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orbel" w:hAnsi="Corbel" w:cs="Corbel" w:eastAsia="Corbel"/>
          <w:b/>
          <w:color w:val="2E75B6"/>
          <w:sz w:val="20"/>
          <w:caps/>
        </w:rPr>
        <w:t>PANDUAN PRAKTIS  ·  EDISI INTERNASIONAL</w:t>
      </w:r>
    </w:p>
    <w:p>
      <w:pPr>
        <w:spacing w:before="200" w:after="40"/>
        <w:jc w:val="center"/>
      </w:pPr>
      <w:r>
        <w:rPr>
          <w:rFonts w:ascii="Corbel" w:hAnsi="Corbel" w:cs="Corbel" w:eastAsia="Corbel"/>
          <w:b/>
          <w:color w:val="1F3864"/>
          <w:sz w:val="60"/>
        </w:rPr>
        <w:t>PEMECAHAN MASALAH SISTEMATIS</w:t>
      </w:r>
    </w:p>
    <w:p>
      <w:pPr>
        <w:spacing w:after="240"/>
        <w:jc w:val="center"/>
      </w:pPr>
      <w:r>
        <w:rPr>
          <w:rFonts w:ascii="Georgia" w:hAnsi="Georgia" w:cs="Georgia" w:eastAsia="Georgia"/>
          <w:color w:val="B8860B"/>
          <w:sz w:val="26"/>
        </w:rPr>
        <w:t>— — — — — — — — —</w:t>
      </w:r>
    </w:p>
    <w:p>
      <w:pPr>
        <w:spacing w:after="120"/>
        <w:jc w:val="center"/>
      </w:pPr>
      <w:r>
        <w:rPr>
          <w:rFonts w:ascii="Georgia" w:hAnsi="Georgia" w:cs="Georgia" w:eastAsia="Georgia"/>
          <w:i/>
          <w:color w:val="595959"/>
          <w:sz w:val="27"/>
        </w:rPr>
        <w:t>Rahasia Berpikir Jernih, Mengambil Keputusan Tepat, dan Menyelesaikan Masalah Nyata</w:t>
      </w:r>
    </w:p>
    <w:p>
      <w:pPr>
        <w:spacing w:before="160"/>
        <w:jc w:val="center"/>
      </w:pPr>
      <w:r>
        <w:rPr>
          <w:rFonts w:ascii="Georgia" w:hAnsi="Georgia" w:cs="Georgia" w:eastAsia="Georgia"/>
          <w:color w:val="1F3864"/>
          <w:sz w:val="23"/>
        </w:rPr>
        <w:t>Pendekatan praktis untuk mahasiswa, profesional, manajer, dan wirausaha—berbasis metode yang terbukti berhasil di seluruh dunia.</w:t>
      </w:r>
    </w:p>
    <w:p/>
    <w:p/>
    <w:p/>
    <w:p/>
    <w:p>
      <w:pPr>
        <w:jc w:val="center"/>
      </w:pPr>
      <w:r>
        <w:rPr>
          <w:rFonts w:ascii="Georgia" w:hAnsi="Georgia" w:cs="Georgia" w:eastAsia="Georgia"/>
          <w:color w:val="595959"/>
          <w:sz w:val="21"/>
        </w:rPr>
        <w:t>Berdasarkan metode yang terbukti berhasil dari</w:t>
      </w:r>
    </w:p>
    <w:p>
      <w:pPr>
        <w:jc w:val="center"/>
      </w:pPr>
      <w:r>
        <w:rPr>
          <w:rFonts w:ascii="Corbel" w:hAnsi="Corbel" w:cs="Corbel" w:eastAsia="Corbel"/>
          <w:b/>
          <w:color w:val="2E75B6"/>
          <w:sz w:val="20"/>
        </w:rPr>
        <w:t>Toyota  ·  NASA  ·  Kepner-Tregoe  ·  McKinsey  ·  PMI  ·  Deming  ·  Lean &amp; Six Sigma</w:t>
      </w:r>
    </w:p>
    <w:p/>
    <w:p/>
    <w:p/>
    <w:p/>
    <w:p/>
    <w:p>
      <w:pPr>
        <w:jc w:val="center"/>
      </w:pPr>
      <w:r>
        <w:rPr>
          <w:rFonts w:ascii="Corbel" w:hAnsi="Corbel" w:cs="Corbel" w:eastAsia="Corbel"/>
          <w:color w:val="595959"/>
          <w:sz w:val="20"/>
        </w:rPr>
        <w:t>Edisi Pertama</w:t>
      </w:r>
    </w:p>
    <w:p>
      <w:pPr>
        <w:jc w:val="center"/>
      </w:pPr>
      <w:r>
        <w:rPr>
          <w:rFonts w:ascii="Georgia" w:hAnsi="Georgia" w:cs="Georgia" w:eastAsia="Georgia"/>
          <w:i/>
          <w:color w:val="1F3864"/>
          <w:sz w:val="22"/>
        </w:rPr>
        <w:t>Disusun sebagai buku ajar dan panduan praktik</w:t>
      </w:r>
    </w:p>
    <w:p>
      <w:r>
        <w:br w:type="page"/>
      </w:r>
    </w:p>
    <w:p>
      <w:pPr>
        <w:pStyle w:val="Heading1"/>
        <w:jc w:val="center"/>
      </w:pPr>
      <w:r>
        <w:rPr>
          <w:rFonts w:ascii="Corbel" w:hAnsi="Corbel" w:cs="Corbel" w:eastAsia="Corbel"/>
          <w:i w:val="0"/>
          <w:color w:val="1F3864"/>
          <w:sz w:val="42"/>
        </w:rPr>
        <w:t>KATA PENGANTAR</w:t>
      </w:r>
    </w:p>
    <w:p>
      <w:r>
        <w:rPr>
          <w:rFonts w:ascii="Georgia" w:hAnsi="Georgia" w:cs="Georgia" w:eastAsia="Georgia"/>
          <w:i w:val="0"/>
        </w:rPr>
        <w:t xml:space="preserve">Setiap orang menghadapi masalah. Yang membedakan bukan apakah kita punya masalah, melainkan </w:t>
      </w:r>
      <w:r>
        <w:rPr>
          <w:rFonts w:ascii="Georgia" w:hAnsi="Georgia" w:cs="Georgia" w:eastAsia="Georgia"/>
          <w:b/>
          <w:i w:val="0"/>
        </w:rPr>
        <w:t>bagaimana kita menghadapinya</w:t>
      </w:r>
      <w:r>
        <w:rPr>
          <w:rFonts w:ascii="Georgia" w:hAnsi="Georgia" w:cs="Georgia" w:eastAsia="Georgia"/>
          <w:i w:val="0"/>
        </w:rPr>
        <w:t>. Ada orang yang panik, ada yang menunda, ada yang menebak-nebak, dan ada yang bergerak dengan tenang, terarah, dan berhasil. Buku ini tentang kelompok terakhir.</w:t>
      </w:r>
    </w:p>
    <w:p>
      <w:r>
        <w:rPr>
          <w:rFonts w:ascii="Georgia" w:hAnsi="Georgia" w:cs="Georgia" w:eastAsia="Georgia"/>
          <w:i w:val="0"/>
        </w:rPr>
        <w:t>Selama puluhan tahun, para pakar dan lembaga profesional terbaik dunia—dari Toyota dan NASA sampai McKinsey, Harvard Business Review, Kepner-Tregoe, dan Project Management Institute—telah mengembangkan cara-cara yang terbukti berhasil untuk memecahkan masalah. Sayangnya, pengetahuan itu sebagian besar tersimpan dalam jurnal, laporan konsultan, dan buku teks yang tebal, jauh dari jangkauan orang biasa yang hanya ingin menyelesaikan persoalan hidup dan pekerjaannya.</w:t>
      </w:r>
    </w:p>
    <w:p>
      <w:r>
        <w:rPr>
          <w:rFonts w:ascii="Georgia" w:hAnsi="Georgia" w:cs="Georgia" w:eastAsia="Georgia"/>
          <w:i w:val="0"/>
        </w:rPr>
        <w:t>Buku ini mencoba menutup jurang itu. Ia merangkum cara-cara terbaik dari dunia nyata dan menyajikannya dalam bahasa Indonesia yang sederhana, dengan contoh-contoh yang bisa Anda kenali, dan langkah-langkah yang bisa langsung Anda pakai hari ini juga.</w:t>
      </w:r>
    </w:p>
    <w:p>
      <w:r>
        <w:rPr>
          <w:rFonts w:ascii="Georgia" w:hAnsi="Georgia" w:cs="Georgia" w:eastAsia="Georgia"/>
          <w:i w:val="0"/>
        </w:rPr>
        <w:t xml:space="preserve">Saya menulis buku ini dengan satu keyakinan: </w:t>
      </w:r>
      <w:r>
        <w:rPr>
          <w:rFonts w:ascii="Georgia" w:hAnsi="Georgia" w:cs="Georgia" w:eastAsia="Georgia"/>
          <w:b/>
          <w:i w:val="0"/>
        </w:rPr>
        <w:t>kemampuan memecahkan masalah bukan bakat, melainkan keterampilan yang bisa dipelajari.</w:t>
      </w:r>
      <w:r>
        <w:rPr>
          <w:rFonts w:ascii="Georgia" w:hAnsi="Georgia" w:cs="Georgia" w:eastAsia="Georgia"/>
          <w:i w:val="0"/>
        </w:rPr>
        <w:t xml:space="preserve"> Tidak ada orang yang lahir sebagai pemikir sistematis. Mereka semua belajar—dari pengalaman, dari mentor, dari kesalahan, dan dari metode yang baik. Buku ini adalah kumpulan metode yang baik itu.</w:t>
      </w:r>
    </w:p>
    <w:p>
      <w:r>
        <w:rPr>
          <w:rFonts w:ascii="Georgia" w:hAnsi="Georgia" w:cs="Georgia" w:eastAsia="Georgia"/>
          <w:i w:val="0"/>
        </w:rPr>
        <w:t>Anda tidak perlu membaca buku ini dari awal sampai akhir. Gunakan sebagai panduan kerja. Saat Anda menghadapi masalah di kantor, buka bab yang relevan. Saat rapat terasa berputar-putar tanpa hasil, pakai kerangka di Bab 7. Saat keputusan besar harus diambil, pakai matriks di Bab 12.</w:t>
      </w:r>
    </w:p>
    <w:p>
      <w:r>
        <w:rPr>
          <w:rFonts w:ascii="Georgia" w:hAnsi="Georgia" w:cs="Georgia" w:eastAsia="Georgia"/>
          <w:i w:val="0"/>
        </w:rPr>
        <w:t>Akhir kata, ilmu ini tidak ada gunanya kalau hanya dibaca. Ambil satu masalah nyata yang sedang Anda hadapi sekarang, dan terapkan kerangkanya selangkah demi selangkah. Itulah cara buku ini mengubah hidup Anda: bukan dengan menambah wawasan, tetapi dengan mengubah cara Anda bertindak.</w:t>
      </w:r>
    </w:p>
    <w:p>
      <w:r>
        <w:rPr>
          <w:rFonts w:ascii="Georgia" w:hAnsi="Georgia" w:cs="Georgia" w:eastAsia="Georgia"/>
          <w:i w:val="0"/>
        </w:rPr>
        <w:t>Selamat berpikir jernih, dan selamat menyelesaikan masalah.</w:t>
      </w:r>
    </w:p>
    <w:p>
      <w:r>
        <w:rPr>
          <w:rFonts w:ascii="Georgia" w:hAnsi="Georgia" w:cs="Georgia" w:eastAsia="Georgia"/>
          <w:b/>
          <w:i w:val="0"/>
        </w:rPr>
        <w:t>Penulis</w:t>
      </w:r>
    </w:p>
    <w:p>
      <w:pPr>
        <w:pStyle w:val="Heading1"/>
        <w:jc w:val="center"/>
      </w:pPr>
      <w:r>
        <w:rPr>
          <w:rFonts w:ascii="Corbel" w:hAnsi="Corbel" w:cs="Corbel" w:eastAsia="Corbel"/>
          <w:i w:val="0"/>
          <w:color w:val="1F3864"/>
          <w:sz w:val="42"/>
        </w:rPr>
        <w:t>PENDAHULUAN: Mengapa Buku Ini Penting</w:t>
      </w:r>
    </w:p>
    <w:p>
      <w:pPr>
        <w:pStyle w:val="Heading2"/>
      </w:pPr>
      <w:r>
        <w:rPr>
          <w:rFonts w:ascii="Corbel" w:hAnsi="Corbel" w:cs="Corbel" w:eastAsia="Corbel"/>
          <w:i w:val="0"/>
          <w:color w:val="2E75B6"/>
          <w:sz w:val="30"/>
        </w:rPr>
        <w:t>Biaya Diam-Diam dari Pemecahan Masalah yang Buruk</w:t>
      </w:r>
    </w:p>
    <w:p>
      <w:r>
        <w:rPr>
          <w:rFonts w:ascii="Georgia" w:hAnsi="Georgia" w:cs="Georgia" w:eastAsia="Georgia"/>
          <w:i w:val="0"/>
        </w:rPr>
        <w:t>Bayangkan sebuah perusahaan yang menghabiskan enam bulan mengerjakan sebuah proyek, lalu menyadari bahwa proyek itu memecahkan masalah yang bukan masalah sebenarnya. Bayangkan sebuah tim yang setiap rapat mengulang perdebatan yang sama tanpa pernah mencapai keputusan. Bayangkan seseorang yang berganti-ganti karier lima kali bukan karena mencari yang lebih baik, melainkan karena selalu salah mendiagnosis apa yang membuatnya tidak bahagia.</w:t>
      </w:r>
    </w:p>
    <w:p>
      <w:r>
        <w:rPr>
          <w:rFonts w:ascii="Georgia" w:hAnsi="Georgia" w:cs="Georgia" w:eastAsia="Georgia"/>
          <w:i w:val="0"/>
        </w:rPr>
        <w:t>Semua itu adalah bentuk pemecahan masalah yang buruk. Dan biayanya sangat mahal—dalam bentuk uang, waktu, tenaga, dan peluang yang hilang.</w:t>
      </w:r>
    </w:p>
    <w:p>
      <w:r>
        <w:rPr>
          <w:rFonts w:ascii="Georgia" w:hAnsi="Georgia" w:cs="Georgia" w:eastAsia="Georgia"/>
          <w:i w:val="0"/>
        </w:rPr>
        <w:t>Riset dari berbagai lembaga menunjukkan pola yang konsisten:</w:t>
      </w:r>
    </w:p>
    <w:p>
      <w:pPr>
        <w:spacing w:after="60"/>
        <w:ind w:left="397" w:hanging="227"/>
      </w:pPr>
      <w:r>
        <w:rPr>
          <w:rFonts w:ascii="Georgia" w:hAnsi="Georgia" w:cs="Georgia" w:eastAsia="Georgia"/>
          <w:i w:val="0"/>
        </w:rPr>
        <w:t xml:space="preserve">•  Sebagian besar keputusan bisnis yang gagal bukan karena eksekusi yang buruk, melainkan karena </w:t>
      </w:r>
      <w:r>
        <w:rPr>
          <w:rFonts w:ascii="Georgia" w:hAnsi="Georgia" w:cs="Georgia" w:eastAsia="Georgia"/>
          <w:b/>
          <w:i w:val="0"/>
        </w:rPr>
        <w:t>masalah yang salah</w:t>
      </w:r>
      <w:r>
        <w:rPr>
          <w:rFonts w:ascii="Georgia" w:hAnsi="Georgia" w:cs="Georgia" w:eastAsia="Georgia"/>
          <w:i w:val="0"/>
        </w:rPr>
        <w:t xml:space="preserve"> dipecahkan.</w:t>
      </w:r>
    </w:p>
    <w:p>
      <w:pPr>
        <w:spacing w:after="60"/>
        <w:ind w:left="397" w:hanging="227"/>
      </w:pPr>
      <w:r>
        <w:rPr>
          <w:rFonts w:ascii="Georgia" w:hAnsi="Georgia" w:cs="Georgia" w:eastAsia="Georgia"/>
          <w:i w:val="0"/>
        </w:rPr>
        <w:t>•  Tim yang mengidentifikasi akar masalah sebelum melompat ke solusi menghasilkan solusi yang bertahan jauh lebih lama.</w:t>
      </w:r>
    </w:p>
    <w:p>
      <w:pPr>
        <w:spacing w:after="60"/>
        <w:ind w:left="397" w:hanging="227"/>
      </w:pPr>
      <w:r>
        <w:rPr>
          <w:rFonts w:ascii="Georgia" w:hAnsi="Georgia" w:cs="Georgia" w:eastAsia="Georgia"/>
          <w:i w:val="0"/>
        </w:rPr>
        <w:t xml:space="preserve">•  Individu yang memiliki kerangka berpikir terstruktur mengambil keputusan lebih cepat </w:t>
      </w:r>
      <w:r>
        <w:rPr>
          <w:rFonts w:ascii="Georgia" w:hAnsi="Georgia" w:cs="Georgia" w:eastAsia="Georgia"/>
          <w:b/>
          <w:i w:val="0"/>
        </w:rPr>
        <w:t>dan</w:t>
      </w:r>
      <w:r>
        <w:rPr>
          <w:rFonts w:ascii="Georgia" w:hAnsi="Georgia" w:cs="Georgia" w:eastAsia="Georgia"/>
          <w:i w:val="0"/>
        </w:rPr>
        <w:t xml:space="preserve"> lebih akurat.</w:t>
      </w:r>
    </w:p>
    <w:p>
      <w:r>
        <w:rPr>
          <w:rFonts w:ascii="Georgia" w:hAnsi="Georgia" w:cs="Georgia" w:eastAsia="Georgia"/>
          <w:i w:val="0"/>
        </w:rPr>
        <w:t>Pemecahan masalah sistematis adalah antidot dari semua itu.</w:t>
      </w:r>
    </w:p>
    <w:p>
      <w:pPr>
        <w:pStyle w:val="Heading2"/>
      </w:pPr>
      <w:r>
        <w:rPr>
          <w:rFonts w:ascii="Corbel" w:hAnsi="Corbel" w:cs="Corbel" w:eastAsia="Corbel"/>
          <w:i w:val="0"/>
          <w:color w:val="2E75B6"/>
          <w:sz w:val="30"/>
        </w:rPr>
        <w:t>Apa yang Dimaksud "Sistematis"</w:t>
      </w:r>
    </w:p>
    <w:p>
      <w:r>
        <w:rPr>
          <w:rFonts w:ascii="Georgia" w:hAnsi="Georgia" w:cs="Georgia" w:eastAsia="Georgia"/>
          <w:i w:val="0"/>
        </w:rPr>
        <w:t xml:space="preserve">Kata </w:t>
      </w:r>
      <w:r>
        <w:rPr>
          <w:rFonts w:ascii="Georgia" w:hAnsi="Georgia" w:cs="Georgia" w:eastAsia="Georgia"/>
          <w:i/>
        </w:rPr>
        <w:t>sistematis</w:t>
      </w:r>
      <w:r>
        <w:rPr>
          <w:rFonts w:ascii="Georgia" w:hAnsi="Georgia" w:cs="Georgia" w:eastAsia="Georgia"/>
          <w:i w:val="0"/>
        </w:rPr>
        <w:t xml:space="preserve"> bukan berarti rumit, birokratis, atau lambat. Sebaliknya, sistematis berarti </w:t>
      </w:r>
      <w:r>
        <w:rPr>
          <w:rFonts w:ascii="Georgia" w:hAnsi="Georgia" w:cs="Georgia" w:eastAsia="Georgia"/>
          <w:b/>
          <w:i w:val="0"/>
        </w:rPr>
        <w:t>melakukan hal yang tepat pada urutan yang tepat</w:t>
      </w:r>
      <w:r>
        <w:rPr>
          <w:rFonts w:ascii="Georgia" w:hAnsi="Georgia" w:cs="Georgia" w:eastAsia="Georgia"/>
          <w:i w:val="0"/>
        </w:rPr>
        <w:t>. Ini seperti memasak mengikuti resep yang baik: Anda tidak sekadar melempar semua bahan ke dalam wajan dan berharap yang terbaik.</w:t>
      </w:r>
    </w:p>
    <w:p>
      <w:r>
        <w:rPr>
          <w:rFonts w:ascii="Georgia" w:hAnsi="Georgia" w:cs="Georgia" w:eastAsia="Georgia"/>
          <w:i w:val="0"/>
        </w:rPr>
        <w:t>Pemecahan masalah sistematis berarti Anda:</w:t>
      </w:r>
    </w:p>
    <w:p>
      <w:pPr>
        <w:spacing w:after="60"/>
        <w:ind w:left="454" w:hanging="283"/>
      </w:pPr>
      <w:r>
        <w:rPr>
          <w:rFonts w:ascii="Georgia" w:hAnsi="Georgia" w:cs="Georgia" w:eastAsia="Georgia"/>
          <w:i w:val="0"/>
        </w:rPr>
        <w:t>1.  Memahami masalahnya sebelum mencoba menyelesaikannya.</w:t>
      </w:r>
    </w:p>
    <w:p>
      <w:pPr>
        <w:spacing w:after="60"/>
        <w:ind w:left="454" w:hanging="283"/>
      </w:pPr>
      <w:r>
        <w:rPr>
          <w:rFonts w:ascii="Georgia" w:hAnsi="Georgia" w:cs="Georgia" w:eastAsia="Georgia"/>
          <w:i w:val="0"/>
        </w:rPr>
        <w:t>2.  Mengumpulkan fakta, bukan berpegang pada dugaan.</w:t>
      </w:r>
    </w:p>
    <w:p>
      <w:pPr>
        <w:spacing w:after="60"/>
        <w:ind w:left="454" w:hanging="283"/>
      </w:pPr>
      <w:r>
        <w:rPr>
          <w:rFonts w:ascii="Georgia" w:hAnsi="Georgia" w:cs="Georgia" w:eastAsia="Georgia"/>
          <w:i w:val="0"/>
        </w:rPr>
        <w:t>3.  Menghasilkan beberapa alternatif, bukan menikahi solusi pertama.</w:t>
      </w:r>
    </w:p>
    <w:p>
      <w:pPr>
        <w:spacing w:after="60"/>
        <w:ind w:left="454" w:hanging="283"/>
      </w:pPr>
      <w:r>
        <w:rPr>
          <w:rFonts w:ascii="Georgia" w:hAnsi="Georgia" w:cs="Georgia" w:eastAsia="Georgia"/>
          <w:i w:val="0"/>
        </w:rPr>
        <w:t>4.  Memilih dengan kriteria yang jelas, bukan berdasarkan selera atau tekanan.</w:t>
      </w:r>
    </w:p>
    <w:p>
      <w:pPr>
        <w:spacing w:after="60"/>
        <w:ind w:left="454" w:hanging="283"/>
      </w:pPr>
      <w:r>
        <w:rPr>
          <w:rFonts w:ascii="Georgia" w:hAnsi="Georgia" w:cs="Georgia" w:eastAsia="Georgia"/>
          <w:i w:val="0"/>
        </w:rPr>
        <w:t>5.  Melaksanakan, memantau, dan belajar dari hasilnya.</w:t>
      </w:r>
    </w:p>
    <w:p>
      <w:r>
        <w:rPr>
          <w:rFonts w:ascii="Georgia" w:hAnsi="Georgia" w:cs="Georgia" w:eastAsia="Georgia"/>
          <w:i w:val="0"/>
        </w:rPr>
        <w:t>Kedengarannya sederhana. Kenyataannya, hampir semua orang melewatkan setidaknya satu dari lima langkah itu—biasanya langkah pertama.</w:t>
      </w:r>
    </w:p>
    <w:p>
      <w:pPr>
        <w:pStyle w:val="Heading2"/>
      </w:pPr>
      <w:r>
        <w:rPr>
          <w:rFonts w:ascii="Corbel" w:hAnsi="Corbel" w:cs="Corbel" w:eastAsia="Corbel"/>
          <w:i w:val="0"/>
          <w:color w:val="2E75B6"/>
          <w:sz w:val="30"/>
        </w:rPr>
        <w:t>Apa yang Akan Anda Kuasai</w:t>
      </w:r>
    </w:p>
    <w:p>
      <w:r>
        <w:rPr>
          <w:rFonts w:ascii="Georgia" w:hAnsi="Georgia" w:cs="Georgia" w:eastAsia="Georgia"/>
          <w:i w:val="0"/>
        </w:rPr>
        <w:t>Setelah mempelajari buku ini, Anda akan mampu:</w:t>
      </w:r>
    </w:p>
    <w:p>
      <w:pPr>
        <w:spacing w:after="60"/>
        <w:ind w:left="397" w:hanging="227"/>
      </w:pPr>
      <w:r>
        <w:rPr>
          <w:rFonts w:ascii="Georgia" w:hAnsi="Georgia" w:cs="Georgia" w:eastAsia="Georgia"/>
          <w:i w:val="0"/>
        </w:rPr>
        <w:t>•  Menjelaskan perbedaan antara gejala dan akar masalah, serta menemukan akarnya.</w:t>
      </w:r>
    </w:p>
    <w:p>
      <w:pPr>
        <w:spacing w:after="60"/>
        <w:ind w:left="397" w:hanging="227"/>
      </w:pPr>
      <w:r>
        <w:rPr>
          <w:rFonts w:ascii="Georgia" w:hAnsi="Georgia" w:cs="Georgia" w:eastAsia="Georgia"/>
          <w:i w:val="0"/>
        </w:rPr>
        <w:t>•  Menggunakan minimal delapan alat analisis yang dipakai para profesional di seluruh dunia.</w:t>
      </w:r>
    </w:p>
    <w:p>
      <w:pPr>
        <w:spacing w:after="60"/>
        <w:ind w:left="397" w:hanging="227"/>
      </w:pPr>
      <w:r>
        <w:rPr>
          <w:rFonts w:ascii="Georgia" w:hAnsi="Georgia" w:cs="Georgia" w:eastAsia="Georgia"/>
          <w:i w:val="0"/>
        </w:rPr>
        <w:t>•  Memimpin pertemuan pemecahan masalah yang menghasilkan keputusan nyata, bukan sekadar diskusi.</w:t>
      </w:r>
    </w:p>
    <w:p>
      <w:pPr>
        <w:spacing w:after="60"/>
        <w:ind w:left="397" w:hanging="227"/>
      </w:pPr>
      <w:r>
        <w:rPr>
          <w:rFonts w:ascii="Georgia" w:hAnsi="Georgia" w:cs="Georgia" w:eastAsia="Georgia"/>
          <w:i w:val="0"/>
        </w:rPr>
        <w:t>•  Menghasilkan dan menilai alternatif solusi secara objektif.</w:t>
      </w:r>
    </w:p>
    <w:p>
      <w:pPr>
        <w:spacing w:after="60"/>
        <w:ind w:left="397" w:hanging="227"/>
      </w:pPr>
      <w:r>
        <w:rPr>
          <w:rFonts w:ascii="Georgia" w:hAnsi="Georgia" w:cs="Georgia" w:eastAsia="Georgia"/>
          <w:i w:val="0"/>
        </w:rPr>
        <w:t>•  Merancang rencana implementasi yang realistis dan mengantisipasi resistensi.</w:t>
      </w:r>
    </w:p>
    <w:p>
      <w:pPr>
        <w:spacing w:after="60"/>
        <w:ind w:left="397" w:hanging="227"/>
      </w:pPr>
      <w:r>
        <w:rPr>
          <w:rFonts w:ascii="Georgia" w:hAnsi="Georgia" w:cs="Georgia" w:eastAsia="Georgia"/>
          <w:i w:val="0"/>
        </w:rPr>
        <w:t>•  Membangun kebiasaan perbaikan berkelanjutan dalam hidup dan pekerjaan Anda.</w:t>
      </w:r>
    </w:p>
    <w:p>
      <w:pPr>
        <w:pStyle w:val="Heading2"/>
      </w:pPr>
      <w:r>
        <w:rPr>
          <w:rFonts w:ascii="Corbel" w:hAnsi="Corbel" w:cs="Corbel" w:eastAsia="Corbel"/>
          <w:i w:val="0"/>
          <w:color w:val="2E75B6"/>
          <w:sz w:val="30"/>
        </w:rPr>
        <w:t>Buat Siapa Buku Ini</w:t>
      </w:r>
    </w:p>
    <w:p>
      <w:r>
        <w:rPr>
          <w:rFonts w:ascii="Georgia" w:hAnsi="Georgia" w:cs="Georgia" w:eastAsia="Georgia"/>
          <w:i w:val="0"/>
        </w:rPr>
        <w:t>Buku ini ditulis untuk pembaca umum yang praktis. Itu berarti:</w:t>
      </w:r>
    </w:p>
    <w:p>
      <w:pPr>
        <w:spacing w:after="60"/>
        <w:ind w:left="397" w:hanging="227"/>
      </w:pPr>
      <w:r>
        <w:rPr>
          <w:rFonts w:ascii="Georgia" w:hAnsi="Georgia" w:cs="Georgia" w:eastAsia="Georgia"/>
          <w:i w:val="0"/>
        </w:rPr>
        <w:t xml:space="preserve">•  </w:t>
      </w:r>
      <w:r>
        <w:rPr>
          <w:rFonts w:ascii="Georgia" w:hAnsi="Georgia" w:cs="Georgia" w:eastAsia="Georgia"/>
          <w:b/>
          <w:i w:val="0"/>
        </w:rPr>
        <w:t>Mahasiswa</w:t>
      </w:r>
      <w:r>
        <w:rPr>
          <w:rFonts w:ascii="Georgia" w:hAnsi="Georgia" w:cs="Georgia" w:eastAsia="Georgia"/>
          <w:i w:val="0"/>
        </w:rPr>
        <w:t xml:space="preserve"> yang ingin memiliki keterampilan yang paling dicari pemberi kerja.</w:t>
      </w:r>
    </w:p>
    <w:p>
      <w:pPr>
        <w:spacing w:after="60"/>
        <w:ind w:left="397" w:hanging="227"/>
      </w:pPr>
      <w:r>
        <w:rPr>
          <w:rFonts w:ascii="Georgia" w:hAnsi="Georgia" w:cs="Georgia" w:eastAsia="Georgia"/>
          <w:i w:val="0"/>
        </w:rPr>
        <w:t xml:space="preserve">•  </w:t>
      </w:r>
      <w:r>
        <w:rPr>
          <w:rFonts w:ascii="Georgia" w:hAnsi="Georgia" w:cs="Georgia" w:eastAsia="Georgia"/>
          <w:b/>
          <w:i w:val="0"/>
        </w:rPr>
        <w:t>Profesional muda</w:t>
      </w:r>
      <w:r>
        <w:rPr>
          <w:rFonts w:ascii="Georgia" w:hAnsi="Georgia" w:cs="Georgia" w:eastAsia="Georgia"/>
          <w:i w:val="0"/>
        </w:rPr>
        <w:t xml:space="preserve"> yang ingin naik tingkat dengan menangani masalah yang lebih besar.</w:t>
      </w:r>
    </w:p>
    <w:p>
      <w:pPr>
        <w:spacing w:after="60"/>
        <w:ind w:left="397" w:hanging="227"/>
      </w:pPr>
      <w:r>
        <w:rPr>
          <w:rFonts w:ascii="Georgia" w:hAnsi="Georgia" w:cs="Georgia" w:eastAsia="Georgia"/>
          <w:i w:val="0"/>
        </w:rPr>
        <w:t xml:space="preserve">•  </w:t>
      </w:r>
      <w:r>
        <w:rPr>
          <w:rFonts w:ascii="Georgia" w:hAnsi="Georgia" w:cs="Georgia" w:eastAsia="Georgia"/>
          <w:b/>
          <w:i w:val="0"/>
        </w:rPr>
        <w:t>Manajer dan pemimpin tim</w:t>
      </w:r>
      <w:r>
        <w:rPr>
          <w:rFonts w:ascii="Georgia" w:hAnsi="Georgia" w:cs="Georgia" w:eastAsia="Georgia"/>
          <w:i w:val="0"/>
        </w:rPr>
        <w:t xml:space="preserve"> yang lelah memimpin rapat tanpa keputusan.</w:t>
      </w:r>
    </w:p>
    <w:p>
      <w:pPr>
        <w:spacing w:after="60"/>
        <w:ind w:left="397" w:hanging="227"/>
      </w:pPr>
      <w:r>
        <w:rPr>
          <w:rFonts w:ascii="Georgia" w:hAnsi="Georgia" w:cs="Georgia" w:eastAsia="Georgia"/>
          <w:i w:val="0"/>
        </w:rPr>
        <w:t xml:space="preserve">•  </w:t>
      </w:r>
      <w:r>
        <w:rPr>
          <w:rFonts w:ascii="Georgia" w:hAnsi="Georgia" w:cs="Georgia" w:eastAsia="Georgia"/>
          <w:b/>
          <w:i w:val="0"/>
        </w:rPr>
        <w:t>Wirausaha</w:t>
      </w:r>
      <w:r>
        <w:rPr>
          <w:rFonts w:ascii="Georgia" w:hAnsi="Georgia" w:cs="Georgia" w:eastAsia="Georgia"/>
          <w:i w:val="0"/>
        </w:rPr>
        <w:t xml:space="preserve"> yang harus menyelesaikan puluhan masalah setiap minggu dengan sumber daya terbatas.</w:t>
      </w:r>
    </w:p>
    <w:p>
      <w:pPr>
        <w:spacing w:after="60"/>
        <w:ind w:left="397" w:hanging="227"/>
      </w:pPr>
      <w:r>
        <w:rPr>
          <w:rFonts w:ascii="Georgia" w:hAnsi="Georgia" w:cs="Georgia" w:eastAsia="Georgia"/>
          <w:i w:val="0"/>
        </w:rPr>
        <w:t xml:space="preserve">•  </w:t>
      </w:r>
      <w:r>
        <w:rPr>
          <w:rFonts w:ascii="Georgia" w:hAnsi="Georgia" w:cs="Georgia" w:eastAsia="Georgia"/>
          <w:b/>
          <w:i w:val="0"/>
        </w:rPr>
        <w:t>Praktisi di bidang apa pun</w:t>
      </w:r>
      <w:r>
        <w:rPr>
          <w:rFonts w:ascii="Georgia" w:hAnsi="Georgia" w:cs="Georgia" w:eastAsia="Georgia"/>
          <w:i w:val="0"/>
        </w:rPr>
        <w:t>—kesehatan, pendidikan, teknik, pemerintahan, layanan, teknologi.</w:t>
      </w:r>
    </w:p>
    <w:p>
      <w:r>
        <w:rPr>
          <w:rFonts w:ascii="Georgia" w:hAnsi="Georgia" w:cs="Georgia" w:eastAsia="Georgia"/>
          <w:i w:val="0"/>
        </w:rPr>
        <w:t>Tidak ada latar belakang khusus yang dibutuhkan. Tidak ada rumus matematika yang rumit. Yang dibutuhkan hanya kemauan untuk berpikir sebelum bertindak.</w:t>
      </w:r>
    </w:p>
    <w:p>
      <w:pPr>
        <w:pStyle w:val="Heading2"/>
      </w:pPr>
      <w:r>
        <w:rPr>
          <w:rFonts w:ascii="Corbel" w:hAnsi="Corbel" w:cs="Corbel" w:eastAsia="Corbel"/>
          <w:i w:val="0"/>
          <w:color w:val="2E75B6"/>
          <w:sz w:val="30"/>
        </w:rPr>
        <w:t>Cara Menggunakan Buku Ini</w:t>
      </w:r>
    </w:p>
    <w:p>
      <w:r>
        <w:rPr>
          <w:rFonts w:ascii="Georgia" w:hAnsi="Georgia" w:cs="Georgia" w:eastAsia="Georgia"/>
          <w:i w:val="0"/>
        </w:rPr>
        <w:t>Buku ini dapat dibaca dengan tiga cara:</w:t>
      </w:r>
    </w:p>
    <w:p>
      <w:r>
        <w:rPr>
          <w:rFonts w:ascii="Georgia" w:hAnsi="Georgia" w:cs="Georgia" w:eastAsia="Georgia"/>
          <w:b/>
          <w:i w:val="0"/>
        </w:rPr>
        <w:t>Pertama, sebagai kursus lengkap.</w:t>
      </w:r>
      <w:r>
        <w:rPr>
          <w:rFonts w:ascii="Georgia" w:hAnsi="Georgia" w:cs="Georgia" w:eastAsia="Georgia"/>
          <w:i w:val="0"/>
        </w:rPr>
        <w:t xml:space="preserve"> Bacalah dari Bab 1 hingga Bab 15 secara berurutan. Setiap bab membangun di atas bab sebelumnya. Ini cara terbaik kalau Anda ingin benar-benar menguasai bidang ini.</w:t>
      </w:r>
    </w:p>
    <w:p>
      <w:r>
        <w:rPr>
          <w:rFonts w:ascii="Georgia" w:hAnsi="Georgia" w:cs="Georgia" w:eastAsia="Georgia"/>
          <w:b/>
          <w:i w:val="0"/>
        </w:rPr>
        <w:t>Kedua, sebagai buku rujukan.</w:t>
      </w:r>
      <w:r>
        <w:rPr>
          <w:rFonts w:ascii="Georgia" w:hAnsi="Georgia" w:cs="Georgia" w:eastAsia="Georgia"/>
          <w:i w:val="0"/>
        </w:rPr>
        <w:t xml:space="preserve"> Saat menghadapi situasi tertentu, langsung buka bab yang relevan. Gunakan daftar isi dan tabel peta bab di bawah untuk menemukan bab yang Anda butuhkan.</w:t>
      </w:r>
    </w:p>
    <w:p>
      <w:r>
        <w:rPr>
          <w:rFonts w:ascii="Georgia" w:hAnsi="Georgia" w:cs="Georgia" w:eastAsia="Georgia"/>
          <w:b/>
          <w:i w:val="0"/>
        </w:rPr>
        <w:t>Ketiga, sebagai panduan kerja.</w:t>
      </w:r>
      <w:r>
        <w:rPr>
          <w:rFonts w:ascii="Georgia" w:hAnsi="Georgia" w:cs="Georgia" w:eastAsia="Georgia"/>
          <w:i w:val="0"/>
        </w:rPr>
        <w:t xml:space="preserve"> Setiap bab diakhiri dengan latihan yang bisa langsung diterapkan pada masalah nyata Anda. Saya sangat menyarankan cara ini: pilih satu masalah yang sedang Anda hadapi, lalu jalani seluruh prosesnya sambil membaca.</w:t>
      </w:r>
    </w:p>
    <w:p>
      <w:pPr>
        <w:pStyle w:val="Heading2"/>
      </w:pPr>
      <w:r>
        <w:rPr>
          <w:rFonts w:ascii="Corbel" w:hAnsi="Corbel" w:cs="Corbel" w:eastAsia="Corbel"/>
          <w:i w:val="0"/>
          <w:color w:val="2E75B6"/>
          <w:sz w:val="30"/>
        </w:rPr>
        <w:t>Peta Isi Buku</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Bagian</w:t>
            </w:r>
          </w:p>
        </w:tc>
        <w:tc>
          <w:tcPr>
            <w:tcW w:type="dxa" w:w="2513"/>
            <w:shd w:val="clear" w:color="auto" w:fill="1F3864"/>
          </w:tcPr>
          <w:p>
            <w:pPr>
              <w:spacing w:after="40" w:before="40"/>
              <w:jc w:val="center"/>
            </w:pPr>
            <w:r>
              <w:rPr>
                <w:rFonts w:ascii="Corbel" w:hAnsi="Corbel" w:cs="Corbel" w:eastAsia="Corbel"/>
                <w:b/>
                <w:color w:val="FFFFFF"/>
                <w:sz w:val="19"/>
              </w:rPr>
              <w:t>Bab</w:t>
            </w:r>
          </w:p>
        </w:tc>
        <w:tc>
          <w:tcPr>
            <w:tcW w:type="dxa" w:w="2513"/>
            <w:shd w:val="clear" w:color="auto" w:fill="1F3864"/>
          </w:tcPr>
          <w:p>
            <w:pPr>
              <w:spacing w:after="40" w:before="40"/>
              <w:jc w:val="center"/>
            </w:pPr>
            <w:r>
              <w:rPr>
                <w:rFonts w:ascii="Corbel" w:hAnsi="Corbel" w:cs="Corbel" w:eastAsia="Corbel"/>
                <w:b/>
                <w:color w:val="FFFFFF"/>
                <w:sz w:val="19"/>
              </w:rPr>
              <w:t>Fokus</w:t>
            </w:r>
          </w:p>
        </w:tc>
      </w:tr>
      <w:tr>
        <w:tc>
          <w:tcPr>
            <w:tcW w:type="dxa" w:w="2513"/>
          </w:tcPr>
          <w:p>
            <w:pPr>
              <w:spacing w:after="40" w:before="40"/>
            </w:pPr>
            <w:r>
              <w:rPr>
                <w:rFonts w:ascii="Georgia" w:hAnsi="Georgia" w:cs="Georgia" w:eastAsia="Georgia"/>
                <w:i w:val="0"/>
                <w:sz w:val="19"/>
              </w:rPr>
              <w:t>Fondasi</w:t>
            </w:r>
          </w:p>
        </w:tc>
        <w:tc>
          <w:tcPr>
            <w:tcW w:type="dxa" w:w="2513"/>
          </w:tcPr>
          <w:p>
            <w:pPr>
              <w:spacing w:after="40" w:before="40"/>
            </w:pPr>
            <w:r>
              <w:rPr>
                <w:rFonts w:ascii="Georgia" w:hAnsi="Georgia" w:cs="Georgia" w:eastAsia="Georgia"/>
                <w:i w:val="0"/>
                <w:sz w:val="19"/>
              </w:rPr>
              <w:t>1–4</w:t>
            </w:r>
          </w:p>
        </w:tc>
        <w:tc>
          <w:tcPr>
            <w:tcW w:type="dxa" w:w="2513"/>
          </w:tcPr>
          <w:p>
            <w:pPr>
              <w:spacing w:after="40" w:before="40"/>
            </w:pPr>
            <w:r>
              <w:rPr>
                <w:rFonts w:ascii="Georgia" w:hAnsi="Georgia" w:cs="Georgia" w:eastAsia="Georgia"/>
                <w:i w:val="0"/>
                <w:sz w:val="19"/>
              </w:rPr>
              <w:t>Cara berpikir, memahami masalah, mengumpulkan fakta</w:t>
            </w:r>
          </w:p>
        </w:tc>
      </w:tr>
      <w:tr>
        <w:tc>
          <w:tcPr>
            <w:tcW w:type="dxa" w:w="2513"/>
            <w:shd w:val="clear" w:color="auto" w:fill="F2F5FA"/>
          </w:tcPr>
          <w:p>
            <w:pPr>
              <w:spacing w:after="40" w:before="40"/>
            </w:pPr>
            <w:r>
              <w:rPr>
                <w:rFonts w:ascii="Georgia" w:hAnsi="Georgia" w:cs="Georgia" w:eastAsia="Georgia"/>
                <w:i w:val="0"/>
                <w:sz w:val="19"/>
              </w:rPr>
              <w:t>Metode</w:t>
            </w:r>
          </w:p>
        </w:tc>
        <w:tc>
          <w:tcPr>
            <w:tcW w:type="dxa" w:w="2513"/>
            <w:shd w:val="clear" w:color="auto" w:fill="F2F5FA"/>
          </w:tcPr>
          <w:p>
            <w:pPr>
              <w:spacing w:after="40" w:before="40"/>
            </w:pPr>
            <w:r>
              <w:rPr>
                <w:rFonts w:ascii="Georgia" w:hAnsi="Georgia" w:cs="Georgia" w:eastAsia="Georgia"/>
                <w:i w:val="0"/>
                <w:sz w:val="19"/>
              </w:rPr>
              <w:t>5–9</w:t>
            </w:r>
          </w:p>
        </w:tc>
        <w:tc>
          <w:tcPr>
            <w:tcW w:type="dxa" w:w="2513"/>
            <w:shd w:val="clear" w:color="auto" w:fill="F2F5FA"/>
          </w:tcPr>
          <w:p>
            <w:pPr>
              <w:spacing w:after="40" w:before="40"/>
            </w:pPr>
            <w:r>
              <w:rPr>
                <w:rFonts w:ascii="Georgia" w:hAnsi="Georgia" w:cs="Georgia" w:eastAsia="Georgia"/>
                <w:i w:val="0"/>
                <w:sz w:val="19"/>
              </w:rPr>
              <w:t>Alat analisis dan pembangkitan solusi</w:t>
            </w:r>
          </w:p>
        </w:tc>
      </w:tr>
      <w:tr>
        <w:tc>
          <w:tcPr>
            <w:tcW w:type="dxa" w:w="2513"/>
          </w:tcPr>
          <w:p>
            <w:pPr>
              <w:spacing w:after="40" w:before="40"/>
            </w:pPr>
            <w:r>
              <w:rPr>
                <w:rFonts w:ascii="Georgia" w:hAnsi="Georgia" w:cs="Georgia" w:eastAsia="Georgia"/>
                <w:i w:val="0"/>
                <w:sz w:val="19"/>
              </w:rPr>
              <w:t>Pilihan &amp; Tindakan</w:t>
            </w:r>
          </w:p>
        </w:tc>
        <w:tc>
          <w:tcPr>
            <w:tcW w:type="dxa" w:w="2513"/>
          </w:tcPr>
          <w:p>
            <w:pPr>
              <w:spacing w:after="40" w:before="40"/>
            </w:pPr>
            <w:r>
              <w:rPr>
                <w:rFonts w:ascii="Georgia" w:hAnsi="Georgia" w:cs="Georgia" w:eastAsia="Georgia"/>
                <w:i w:val="0"/>
                <w:sz w:val="19"/>
              </w:rPr>
              <w:t>10–12</w:t>
            </w:r>
          </w:p>
        </w:tc>
        <w:tc>
          <w:tcPr>
            <w:tcW w:type="dxa" w:w="2513"/>
          </w:tcPr>
          <w:p>
            <w:pPr>
              <w:spacing w:after="40" w:before="40"/>
            </w:pPr>
            <w:r>
              <w:rPr>
                <w:rFonts w:ascii="Georgia" w:hAnsi="Georgia" w:cs="Georgia" w:eastAsia="Georgia"/>
                <w:i w:val="0"/>
                <w:sz w:val="19"/>
              </w:rPr>
              <w:t>Keputusan, implementasi, komunikasi</w:t>
            </w:r>
          </w:p>
        </w:tc>
      </w:tr>
      <w:tr>
        <w:tc>
          <w:tcPr>
            <w:tcW w:type="dxa" w:w="2513"/>
            <w:shd w:val="clear" w:color="auto" w:fill="F2F5FA"/>
          </w:tcPr>
          <w:p>
            <w:pPr>
              <w:spacing w:after="40" w:before="40"/>
            </w:pPr>
            <w:r>
              <w:rPr>
                <w:rFonts w:ascii="Georgia" w:hAnsi="Georgia" w:cs="Georgia" w:eastAsia="Georgia"/>
                <w:i w:val="0"/>
                <w:sz w:val="19"/>
              </w:rPr>
              <w:t>Terapan</w:t>
            </w:r>
          </w:p>
        </w:tc>
        <w:tc>
          <w:tcPr>
            <w:tcW w:type="dxa" w:w="2513"/>
            <w:shd w:val="clear" w:color="auto" w:fill="F2F5FA"/>
          </w:tcPr>
          <w:p>
            <w:pPr>
              <w:spacing w:after="40" w:before="40"/>
            </w:pPr>
            <w:r>
              <w:rPr>
                <w:rFonts w:ascii="Georgia" w:hAnsi="Georgia" w:cs="Georgia" w:eastAsia="Georgia"/>
                <w:i w:val="0"/>
                <w:sz w:val="19"/>
              </w:rPr>
              <w:t>13–15</w:t>
            </w:r>
          </w:p>
        </w:tc>
        <w:tc>
          <w:tcPr>
            <w:tcW w:type="dxa" w:w="2513"/>
            <w:shd w:val="clear" w:color="auto" w:fill="F2F5FA"/>
          </w:tcPr>
          <w:p>
            <w:pPr>
              <w:spacing w:after="40" w:before="40"/>
            </w:pPr>
            <w:r>
              <w:rPr>
                <w:rFonts w:ascii="Georgia" w:hAnsi="Georgia" w:cs="Georgia" w:eastAsia="Georgia"/>
                <w:i w:val="0"/>
                <w:sz w:val="19"/>
              </w:rPr>
              <w:t>Perbaikan berkelanjutan, studi kasus, etika</w:t>
            </w:r>
          </w:p>
        </w:tc>
      </w:tr>
    </w:tbl>
    <w:p>
      <w:pPr>
        <w:spacing w:after="80"/>
      </w:pPr>
    </w:p>
    <w:p>
      <w:r>
        <w:rPr>
          <w:rFonts w:ascii="Georgia" w:hAnsi="Georgia" w:cs="Georgia" w:eastAsia="Georgia"/>
          <w:i w:val="0"/>
        </w:rPr>
        <w:t>Setiap bab berisi elemen-elemen berikut:</w:t>
      </w:r>
    </w:p>
    <w:p>
      <w:pPr>
        <w:spacing w:after="60"/>
        <w:ind w:left="397" w:hanging="227"/>
      </w:pPr>
      <w:r>
        <w:rPr>
          <w:rFonts w:ascii="Georgia" w:hAnsi="Georgia" w:cs="Georgia" w:eastAsia="Georgia"/>
          <w:i w:val="0"/>
        </w:rPr>
        <w:t xml:space="preserve">•  </w:t>
      </w:r>
      <w:r>
        <w:rPr>
          <w:rFonts w:ascii="Georgia" w:hAnsi="Georgia" w:cs="Georgia" w:eastAsia="Georgia"/>
          <w:b/>
          <w:i w:val="0"/>
        </w:rPr>
        <w:t>Capaian Pembelajaran</w:t>
      </w:r>
      <w:r>
        <w:rPr>
          <w:rFonts w:ascii="Georgia" w:hAnsi="Georgia" w:cs="Georgia" w:eastAsia="Georgia"/>
          <w:i w:val="0"/>
        </w:rPr>
        <w:t xml:space="preserve"> di awal bab: apa yang akan Anda dapatkan.</w:t>
      </w:r>
    </w:p>
    <w:p>
      <w:pPr>
        <w:spacing w:after="60"/>
        <w:ind w:left="397" w:hanging="227"/>
      </w:pPr>
      <w:r>
        <w:rPr>
          <w:rFonts w:ascii="Georgia" w:hAnsi="Georgia" w:cs="Georgia" w:eastAsia="Georgia"/>
          <w:i w:val="0"/>
        </w:rPr>
        <w:t xml:space="preserve">•  </w:t>
      </w:r>
      <w:r>
        <w:rPr>
          <w:rFonts w:ascii="Georgia" w:hAnsi="Georgia" w:cs="Georgia" w:eastAsia="Georgia"/>
          <w:b/>
          <w:i w:val="0"/>
        </w:rPr>
        <w:t>Uraian materi</w:t>
      </w:r>
      <w:r>
        <w:rPr>
          <w:rFonts w:ascii="Georgia" w:hAnsi="Georgia" w:cs="Georgia" w:eastAsia="Georgia"/>
          <w:i w:val="0"/>
        </w:rPr>
        <w:t xml:space="preserve"> dengan bahasa sederhana dan contoh nyata.</w:t>
      </w:r>
    </w:p>
    <w:p>
      <w:pPr>
        <w:spacing w:after="60"/>
        <w:ind w:left="397" w:hanging="227"/>
      </w:pPr>
      <w:r>
        <w:rPr>
          <w:rFonts w:ascii="Georgia" w:hAnsi="Georgia" w:cs="Georgia" w:eastAsia="Georgia"/>
          <w:i w:val="0"/>
        </w:rPr>
        <w:t xml:space="preserve">•  </w:t>
      </w:r>
      <w:r>
        <w:rPr>
          <w:rFonts w:ascii="Georgia" w:hAnsi="Georgia" w:cs="Georgia" w:eastAsia="Georgia"/>
          <w:b/>
          <w:i w:val="0"/>
        </w:rPr>
        <w:t>Studi Kasus</w:t>
      </w:r>
      <w:r>
        <w:rPr>
          <w:rFonts w:ascii="Georgia" w:hAnsi="Georgia" w:cs="Georgia" w:eastAsia="Georgia"/>
          <w:i w:val="0"/>
        </w:rPr>
        <w:t xml:space="preserve"> dari berbagai bidang: bisnis, kesehatan, pendidikan, teknik, layanan publik, dan kehidupan pribadi.</w:t>
      </w:r>
    </w:p>
    <w:p>
      <w:pPr>
        <w:spacing w:after="60"/>
        <w:ind w:left="397" w:hanging="227"/>
      </w:pPr>
      <w:r>
        <w:rPr>
          <w:rFonts w:ascii="Georgia" w:hAnsi="Georgia" w:cs="Georgia" w:eastAsia="Georgia"/>
          <w:i w:val="0"/>
        </w:rPr>
        <w:t xml:space="preserve">•  </w:t>
      </w:r>
      <w:r>
        <w:rPr>
          <w:rFonts w:ascii="Georgia" w:hAnsi="Georgia" w:cs="Georgia" w:eastAsia="Georgia"/>
          <w:b/>
          <w:i w:val="0"/>
        </w:rPr>
        <w:t>TIPS Praktis</w:t>
      </w:r>
      <w:r>
        <w:rPr>
          <w:rFonts w:ascii="Georgia" w:hAnsi="Georgia" w:cs="Georgia" w:eastAsia="Georgia"/>
          <w:i w:val="0"/>
        </w:rPr>
        <w:t xml:space="preserve"> yang bisa langsung diterapkan.</w:t>
      </w:r>
    </w:p>
    <w:p>
      <w:pPr>
        <w:spacing w:after="60"/>
        <w:ind w:left="397" w:hanging="227"/>
      </w:pPr>
      <w:r>
        <w:rPr>
          <w:rFonts w:ascii="Georgia" w:hAnsi="Georgia" w:cs="Georgia" w:eastAsia="Georgia"/>
          <w:i w:val="0"/>
        </w:rPr>
        <w:t xml:space="preserve">•  </w:t>
      </w:r>
      <w:r>
        <w:rPr>
          <w:rFonts w:ascii="Georgia" w:hAnsi="Georgia" w:cs="Georgia" w:eastAsia="Georgia"/>
          <w:b/>
          <w:i w:val="0"/>
        </w:rPr>
        <w:t>Rangkuman</w:t>
      </w:r>
      <w:r>
        <w:rPr>
          <w:rFonts w:ascii="Georgia" w:hAnsi="Georgia" w:cs="Georgia" w:eastAsia="Georgia"/>
          <w:i w:val="0"/>
        </w:rPr>
        <w:t xml:space="preserve"> untuk mengulang poin utama.</w:t>
      </w:r>
    </w:p>
    <w:p>
      <w:pPr>
        <w:spacing w:after="60"/>
        <w:ind w:left="397" w:hanging="227"/>
      </w:pPr>
      <w:r>
        <w:rPr>
          <w:rFonts w:ascii="Georgia" w:hAnsi="Georgia" w:cs="Georgia" w:eastAsia="Georgia"/>
          <w:i w:val="0"/>
        </w:rPr>
        <w:t xml:space="preserve">•  </w:t>
      </w:r>
      <w:r>
        <w:rPr>
          <w:rFonts w:ascii="Georgia" w:hAnsi="Georgia" w:cs="Georgia" w:eastAsia="Georgia"/>
          <w:b/>
          <w:i w:val="0"/>
        </w:rPr>
        <w:t>Latihan</w:t>
      </w:r>
      <w:r>
        <w:rPr>
          <w:rFonts w:ascii="Georgia" w:hAnsi="Georgia" w:cs="Georgia" w:eastAsia="Georgia"/>
          <w:i w:val="0"/>
        </w:rPr>
        <w:t xml:space="preserve"> untuk mempraktikkan pada masalah Anda sendiri.</w:t>
      </w:r>
    </w:p>
    <w:p>
      <w:pPr>
        <w:pStyle w:val="Heading2"/>
      </w:pPr>
      <w:r>
        <w:rPr>
          <w:rFonts w:ascii="Corbel" w:hAnsi="Corbel" w:cs="Corbel" w:eastAsia="Corbel"/>
          <w:i w:val="0"/>
          <w:color w:val="2E75B6"/>
          <w:sz w:val="30"/>
        </w:rPr>
        <w:t>Satu Permintaan Terakhir</w:t>
      </w:r>
    </w:p>
    <w:p>
      <w:r>
        <w:rPr>
          <w:rFonts w:ascii="Georgia" w:hAnsi="Georgia" w:cs="Georgia" w:eastAsia="Georgia"/>
          <w:i w:val="0"/>
        </w:rPr>
        <w:t xml:space="preserve">Buku ini bukan buku untuk dikagumi, melainkan untuk dipakai. Sepanjang membaca, tanyakan terus: </w:t>
      </w:r>
      <w:r>
        <w:rPr>
          <w:rFonts w:ascii="Georgia" w:hAnsi="Georgia" w:cs="Georgia" w:eastAsia="Georgia"/>
          <w:i/>
        </w:rPr>
        <w:t>"Bagaimana ini berlaku untuk masalah saya sekarang?"</w:t>
      </w:r>
      <w:r>
        <w:rPr>
          <w:rFonts w:ascii="Georgia" w:hAnsi="Georgia" w:cs="Georgia" w:eastAsia="Georgia"/>
          <w:i w:val="0"/>
        </w:rPr>
        <w:t xml:space="preserve"> Kalau Anda menemukan satu alat saja yang mengubah cara Anda bekerja, buku ini sudah membayar dirinya sendiri berkali-kali.</w:t>
      </w:r>
    </w:p>
    <w:p>
      <w:r>
        <w:rPr>
          <w:rFonts w:ascii="Georgia" w:hAnsi="Georgia" w:cs="Georgia" w:eastAsia="Georgia"/>
          <w:i w:val="0"/>
        </w:rPr>
        <w:t>Sekarang, mari kita mulai.</w:t>
      </w:r>
    </w:p>
    <w:p>
      <w:r>
        <w:br w:type="page"/>
      </w:r>
    </w:p>
    <w:p>
      <w:pPr>
        <w:pStyle w:val="Heading1"/>
        <w:jc w:val="center"/>
      </w:pPr>
      <w:r>
        <w:rPr>
          <w:rFonts w:ascii="Corbel" w:hAnsi="Corbel" w:cs="Corbel" w:eastAsia="Corbel"/>
          <w:i w:val="0"/>
          <w:color w:val="1F3864"/>
          <w:sz w:val="42"/>
        </w:rPr>
        <w:t>Daftar Isi</w:t>
      </w:r>
    </w:p>
    <w:p>
      <w:r>
        <w:fldChar w:fldCharType="begin"/>
      </w:r>
      <w:r>
        <w:instrText xml:space="preserve"> TOC \o "1-2" \h \z \u </w:instrText>
      </w:r>
      <w:r>
        <w:fldChar w:fldCharType="separate"/>
      </w:r>
      <w:r>
        <w:rPr>
          <w:rFonts w:ascii="Georgia" w:hAnsi="Georgia" w:cs="Georgia" w:eastAsia="Georgia"/>
          <w:i/>
          <w:color w:val="595959"/>
          <w:sz w:val="19"/>
        </w:rPr>
        <w:t>(tekan Ctrl+A lalu F9 untuk memperbarui daftar isi)</w:t>
      </w:r>
      <w:r>
        <w:fldChar w:fldCharType="end"/>
      </w:r>
    </w:p>
    <w:p>
      <w:r>
        <w:br w:type="page"/>
      </w:r>
    </w:p>
    <w:p/>
    <w:p/>
    <w:p/>
    <w:p/>
    <w:p>
      <w:pPr>
        <w:pStyle w:val="Heading1"/>
        <w:keepNext/>
        <w:jc w:val="center"/>
      </w:pPr>
      <w:r>
        <w:rPr>
          <w:rFonts w:ascii="Corbel" w:hAnsi="Corbel" w:cs="Corbel" w:eastAsia="Corbel"/>
          <w:b/>
          <w:color w:val="2E75B6"/>
          <w:sz w:val="26"/>
          <w:caps/>
        </w:rPr>
        <w:t xml:space="preserve">BAB 1  </w:t>
        <w:br/>
      </w:r>
      <w:r>
        <w:rPr>
          <w:rFonts w:ascii="Corbel" w:hAnsi="Corbel" w:cs="Corbel" w:eastAsia="Corbel"/>
          <w:b/>
          <w:color w:val="1F3864"/>
          <w:sz w:val="48"/>
        </w:rPr>
        <w:t>Melihat Masalah dengan Jelas</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"Masalah yang dirumuskan dengan baik sudah setengah terpecahkan."</w:t>
      </w:r>
    </w:p>
    <w:p>
      <w:pPr>
        <w:spacing w:before="80" w:after="120"/>
        <w:ind w:left="397" w:right="227"/>
        <w:pBdr>
          <w:left w:val="single" w:sz="18" w:space="10" w:color="B8860B"/>
        </w:pBdr>
      </w:pPr>
      <w:r>
        <w:rPr>
          <w:rFonts w:ascii="Georgia" w:hAnsi="Georgia" w:cs="Georgia" w:eastAsia="Georgia"/>
          <w:i/>
          <w:color w:val="1F3864"/>
          <w:sz w:val="21"/>
        </w:rPr>
        <w:t>— Kebijaksanaan klasik dalam tradisi pemecahan masalah</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Membedakan antara masalah, gejala, dan keluhan.</w:t>
      </w:r>
    </w:p>
    <w:p>
      <w:pPr>
        <w:spacing w:after="60"/>
        <w:ind w:left="397" w:hanging="227"/>
      </w:pPr>
      <w:r>
        <w:rPr>
          <w:rFonts w:ascii="Georgia" w:hAnsi="Georgia" w:cs="Georgia" w:eastAsia="Georgia"/>
          <w:i w:val="0"/>
        </w:rPr>
        <w:t>•  Mengenali lima jenis masalah yang berbeda dan mengapa masing-masing menuntut pendekatan berbeda.</w:t>
      </w:r>
    </w:p>
    <w:p>
      <w:pPr>
        <w:spacing w:after="60"/>
        <w:ind w:left="397" w:hanging="227"/>
      </w:pPr>
      <w:r>
        <w:rPr>
          <w:rFonts w:ascii="Georgia" w:hAnsi="Georgia" w:cs="Georgia" w:eastAsia="Georgia"/>
          <w:i w:val="0"/>
        </w:rPr>
        <w:t>•  Menjelaskan mengapa kejelasan adalah keterampilan, bukan bakat.</w:t>
      </w:r>
    </w:p>
    <w:p>
      <w:pPr>
        <w:spacing w:after="60"/>
        <w:ind w:left="397" w:hanging="227"/>
      </w:pPr>
      <w:r>
        <w:rPr>
          <w:rFonts w:ascii="Georgia" w:hAnsi="Georgia" w:cs="Georgia" w:eastAsia="Georgia"/>
          <w:i w:val="0"/>
        </w:rPr>
        <w:t>•  Menggunakan kerangka sederhana untuk mendeskripsikan masalah apa pun secara jernih.</w:t>
      </w:r>
    </w:p>
    <w:p>
      <w:pPr>
        <w:pStyle w:val="Heading2"/>
      </w:pPr>
      <w:r>
        <w:rPr>
          <w:rFonts w:ascii="Corbel" w:hAnsi="Corbel" w:cs="Corbel" w:eastAsia="Corbel"/>
          <w:i w:val="0"/>
          <w:color w:val="2E75B6"/>
          <w:sz w:val="30"/>
        </w:rPr>
        <w:t>Mengapa Kejelasan Datang Lebih Dulu</w:t>
      </w:r>
    </w:p>
    <w:p>
      <w:r>
        <w:rPr>
          <w:rFonts w:ascii="Georgia" w:hAnsi="Georgia" w:cs="Georgia" w:eastAsia="Georgia"/>
          <w:i w:val="0"/>
        </w:rPr>
        <w:t>Setiap hari kita mendengar orang berbicara tentang "masalah" seolah-olah semua masalah itu sama. "Kita punya masalah penjualan." "Anak saya punya masalah belajar." "Rumah sakit ini punya masalah antrean." Kalimat-kalimat itu terdengar jelas, tetapi sebenarnya kabur. Apa yang disebut masalah? Berapa besar? Sejak kapan? Dibandingkan apa?</w:t>
      </w:r>
    </w:p>
    <w:p>
      <w:r>
        <w:rPr>
          <w:rFonts w:ascii="Georgia" w:hAnsi="Georgia" w:cs="Georgia" w:eastAsia="Georgia"/>
          <w:i w:val="0"/>
        </w:rPr>
        <w:t>Kebiasaan melompat dari keluhan langsung ke solusi adalah sumber kegagalan paling umum dalam pemecahan masalah. Kita merasa produktif karena sudah bertindak, padahal kita hanya bereaksi. Seperti dokter yang langsung meresepkan obat sebelum memeriksa pasien, kita mengobati gejala dan membiarkan penyakitnya tumbuh.</w:t>
      </w:r>
    </w:p>
    <w:p>
      <w:r>
        <w:rPr>
          <w:rFonts w:ascii="Georgia" w:hAnsi="Georgia" w:cs="Georgia" w:eastAsia="Georgia"/>
          <w:i w:val="0"/>
        </w:rPr>
        <w:t xml:space="preserve">Albert Einstein pernah dikutip mengatakan bahwa jika ia hanya punya satu jam untuk menyelamatkan dunia, ia akan menghabiskan lima puluh lima menit untuk merumuskan masalah dan lima menit untuk menyelesaikannya. Entah kutipan itu benar-benar dari beliau atau tidak, pesannya tepat: </w:t>
      </w:r>
      <w:r>
        <w:rPr>
          <w:rFonts w:ascii="Georgia" w:hAnsi="Georgia" w:cs="Georgia" w:eastAsia="Georgia"/>
          <w:b/>
          <w:i w:val="0"/>
        </w:rPr>
        <w:t>waktu yang diinvestasikan untuk memahami masalah selalu terbayar.</w:t>
      </w:r>
    </w:p>
    <w:p>
      <w:pPr>
        <w:pStyle w:val="Heading2"/>
      </w:pPr>
      <w:r>
        <w:rPr>
          <w:rFonts w:ascii="Corbel" w:hAnsi="Corbel" w:cs="Corbel" w:eastAsia="Corbel"/>
          <w:i w:val="0"/>
          <w:color w:val="2E75B6"/>
          <w:sz w:val="30"/>
        </w:rPr>
        <w:t>Masalah, Gejala, dan Keluhan</w:t>
      </w:r>
    </w:p>
    <w:p>
      <w:r>
        <w:rPr>
          <w:rFonts w:ascii="Georgia" w:hAnsi="Georgia" w:cs="Georgia" w:eastAsia="Georgia"/>
          <w:i w:val="0"/>
        </w:rPr>
        <w:t>Langkah pertama menuju kejelasan adalah membedakan tiga hal yang sering tertukar.</w:t>
      </w:r>
    </w:p>
    <w:p>
      <w:r>
        <w:rPr>
          <w:rFonts w:ascii="Georgia" w:hAnsi="Georgia" w:cs="Georgia" w:eastAsia="Georgia"/>
          <w:b/>
          <w:i w:val="0"/>
        </w:rPr>
        <w:t>Keluhan</w:t>
      </w:r>
      <w:r>
        <w:rPr>
          <w:rFonts w:ascii="Georgia" w:hAnsi="Georgia" w:cs="Georgia" w:eastAsia="Georgia"/>
          <w:i w:val="0"/>
        </w:rPr>
        <w:t xml:space="preserve"> adalah pernyataan tentang ketidaknyamanan. "Saya capek." "Tim ini tidak kompak." Keluhan berisi emosi, bukan fakta. Keluhan penting sebagai sinyal bahwa ada sesuatu yang salah, tetapi keluhan bukan masalah.</w:t>
      </w:r>
    </w:p>
    <w:p>
      <w:r>
        <w:rPr>
          <w:rFonts w:ascii="Georgia" w:hAnsi="Georgia" w:cs="Georgia" w:eastAsia="Georgia"/>
          <w:b/>
          <w:i w:val="0"/>
        </w:rPr>
        <w:t>Gejala</w:t>
      </w:r>
      <w:r>
        <w:rPr>
          <w:rFonts w:ascii="Georgia" w:hAnsi="Georgia" w:cs="Georgia" w:eastAsia="Georgia"/>
          <w:i w:val="0"/>
        </w:rPr>
        <w:t xml:space="preserve"> adalah tanda yang bisa diamati. Penjualan turun 15 persen. Waktu tunggu pasien naik dari 30 menjadi 55 menit. Karyawan resign tiga orang dalam sebulan. Gejala bisa diukur, tetapi gejala bukan akar masalah. Demam adalah gejala; infeksi adalah masalahnya.</w:t>
      </w:r>
    </w:p>
    <w:p>
      <w:r>
        <w:rPr>
          <w:rFonts w:ascii="Georgia" w:hAnsi="Georgia" w:cs="Georgia" w:eastAsia="Georgia"/>
          <w:b/>
          <w:i w:val="0"/>
        </w:rPr>
        <w:t>Masalah</w:t>
      </w:r>
      <w:r>
        <w:rPr>
          <w:rFonts w:ascii="Georgia" w:hAnsi="Georgia" w:cs="Georgia" w:eastAsia="Georgia"/>
          <w:i w:val="0"/>
        </w:rPr>
        <w:t xml:space="preserve"> adalah kesenjangan antara keadaan saat ini dan keadaan yang diinginkan, yang penyebabnya belum sepenuhnya dipahami. Masalah sesungguhnya berada di balik gejala.</w:t>
      </w:r>
    </w:p>
    <w:p>
      <w:r>
        <w:rPr>
          <w:rFonts w:ascii="Georgia" w:hAnsi="Georgia" w:cs="Georgia" w:eastAsia="Georgia"/>
          <w:i w:val="0"/>
        </w:rPr>
        <w:t>Perbedaan ini bukan permainan kata. Ketika seseorang berkata "masalahnya adalah moral tim yang rendah," ia telah melompat ke kesimpulan. Moral rendah mungkin gejala dari masalah lain: beban kerja yang tidak adil, tujuan yang tidak jelas, atau pemimpin yang tidak mendengarkan. Kalau kita "menyelesaikan" moral dengan acara makan bersama, masalah sebenarnya akan kembali dalam beberapa minggu.</w:t>
      </w:r>
    </w:p>
    <w:p>
      <w:pPr>
        <w:spacing w:before="80" w:after="120"/>
        <w:ind w:left="397" w:right="227"/>
        <w:pBdr>
          <w:left w:val="single" w:sz="18" w:space="10" w:color="B8860B"/>
        </w:pBdr>
      </w:pPr>
      <w:r>
        <w:rPr>
          <w:rFonts w:ascii="Georgia" w:hAnsi="Georgia" w:cs="Georgia" w:eastAsia="Georgia"/>
          <w:b/>
          <w:i/>
          <w:color w:val="1F3864"/>
          <w:sz w:val="21"/>
        </w:rPr>
        <w:t>Ingat:</w:t>
      </w:r>
      <w:r>
        <w:rPr>
          <w:rFonts w:ascii="Georgia" w:hAnsi="Georgia" w:cs="Georgia" w:eastAsia="Georgia"/>
          <w:i/>
          <w:color w:val="1F3864"/>
          <w:sz w:val="21"/>
        </w:rPr>
        <w:t xml:space="preserve"> Keluhan adalah pintu masuk, gejala adalah petunjuk, dan masalah adalah teka-teki yang harus dipecahkan. Jangan berhenti di dua yang pertama.</w:t>
      </w:r>
    </w:p>
    <w:p>
      <w:pPr>
        <w:pStyle w:val="Heading2"/>
      </w:pPr>
      <w:r>
        <w:rPr>
          <w:rFonts w:ascii="Corbel" w:hAnsi="Corbel" w:cs="Corbel" w:eastAsia="Corbel"/>
          <w:i w:val="0"/>
          <w:color w:val="2E75B6"/>
          <w:sz w:val="30"/>
        </w:rPr>
        <w:t>Lima Jenis Masalah</w:t>
      </w:r>
    </w:p>
    <w:p>
      <w:r>
        <w:rPr>
          <w:rFonts w:ascii="Georgia" w:hAnsi="Georgia" w:cs="Georgia" w:eastAsia="Georgia"/>
          <w:i w:val="0"/>
        </w:rPr>
        <w:t>Tidak semua masalah diciptakan sama. Para ahli membedakan beberapa jenis, dan salah mengenali jenis masalah membuat kita memakai alat yang salah. Berikut lima jenis yang paling sering Anda temui.</w:t>
      </w:r>
    </w:p>
    <w:p>
      <w:pPr>
        <w:pStyle w:val="Heading3"/>
      </w:pPr>
      <w:r>
        <w:rPr>
          <w:rFonts w:ascii="Corbel" w:hAnsi="Corbel" w:cs="Corbel" w:eastAsia="Corbel"/>
          <w:i w:val="0"/>
          <w:color w:val="1F3864"/>
          <w:sz w:val="25"/>
        </w:rPr>
        <w:t>1. Masalah Sederhana (Well-Structured)</w:t>
      </w:r>
    </w:p>
    <w:p>
      <w:r>
        <w:rPr>
          <w:rFonts w:ascii="Georgia" w:hAnsi="Georgia" w:cs="Georgia" w:eastAsia="Georgia"/>
          <w:i w:val="0"/>
        </w:rPr>
        <w:t>Masalahnya jelas, datanya lengkap, dan jawabannya bisa dihitung. Contoh: mesin berhenti karena sekring putus; total belanja pelanggan salah karena kesalahan input. Untuk masalah ini, cukup ikuti prosedur yang ada. Tidak perlu berdebat panjang. Kecepatan lebih penting daripada keanggunan.</w:t>
      </w:r>
    </w:p>
    <w:p>
      <w:pPr>
        <w:pStyle w:val="Heading3"/>
      </w:pPr>
      <w:r>
        <w:rPr>
          <w:rFonts w:ascii="Corbel" w:hAnsi="Corbel" w:cs="Corbel" w:eastAsia="Corbel"/>
          <w:i w:val="0"/>
          <w:color w:val="1F3864"/>
          <w:sz w:val="25"/>
        </w:rPr>
        <w:t>2. Masalah Rumit (Complicated)</w:t>
      </w:r>
    </w:p>
    <w:p>
      <w:r>
        <w:rPr>
          <w:rFonts w:ascii="Georgia" w:hAnsi="Georgia" w:cs="Georgia" w:eastAsia="Georgia"/>
          <w:i w:val="0"/>
        </w:rPr>
        <w:t>Ada banyak bagian yang saling terkait, tetapi semuanya bisa dipetakan. Contoh: merancang jadwal produksi pabrik; memindahkan gudang tanpa menghentikan pengiriman. Masalah ini menuntut keahlian dan analisis, tetapi pada prinsipnya bisa dipecahkan dengan pendekatan sistematis biasa. Di sinilah sebagian besar buku manajemen bekerja.</w:t>
      </w:r>
    </w:p>
    <w:p>
      <w:pPr>
        <w:pStyle w:val="Heading3"/>
      </w:pPr>
      <w:r>
        <w:rPr>
          <w:rFonts w:ascii="Corbel" w:hAnsi="Corbel" w:cs="Corbel" w:eastAsia="Corbel"/>
          <w:i w:val="0"/>
          <w:color w:val="1F3864"/>
          <w:sz w:val="25"/>
        </w:rPr>
        <w:t>3. Masalah Kompleks (Complex)</w:t>
      </w:r>
    </w:p>
    <w:p>
      <w:r>
        <w:rPr>
          <w:rFonts w:ascii="Georgia" w:hAnsi="Georgia" w:cs="Georgia" w:eastAsia="Georgia"/>
          <w:i w:val="0"/>
        </w:rPr>
        <w:t>Hubungan antar bagian tidak sepenuhnya bisa diprediksi. Sebab dan akibat saling memengaruhi, dan solusi apa pun mengubah sistemnya sendiri. Contoh: meningkatkan kualitas pendidikan di sebuah kabupaten; mengubah budaya perusahaan; menanggulangi kemacetan kota. Untuk masalah kompleks, tidak ada solusi tunggal yang sempurna. Kita melakukan intervensi, mengamati reaksinya, lalu menyesuaikan.</w:t>
      </w:r>
    </w:p>
    <w:p>
      <w:pPr>
        <w:pStyle w:val="Heading3"/>
      </w:pPr>
      <w:r>
        <w:rPr>
          <w:rFonts w:ascii="Corbel" w:hAnsi="Corbel" w:cs="Corbel" w:eastAsia="Corbel"/>
          <w:i w:val="0"/>
          <w:color w:val="1F3864"/>
          <w:sz w:val="25"/>
        </w:rPr>
        <w:t>4. Masalah Adaptif</w:t>
      </w:r>
    </w:p>
    <w:p>
      <w:r>
        <w:rPr>
          <w:rFonts w:ascii="Georgia" w:hAnsi="Georgia" w:cs="Georgia" w:eastAsia="Georgia"/>
          <w:i w:val="0"/>
        </w:rPr>
        <w:t>Masalahnya bukan soal teknologi atau data, melainkan soal nilai, kebiasaan, dan hubungan manusia. Contoh: dua departemen yang saling mencurigai; keluarga yang tidak bisa berkomunikasi. Untuk masalah adaptif, solusi teknis tidak akan bekerja sebelum masalah manusianya dihadapi. Ini jenis masalah yang paling sering gagal diselesaikan dengan diagram dan spreadsheet.</w:t>
      </w:r>
    </w:p>
    <w:p>
      <w:pPr>
        <w:pStyle w:val="Heading3"/>
      </w:pPr>
      <w:r>
        <w:rPr>
          <w:rFonts w:ascii="Corbel" w:hAnsi="Corbel" w:cs="Corbel" w:eastAsia="Corbel"/>
          <w:i w:val="0"/>
          <w:color w:val="1F3864"/>
          <w:sz w:val="25"/>
        </w:rPr>
        <w:t>5. Masalah Peluang (Opportunity)</w:t>
      </w:r>
    </w:p>
    <w:p>
      <w:r>
        <w:rPr>
          <w:rFonts w:ascii="Georgia" w:hAnsi="Georgia" w:cs="Georgia" w:eastAsia="Georgia"/>
          <w:i w:val="0"/>
        </w:rPr>
        <w:t>Ini bukan masalah dari kesalahan, melainkan pertanyaan "bagaimana kita memanfaatkan sesuatu yang lebih baik?" Contoh: bagaimana memakai teknologi baru untuk melayani pelanggan lebih cepat; bagaimana mengembangkan produk yang sudah berhasil. Sering diabaikan karena rasanya tidak "mendesak", padahal nilai ekonominya bisa jauh lebih besar daripada masalah yang kita keluhkan.</w:t>
      </w:r>
    </w:p>
    <w:tbl>
      <w:tblPr>
        <w:tblStyle w:val="TableGrid"/>
        <w:tblW w:type="auto" w:w="0"/>
        <w:jc w:val="center"/>
        <w:tblLook w:firstColumn="1" w:firstRow="1" w:lastColumn="0" w:lastRow="0" w:noHBand="0" w:noVBand="1" w:val="04A0"/>
      </w:tblPr>
      <w:tblGrid>
        <w:gridCol w:w="1885"/>
        <w:gridCol w:w="1885"/>
        <w:gridCol w:w="1885"/>
        <w:gridCol w:w="1885"/>
      </w:tblGrid>
      <w:tr>
        <w:tc>
          <w:tcPr>
            <w:tcW w:type="dxa" w:w="1885"/>
            <w:shd w:val="clear" w:color="auto" w:fill="1F3864"/>
          </w:tcPr>
          <w:p>
            <w:pPr>
              <w:spacing w:after="40" w:before="40"/>
              <w:jc w:val="center"/>
            </w:pPr>
            <w:r>
              <w:rPr>
                <w:rFonts w:ascii="Corbel" w:hAnsi="Corbel" w:cs="Corbel" w:eastAsia="Corbel"/>
                <w:b/>
                <w:color w:val="FFFFFF"/>
                <w:sz w:val="19"/>
              </w:rPr>
              <w:t>Jenis</w:t>
            </w:r>
          </w:p>
        </w:tc>
        <w:tc>
          <w:tcPr>
            <w:tcW w:type="dxa" w:w="1885"/>
            <w:shd w:val="clear" w:color="auto" w:fill="1F3864"/>
          </w:tcPr>
          <w:p>
            <w:pPr>
              <w:spacing w:after="40" w:before="40"/>
              <w:jc w:val="center"/>
            </w:pPr>
            <w:r>
              <w:rPr>
                <w:rFonts w:ascii="Corbel" w:hAnsi="Corbel" w:cs="Corbel" w:eastAsia="Corbel"/>
                <w:b/>
                <w:color w:val="FFFFFF"/>
                <w:sz w:val="19"/>
              </w:rPr>
              <w:t>Ciri</w:t>
            </w:r>
          </w:p>
        </w:tc>
        <w:tc>
          <w:tcPr>
            <w:tcW w:type="dxa" w:w="1885"/>
            <w:shd w:val="clear" w:color="auto" w:fill="1F3864"/>
          </w:tcPr>
          <w:p>
            <w:pPr>
              <w:spacing w:after="40" w:before="40"/>
              <w:jc w:val="center"/>
            </w:pPr>
            <w:r>
              <w:rPr>
                <w:rFonts w:ascii="Corbel" w:hAnsi="Corbel" w:cs="Corbel" w:eastAsia="Corbel"/>
                <w:b/>
                <w:color w:val="FFFFFF"/>
                <w:sz w:val="19"/>
              </w:rPr>
              <w:t>Contoh</w:t>
            </w:r>
          </w:p>
        </w:tc>
        <w:tc>
          <w:tcPr>
            <w:tcW w:type="dxa" w:w="1885"/>
            <w:shd w:val="clear" w:color="auto" w:fill="1F3864"/>
          </w:tcPr>
          <w:p>
            <w:pPr>
              <w:spacing w:after="40" w:before="40"/>
              <w:jc w:val="center"/>
            </w:pPr>
            <w:r>
              <w:rPr>
                <w:rFonts w:ascii="Corbel" w:hAnsi="Corbel" w:cs="Corbel" w:eastAsia="Corbel"/>
                <w:b/>
                <w:color w:val="FFFFFF"/>
                <w:sz w:val="19"/>
              </w:rPr>
              <w:t>Pendekatan</w:t>
            </w:r>
          </w:p>
        </w:tc>
      </w:tr>
      <w:tr>
        <w:tc>
          <w:tcPr>
            <w:tcW w:type="dxa" w:w="1885"/>
          </w:tcPr>
          <w:p>
            <w:pPr>
              <w:spacing w:after="40" w:before="40"/>
            </w:pPr>
            <w:r>
              <w:rPr>
                <w:rFonts w:ascii="Georgia" w:hAnsi="Georgia" w:cs="Georgia" w:eastAsia="Georgia"/>
                <w:i w:val="0"/>
                <w:sz w:val="19"/>
              </w:rPr>
              <w:t>Sederhana</w:t>
            </w:r>
          </w:p>
        </w:tc>
        <w:tc>
          <w:tcPr>
            <w:tcW w:type="dxa" w:w="1885"/>
          </w:tcPr>
          <w:p>
            <w:pPr>
              <w:spacing w:after="40" w:before="40"/>
            </w:pPr>
            <w:r>
              <w:rPr>
                <w:rFonts w:ascii="Georgia" w:hAnsi="Georgia" w:cs="Georgia" w:eastAsia="Georgia"/>
                <w:i w:val="0"/>
                <w:sz w:val="19"/>
              </w:rPr>
              <w:t>Jelas, terukur, tunggal</w:t>
            </w:r>
          </w:p>
        </w:tc>
        <w:tc>
          <w:tcPr>
            <w:tcW w:type="dxa" w:w="1885"/>
          </w:tcPr>
          <w:p>
            <w:pPr>
              <w:spacing w:after="40" w:before="40"/>
            </w:pPr>
            <w:r>
              <w:rPr>
                <w:rFonts w:ascii="Georgia" w:hAnsi="Georgia" w:cs="Georgia" w:eastAsia="Georgia"/>
                <w:i w:val="0"/>
                <w:sz w:val="19"/>
              </w:rPr>
              <w:t>Sekring putus</w:t>
            </w:r>
          </w:p>
        </w:tc>
        <w:tc>
          <w:tcPr>
            <w:tcW w:type="dxa" w:w="1885"/>
          </w:tcPr>
          <w:p>
            <w:pPr>
              <w:spacing w:after="40" w:before="40"/>
            </w:pPr>
            <w:r>
              <w:rPr>
                <w:rFonts w:ascii="Georgia" w:hAnsi="Georgia" w:cs="Georgia" w:eastAsia="Georgia"/>
                <w:i w:val="0"/>
                <w:sz w:val="19"/>
              </w:rPr>
              <w:t>Prosedur standar</w:t>
            </w:r>
          </w:p>
        </w:tc>
      </w:tr>
      <w:tr>
        <w:tc>
          <w:tcPr>
            <w:tcW w:type="dxa" w:w="1885"/>
            <w:shd w:val="clear" w:color="auto" w:fill="F2F5FA"/>
          </w:tcPr>
          <w:p>
            <w:pPr>
              <w:spacing w:after="40" w:before="40"/>
            </w:pPr>
            <w:r>
              <w:rPr>
                <w:rFonts w:ascii="Georgia" w:hAnsi="Georgia" w:cs="Georgia" w:eastAsia="Georgia"/>
                <w:i w:val="0"/>
                <w:sz w:val="19"/>
              </w:rPr>
              <w:t>Rumit</w:t>
            </w:r>
          </w:p>
        </w:tc>
        <w:tc>
          <w:tcPr>
            <w:tcW w:type="dxa" w:w="1885"/>
            <w:shd w:val="clear" w:color="auto" w:fill="F2F5FA"/>
          </w:tcPr>
          <w:p>
            <w:pPr>
              <w:spacing w:after="40" w:before="40"/>
            </w:pPr>
            <w:r>
              <w:rPr>
                <w:rFonts w:ascii="Georgia" w:hAnsi="Georgia" w:cs="Georgia" w:eastAsia="Georgia"/>
                <w:i w:val="0"/>
                <w:sz w:val="19"/>
              </w:rPr>
              <w:t>Banyak bagian, terpetakan</w:t>
            </w:r>
          </w:p>
        </w:tc>
        <w:tc>
          <w:tcPr>
            <w:tcW w:type="dxa" w:w="1885"/>
            <w:shd w:val="clear" w:color="auto" w:fill="F2F5FA"/>
          </w:tcPr>
          <w:p>
            <w:pPr>
              <w:spacing w:after="40" w:before="40"/>
            </w:pPr>
            <w:r>
              <w:rPr>
                <w:rFonts w:ascii="Georgia" w:hAnsi="Georgia" w:cs="Georgia" w:eastAsia="Georgia"/>
                <w:i w:val="0"/>
                <w:sz w:val="19"/>
              </w:rPr>
              <w:t>Jadwal produksi</w:t>
            </w:r>
          </w:p>
        </w:tc>
        <w:tc>
          <w:tcPr>
            <w:tcW w:type="dxa" w:w="1885"/>
            <w:shd w:val="clear" w:color="auto" w:fill="F2F5FA"/>
          </w:tcPr>
          <w:p>
            <w:pPr>
              <w:spacing w:after="40" w:before="40"/>
            </w:pPr>
            <w:r>
              <w:rPr>
                <w:rFonts w:ascii="Georgia" w:hAnsi="Georgia" w:cs="Georgia" w:eastAsia="Georgia"/>
                <w:i w:val="0"/>
                <w:sz w:val="19"/>
              </w:rPr>
              <w:t>Analisis sistematis</w:t>
            </w:r>
          </w:p>
        </w:tc>
      </w:tr>
      <w:tr>
        <w:tc>
          <w:tcPr>
            <w:tcW w:type="dxa" w:w="1885"/>
          </w:tcPr>
          <w:p>
            <w:pPr>
              <w:spacing w:after="40" w:before="40"/>
            </w:pPr>
            <w:r>
              <w:rPr>
                <w:rFonts w:ascii="Georgia" w:hAnsi="Georgia" w:cs="Georgia" w:eastAsia="Georgia"/>
                <w:i w:val="0"/>
                <w:sz w:val="19"/>
              </w:rPr>
              <w:t>Kompleks</w:t>
            </w:r>
          </w:p>
        </w:tc>
        <w:tc>
          <w:tcPr>
            <w:tcW w:type="dxa" w:w="1885"/>
          </w:tcPr>
          <w:p>
            <w:pPr>
              <w:spacing w:after="40" w:before="40"/>
            </w:pPr>
            <w:r>
              <w:rPr>
                <w:rFonts w:ascii="Georgia" w:hAnsi="Georgia" w:cs="Georgia" w:eastAsia="Georgia"/>
                <w:i w:val="0"/>
                <w:sz w:val="19"/>
              </w:rPr>
              <w:t>Saling terkait, tidak pasti</w:t>
            </w:r>
          </w:p>
        </w:tc>
        <w:tc>
          <w:tcPr>
            <w:tcW w:type="dxa" w:w="1885"/>
          </w:tcPr>
          <w:p>
            <w:pPr>
              <w:spacing w:after="40" w:before="40"/>
            </w:pPr>
            <w:r>
              <w:rPr>
                <w:rFonts w:ascii="Georgia" w:hAnsi="Georgia" w:cs="Georgia" w:eastAsia="Georgia"/>
                <w:i w:val="0"/>
                <w:sz w:val="19"/>
              </w:rPr>
              <w:t>Budaya perusahaan</w:t>
            </w:r>
          </w:p>
        </w:tc>
        <w:tc>
          <w:tcPr>
            <w:tcW w:type="dxa" w:w="1885"/>
          </w:tcPr>
          <w:p>
            <w:pPr>
              <w:spacing w:after="40" w:before="40"/>
            </w:pPr>
            <w:r>
              <w:rPr>
                <w:rFonts w:ascii="Georgia" w:hAnsi="Georgia" w:cs="Georgia" w:eastAsia="Georgia"/>
                <w:i w:val="0"/>
                <w:sz w:val="19"/>
              </w:rPr>
              <w:t>Intervensi + penyesuaian</w:t>
            </w:r>
          </w:p>
        </w:tc>
      </w:tr>
      <w:tr>
        <w:tc>
          <w:tcPr>
            <w:tcW w:type="dxa" w:w="1885"/>
            <w:shd w:val="clear" w:color="auto" w:fill="F2F5FA"/>
          </w:tcPr>
          <w:p>
            <w:pPr>
              <w:spacing w:after="40" w:before="40"/>
            </w:pPr>
            <w:r>
              <w:rPr>
                <w:rFonts w:ascii="Georgia" w:hAnsi="Georgia" w:cs="Georgia" w:eastAsia="Georgia"/>
                <w:i w:val="0"/>
                <w:sz w:val="19"/>
              </w:rPr>
              <w:t>Adaptif</w:t>
            </w:r>
          </w:p>
        </w:tc>
        <w:tc>
          <w:tcPr>
            <w:tcW w:type="dxa" w:w="1885"/>
            <w:shd w:val="clear" w:color="auto" w:fill="F2F5FA"/>
          </w:tcPr>
          <w:p>
            <w:pPr>
              <w:spacing w:after="40" w:before="40"/>
            </w:pPr>
            <w:r>
              <w:rPr>
                <w:rFonts w:ascii="Georgia" w:hAnsi="Georgia" w:cs="Georgia" w:eastAsia="Georgia"/>
                <w:i w:val="0"/>
                <w:sz w:val="19"/>
              </w:rPr>
              <w:t>Nilai &amp; hubungan manusia</w:t>
            </w:r>
          </w:p>
        </w:tc>
        <w:tc>
          <w:tcPr>
            <w:tcW w:type="dxa" w:w="1885"/>
            <w:shd w:val="clear" w:color="auto" w:fill="F2F5FA"/>
          </w:tcPr>
          <w:p>
            <w:pPr>
              <w:spacing w:after="40" w:before="40"/>
            </w:pPr>
            <w:r>
              <w:rPr>
                <w:rFonts w:ascii="Georgia" w:hAnsi="Georgia" w:cs="Georgia" w:eastAsia="Georgia"/>
                <w:i w:val="0"/>
                <w:sz w:val="19"/>
              </w:rPr>
              <w:t>Konflik departemen</w:t>
            </w:r>
          </w:p>
        </w:tc>
        <w:tc>
          <w:tcPr>
            <w:tcW w:type="dxa" w:w="1885"/>
            <w:shd w:val="clear" w:color="auto" w:fill="F2F5FA"/>
          </w:tcPr>
          <w:p>
            <w:pPr>
              <w:spacing w:after="40" w:before="40"/>
            </w:pPr>
            <w:r>
              <w:rPr>
                <w:rFonts w:ascii="Georgia" w:hAnsi="Georgia" w:cs="Georgia" w:eastAsia="Georgia"/>
                <w:i w:val="0"/>
                <w:sz w:val="19"/>
              </w:rPr>
              <w:t>Dialog &amp; pembelajaran</w:t>
            </w:r>
          </w:p>
        </w:tc>
      </w:tr>
      <w:tr>
        <w:tc>
          <w:tcPr>
            <w:tcW w:type="dxa" w:w="1885"/>
          </w:tcPr>
          <w:p>
            <w:pPr>
              <w:spacing w:after="40" w:before="40"/>
            </w:pPr>
            <w:r>
              <w:rPr>
                <w:rFonts w:ascii="Georgia" w:hAnsi="Georgia" w:cs="Georgia" w:eastAsia="Georgia"/>
                <w:i w:val="0"/>
                <w:sz w:val="19"/>
              </w:rPr>
              <w:t>Peluang</w:t>
            </w:r>
          </w:p>
        </w:tc>
        <w:tc>
          <w:tcPr>
            <w:tcW w:type="dxa" w:w="1885"/>
          </w:tcPr>
          <w:p>
            <w:pPr>
              <w:spacing w:after="40" w:before="40"/>
            </w:pPr>
            <w:r>
              <w:rPr>
                <w:rFonts w:ascii="Georgia" w:hAnsi="Georgia" w:cs="Georgia" w:eastAsia="Georgia"/>
                <w:i w:val="0"/>
                <w:sz w:val="19"/>
              </w:rPr>
              <w:t>"Bagaimana lebih baik"</w:t>
            </w:r>
          </w:p>
        </w:tc>
        <w:tc>
          <w:tcPr>
            <w:tcW w:type="dxa" w:w="1885"/>
          </w:tcPr>
          <w:p>
            <w:pPr>
              <w:spacing w:after="40" w:before="40"/>
            </w:pPr>
            <w:r>
              <w:rPr>
                <w:rFonts w:ascii="Georgia" w:hAnsi="Georgia" w:cs="Georgia" w:eastAsia="Georgia"/>
                <w:i w:val="0"/>
                <w:sz w:val="19"/>
              </w:rPr>
              <w:t>Adopsi teknologi baru</w:t>
            </w:r>
          </w:p>
        </w:tc>
        <w:tc>
          <w:tcPr>
            <w:tcW w:type="dxa" w:w="1885"/>
          </w:tcPr>
          <w:p>
            <w:pPr>
              <w:spacing w:after="40" w:before="40"/>
            </w:pPr>
            <w:r>
              <w:rPr>
                <w:rFonts w:ascii="Georgia" w:hAnsi="Georgia" w:cs="Georgia" w:eastAsia="Georgia"/>
                <w:i w:val="0"/>
                <w:sz w:val="19"/>
              </w:rPr>
              <w:t>Eksperimen &amp; inovasi</w:t>
            </w:r>
          </w:p>
        </w:tc>
      </w:tr>
    </w:tbl>
    <w:p>
      <w:pPr>
        <w:spacing w:after="80"/>
      </w:pPr>
    </w:p>
    <w:p>
      <w:r>
        <w:rPr>
          <w:rFonts w:ascii="Georgia" w:hAnsi="Georgia" w:cs="Georgia" w:eastAsia="Georgia"/>
          <w:i w:val="0"/>
        </w:rPr>
        <w:t>Coba klasifikasikan masalah yang sedang Anda hadapi sekarang. Kesadaran akan jenis masalahnya saja sudah mengubah cara Anda bergerak.</w:t>
      </w:r>
    </w:p>
    <w:p>
      <w:pPr>
        <w:pStyle w:val="Heading2"/>
      </w:pPr>
      <w:r>
        <w:rPr>
          <w:rFonts w:ascii="Corbel" w:hAnsi="Corbel" w:cs="Corbel" w:eastAsia="Corbel"/>
          <w:i w:val="0"/>
          <w:color w:val="2E75B6"/>
          <w:sz w:val="30"/>
        </w:rPr>
        <w:t>Kerangka Klarifikasi: Empat Pertanyaan Emas</w:t>
      </w:r>
    </w:p>
    <w:p>
      <w:r>
        <w:rPr>
          <w:rFonts w:ascii="Georgia" w:hAnsi="Georgia" w:cs="Georgia" w:eastAsia="Georgia"/>
          <w:i w:val="0"/>
        </w:rPr>
        <w:t>Inilah alat paling berguna di bab ini. Sebelum mengambil tindakan apa pun terhadap sebuah masalah, jawab empat pertanyaan berikut. Ia diadaptasi dari disiplin penyelidikan yang dipakai dalam industri dan kedokteran.</w:t>
      </w:r>
    </w:p>
    <w:p>
      <w:pPr>
        <w:pStyle w:val="Heading3"/>
      </w:pPr>
      <w:r>
        <w:rPr>
          <w:rFonts w:ascii="Corbel" w:hAnsi="Corbel" w:cs="Corbel" w:eastAsia="Corbel"/>
          <w:i w:val="0"/>
          <w:color w:val="1F3864"/>
          <w:sz w:val="25"/>
        </w:rPr>
        <w:t>Pertanyaan 1: Apa yang seharusnya terjadi?</w:t>
      </w:r>
    </w:p>
    <w:p>
      <w:r>
        <w:rPr>
          <w:rFonts w:ascii="Georgia" w:hAnsi="Georgia" w:cs="Georgia" w:eastAsia="Georgia"/>
          <w:i w:val="0"/>
        </w:rPr>
        <w:t>Tetapkan standar atau harapan. Apa hasil ideal? Apa target yang diharapkan? Tanpa standar, Anda tidak punya tolok ukur untuk menyebut sesuatu "salah".</w:t>
      </w:r>
    </w:p>
    <w:p>
      <w:r>
        <w:rPr>
          <w:rFonts w:ascii="Georgia" w:hAnsi="Georgia" w:cs="Georgia" w:eastAsia="Georgia"/>
          <w:i w:val="0"/>
        </w:rPr>
        <w:t xml:space="preserve">Contoh: </w:t>
      </w:r>
      <w:r>
        <w:rPr>
          <w:rFonts w:ascii="Georgia" w:hAnsi="Georgia" w:cs="Georgia" w:eastAsia="Georgia"/>
          <w:i/>
        </w:rPr>
        <w:t>Pengiriman seharusnya tiba dalam 3 hari di 95 persen pesanan.</w:t>
      </w:r>
    </w:p>
    <w:p>
      <w:pPr>
        <w:pStyle w:val="Heading3"/>
      </w:pPr>
      <w:r>
        <w:rPr>
          <w:rFonts w:ascii="Corbel" w:hAnsi="Corbel" w:cs="Corbel" w:eastAsia="Corbel"/>
          <w:i w:val="0"/>
          <w:color w:val="1F3864"/>
          <w:sz w:val="25"/>
        </w:rPr>
        <w:t>Pertanyaan 2: Apa yang sesungguhnya terjadi?</w:t>
      </w:r>
    </w:p>
    <w:p>
      <w:r>
        <w:rPr>
          <w:rFonts w:ascii="Georgia" w:hAnsi="Georgia" w:cs="Georgia" w:eastAsia="Georgia"/>
          <w:i w:val="0"/>
        </w:rPr>
        <w:t>Ukur kenyataannya. Gunakan data, bukan kesan. Berapa persisnya? Sejak kapan? Di mana?</w:t>
      </w:r>
    </w:p>
    <w:p>
      <w:r>
        <w:rPr>
          <w:rFonts w:ascii="Georgia" w:hAnsi="Georgia" w:cs="Georgia" w:eastAsia="Georgia"/>
          <w:i w:val="0"/>
        </w:rPr>
        <w:t xml:space="preserve">Contoh: </w:t>
      </w:r>
      <w:r>
        <w:rPr>
          <w:rFonts w:ascii="Georgia" w:hAnsi="Georgia" w:cs="Georgia" w:eastAsia="Georgia"/>
          <w:i/>
        </w:rPr>
        <w:t>Hanya 78 persen pesanan tiba dalam 3 hari, dan angkanya turun sejak dua bulan lalu.</w:t>
      </w:r>
    </w:p>
    <w:p>
      <w:pPr>
        <w:pStyle w:val="Heading3"/>
      </w:pPr>
      <w:r>
        <w:rPr>
          <w:rFonts w:ascii="Corbel" w:hAnsi="Corbel" w:cs="Corbel" w:eastAsia="Corbel"/>
          <w:i w:val="0"/>
          <w:color w:val="1F3864"/>
          <w:sz w:val="25"/>
        </w:rPr>
        <w:t>Pertanyaan 3: Berapa besar kesenjangannya?</w:t>
      </w:r>
    </w:p>
    <w:p>
      <w:r>
        <w:rPr>
          <w:rFonts w:ascii="Georgia" w:hAnsi="Georgia" w:cs="Georgia" w:eastAsia="Georgia"/>
          <w:i w:val="0"/>
        </w:rPr>
        <w:t>Hitung perbedaannya. Ini mengubah keluhan menjadi angka. Kesenjangan yang terukur membantu Anda memprioritaskan dan mengukur keberhasilan nanti.</w:t>
      </w:r>
    </w:p>
    <w:p>
      <w:r>
        <w:rPr>
          <w:rFonts w:ascii="Georgia" w:hAnsi="Georgia" w:cs="Georgia" w:eastAsia="Georgia"/>
          <w:i w:val="0"/>
        </w:rPr>
        <w:t xml:space="preserve">Contoh: </w:t>
      </w:r>
      <w:r>
        <w:rPr>
          <w:rFonts w:ascii="Georgia" w:hAnsi="Georgia" w:cs="Georgia" w:eastAsia="Georgia"/>
          <w:i/>
        </w:rPr>
        <w:t>Kesenjangan 17 poin persentase, sekitar 340 pesanan terlambat per bulan.</w:t>
      </w:r>
    </w:p>
    <w:p>
      <w:pPr>
        <w:pStyle w:val="Heading3"/>
      </w:pPr>
      <w:r>
        <w:rPr>
          <w:rFonts w:ascii="Corbel" w:hAnsi="Corbel" w:cs="Corbel" w:eastAsia="Corbel"/>
          <w:i w:val="0"/>
          <w:color w:val="1F3864"/>
          <w:sz w:val="25"/>
        </w:rPr>
        <w:t>Pertanyaan 4: Apa bedanya?</w:t>
      </w:r>
    </w:p>
    <w:p>
      <w:r>
        <w:rPr>
          <w:rFonts w:ascii="Georgia" w:hAnsi="Georgia" w:cs="Georgia" w:eastAsia="Georgia"/>
          <w:i w:val="0"/>
        </w:rPr>
        <w:t xml:space="preserve">Ini mungkin pertanyaan paling ampuh. Bandingkan di mana masalah </w:t>
      </w:r>
      <w:r>
        <w:rPr>
          <w:rFonts w:ascii="Georgia" w:hAnsi="Georgia" w:cs="Georgia" w:eastAsia="Georgia"/>
          <w:b/>
          <w:i w:val="0"/>
        </w:rPr>
        <w:t>ada</w:t>
      </w:r>
      <w:r>
        <w:rPr>
          <w:rFonts w:ascii="Georgia" w:hAnsi="Georgia" w:cs="Georgia" w:eastAsia="Georgia"/>
          <w:i w:val="0"/>
        </w:rPr>
        <w:t xml:space="preserve"> dengan di mana masalah </w:t>
      </w:r>
      <w:r>
        <w:rPr>
          <w:rFonts w:ascii="Georgia" w:hAnsi="Georgia" w:cs="Georgia" w:eastAsia="Georgia"/>
          <w:b/>
          <w:i w:val="0"/>
        </w:rPr>
        <w:t>tidak ada</w:t>
      </w:r>
      <w:r>
        <w:rPr>
          <w:rFonts w:ascii="Georgia" w:hAnsi="Georgia" w:cs="Georgia" w:eastAsia="Georgia"/>
          <w:i w:val="0"/>
        </w:rPr>
        <w:t>. Apa yang berbeda? Perbedaan itu sering menunjuk langsung ke penyebab.</w:t>
      </w:r>
    </w:p>
    <w:p>
      <w:r>
        <w:rPr>
          <w:rFonts w:ascii="Georgia" w:hAnsi="Georgia" w:cs="Georgia" w:eastAsia="Georgia"/>
          <w:i w:val="0"/>
        </w:rPr>
        <w:t xml:space="preserve">Contoh: </w:t>
      </w:r>
      <w:r>
        <w:rPr>
          <w:rFonts w:ascii="Georgia" w:hAnsi="Georgia" w:cs="Georgia" w:eastAsia="Georgia"/>
          <w:i/>
        </w:rPr>
        <w:t>Keterlambatan terjadi di rute luar Jawa, bukan di Jawa. Rute luar Jawa baru memakai satu gudang, bukan dua.</w:t>
      </w:r>
    </w:p>
    <w:p>
      <w:r>
        <w:rPr>
          <w:rFonts w:ascii="Georgia" w:hAnsi="Georgia" w:cs="Georgia" w:eastAsia="Georgia"/>
          <w:i w:val="0"/>
        </w:rPr>
        <w:t>Perhatikan bagaimana empat pertanyaan ini mengubah "pengiriman kita lambat" yang kabur menjadi gambar yang tajam, terukur, dan sudah mengarah pada dugaan penyebab. Itulah kekuatan kejelasan.</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Tuliskan jawaban keempat pertanyaan ini di satu halaman sebelum memulai rapat pemecahan masalah apa pun. Anda akan terkejut betapa banyak rapat menjadi singkat dan tajam hanya karena satu halaman ini.</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Klinik yang "Kekurangan Dokter"</w:t>
            </w:r>
          </w:p>
          <w:p>
            <w:pPr>
              <w:spacing w:after="80" w:line="269" w:lineRule="auto"/>
            </w:pPr>
            <w:r>
              <w:rPr>
                <w:rFonts w:ascii="Georgia" w:hAnsi="Georgia" w:cs="Georgia" w:eastAsia="Georgia"/>
                <w:i w:val="0"/>
                <w:sz w:val="21"/>
              </w:rPr>
              <w:t>Sebuah klinik pratama merasa "kekurangan dokter" karena waktu tunggu pasien panjang. Rencana awal manajemen: merekrut dua dokter baru—biaya besar.</w:t>
            </w:r>
          </w:p>
          <w:p>
            <w:pPr>
              <w:spacing w:after="80" w:line="269" w:lineRule="auto"/>
            </w:pPr>
            <w:r>
              <w:rPr>
                <w:rFonts w:ascii="Georgia" w:hAnsi="Georgia" w:cs="Georgia" w:eastAsia="Georgia"/>
                <w:i w:val="0"/>
                <w:sz w:val="21"/>
              </w:rPr>
              <w:t>Seorang staf muda menerapkan empat pertanyaan emas. Apa yang seharusnya terjadi? Pasien dilayani dalam 20 menit. Apa yang terjadi? Rata-rata 65 menit pada Senin dan Selasa pagi, tetapi hanya 22 menit pada hari lain. Berapa kesenjangannya? 45 menit pada dua pagi tertentu. Apa bedanya? Pada Senin dan Selasa pagi datang dua kelompok pasien lansia yang rutin kontrol; mereka mendaftar sejak jam enam, sebelum loket dibuka.</w:t>
            </w:r>
          </w:p>
          <w:p>
            <w:pPr>
              <w:spacing w:after="80" w:line="269" w:lineRule="auto"/>
            </w:pPr>
            <w:r>
              <w:rPr>
                <w:rFonts w:ascii="Georgia" w:hAnsi="Georgia" w:cs="Georgia" w:eastAsia="Georgia"/>
                <w:i w:val="0"/>
                <w:sz w:val="21"/>
              </w:rPr>
              <w:t xml:space="preserve">Kesimpulannya bukan "kekurangan dokter", melainkan </w:t>
            </w:r>
            <w:r>
              <w:rPr>
                <w:rFonts w:ascii="Georgia" w:hAnsi="Georgia" w:cs="Georgia" w:eastAsia="Georgia"/>
                <w:b/>
                <w:i w:val="0"/>
                <w:sz w:val="21"/>
              </w:rPr>
              <w:t>puncak beban yang tidak terkelola</w:t>
            </w:r>
            <w:r>
              <w:rPr>
                <w:rFonts w:ascii="Georgia" w:hAnsi="Georgia" w:cs="Georgia" w:eastAsia="Georgia"/>
                <w:i w:val="0"/>
                <w:sz w:val="21"/>
              </w:rPr>
              <w:t>. Solusinya: sistem antrean dengan nomor daring dan jam khusus lansia. Waktu tunggu turun ke 24 menit tanpa menambah dokter sepeser pun.</w:t>
            </w:r>
          </w:p>
        </w:tc>
      </w:tr>
    </w:tbl>
    <w:p>
      <w:pPr>
        <w:spacing w:after="40" w:before="0"/>
      </w:pPr>
    </w:p>
    <w:p>
      <w:pPr>
        <w:pStyle w:val="Heading2"/>
      </w:pPr>
      <w:r>
        <w:rPr>
          <w:rFonts w:ascii="Corbel" w:hAnsi="Corbel" w:cs="Corbel" w:eastAsia="Corbel"/>
          <w:i w:val="0"/>
          <w:color w:val="2E75B6"/>
          <w:sz w:val="30"/>
        </w:rPr>
        <w:t>Kebiasaan Berpikir yang Menjernihkan</w:t>
      </w:r>
    </w:p>
    <w:p>
      <w:r>
        <w:rPr>
          <w:rFonts w:ascii="Georgia" w:hAnsi="Georgia" w:cs="Georgia" w:eastAsia="Georgia"/>
          <w:i w:val="0"/>
        </w:rPr>
        <w:t>Beberapa kebiasaan sederhana akan mempercepat perjalanan Anda menuju kejelasan:</w:t>
      </w:r>
    </w:p>
    <w:p>
      <w:pPr>
        <w:spacing w:after="60"/>
        <w:ind w:left="454" w:hanging="283"/>
      </w:pPr>
      <w:r>
        <w:rPr>
          <w:rFonts w:ascii="Georgia" w:hAnsi="Georgia" w:cs="Georgia" w:eastAsia="Georgia"/>
          <w:i w:val="0"/>
        </w:rPr>
        <w:t xml:space="preserve">1.  </w:t>
      </w:r>
      <w:r>
        <w:rPr>
          <w:rFonts w:ascii="Georgia" w:hAnsi="Georgia" w:cs="Georgia" w:eastAsia="Georgia"/>
          <w:b/>
          <w:i w:val="0"/>
        </w:rPr>
        <w:t>Tuliskan masalahnya.</w:t>
      </w:r>
      <w:r>
        <w:rPr>
          <w:rFonts w:ascii="Georgia" w:hAnsi="Georgia" w:cs="Georgia" w:eastAsia="Georgia"/>
          <w:i w:val="0"/>
        </w:rPr>
        <w:t xml:space="preserve"> Menulis memaksa ketelitian. Kalimat yang kabur di kepala menjadi jelas atau terbongkar saat dituliskan.</w:t>
      </w:r>
    </w:p>
    <w:p>
      <w:pPr>
        <w:spacing w:after="60"/>
        <w:ind w:left="454" w:hanging="283"/>
      </w:pPr>
      <w:r>
        <w:rPr>
          <w:rFonts w:ascii="Georgia" w:hAnsi="Georgia" w:cs="Georgia" w:eastAsia="Georgia"/>
          <w:i w:val="0"/>
        </w:rPr>
        <w:t xml:space="preserve">2.  </w:t>
      </w:r>
      <w:r>
        <w:rPr>
          <w:rFonts w:ascii="Georgia" w:hAnsi="Georgia" w:cs="Georgia" w:eastAsia="Georgia"/>
          <w:b/>
          <w:i w:val="0"/>
        </w:rPr>
        <w:t>Lawan kata sifat.</w:t>
      </w:r>
      <w:r>
        <w:rPr>
          <w:rFonts w:ascii="Georgia" w:hAnsi="Georgia" w:cs="Georgia" w:eastAsia="Georgia"/>
          <w:i w:val="0"/>
        </w:rPr>
        <w:t xml:space="preserve"> Gantikan "terlalu lama" dengan "45 menit, standarnya 20 menit". Gantikan "banyak" dengan angka.</w:t>
      </w:r>
    </w:p>
    <w:p>
      <w:pPr>
        <w:spacing w:after="60"/>
        <w:ind w:left="454" w:hanging="283"/>
      </w:pPr>
      <w:r>
        <w:rPr>
          <w:rFonts w:ascii="Georgia" w:hAnsi="Georgia" w:cs="Georgia" w:eastAsia="Georgia"/>
          <w:i w:val="0"/>
        </w:rPr>
        <w:t xml:space="preserve">3.  </w:t>
      </w:r>
      <w:r>
        <w:rPr>
          <w:rFonts w:ascii="Georgia" w:hAnsi="Georgia" w:cs="Georgia" w:eastAsia="Georgia"/>
          <w:b/>
          <w:i w:val="0"/>
        </w:rPr>
        <w:t>Tanyakan "sejak kapan".</w:t>
      </w:r>
      <w:r>
        <w:rPr>
          <w:rFonts w:ascii="Georgia" w:hAnsi="Georgia" w:cs="Georgia" w:eastAsia="Georgia"/>
          <w:i w:val="0"/>
        </w:rPr>
        <w:t xml:space="preserve"> Perubahan waktu sering menunjuk pada penyebab.</w:t>
      </w:r>
    </w:p>
    <w:p>
      <w:pPr>
        <w:spacing w:after="60"/>
        <w:ind w:left="454" w:hanging="283"/>
      </w:pPr>
      <w:r>
        <w:rPr>
          <w:rFonts w:ascii="Georgia" w:hAnsi="Georgia" w:cs="Georgia" w:eastAsia="Georgia"/>
          <w:i w:val="0"/>
        </w:rPr>
        <w:t xml:space="preserve">4.  </w:t>
      </w:r>
      <w:r>
        <w:rPr>
          <w:rFonts w:ascii="Georgia" w:hAnsi="Georgia" w:cs="Georgia" w:eastAsia="Georgia"/>
          <w:b/>
          <w:i w:val="0"/>
        </w:rPr>
        <w:t>Cari pembanding.</w:t>
      </w:r>
      <w:r>
        <w:rPr>
          <w:rFonts w:ascii="Georgia" w:hAnsi="Georgia" w:cs="Georgia" w:eastAsia="Georgia"/>
          <w:i w:val="0"/>
        </w:rPr>
        <w:t xml:space="preserve"> Bandingkan tempat, waktu, orang, atau proses di mana masalah tidak terjadi.</w:t>
      </w:r>
    </w:p>
    <w:p>
      <w:pPr>
        <w:spacing w:after="60"/>
        <w:ind w:left="454" w:hanging="283"/>
      </w:pPr>
      <w:r>
        <w:rPr>
          <w:rFonts w:ascii="Georgia" w:hAnsi="Georgia" w:cs="Georgia" w:eastAsia="Georgia"/>
          <w:i w:val="0"/>
        </w:rPr>
        <w:t xml:space="preserve">5.  </w:t>
      </w:r>
      <w:r>
        <w:rPr>
          <w:rFonts w:ascii="Georgia" w:hAnsi="Georgia" w:cs="Georgia" w:eastAsia="Georgia"/>
          <w:b/>
          <w:i w:val="0"/>
        </w:rPr>
        <w:t>Tahan diri untuk tidak menyalahkan.</w:t>
      </w:r>
      <w:r>
        <w:rPr>
          <w:rFonts w:ascii="Georgia" w:hAnsi="Georgia" w:cs="Georgia" w:eastAsia="Georgia"/>
          <w:i w:val="0"/>
        </w:rPr>
        <w:t xml:space="preserve"> Menunjuk orang terlalu cepat menghentikan pencarian fakta.</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Melompat ke solusi.</w:t>
      </w:r>
      <w:r>
        <w:rPr>
          <w:rFonts w:ascii="Georgia" w:hAnsi="Georgia" w:cs="Georgia" w:eastAsia="Georgia"/>
          <w:i w:val="0"/>
        </w:rPr>
        <w:t xml:space="preserve"> Kegembiraan menemukan solusi mengalahkan kesabaran memahami.</w:t>
      </w:r>
    </w:p>
    <w:p>
      <w:pPr>
        <w:spacing w:after="60"/>
        <w:ind w:left="397" w:hanging="227"/>
      </w:pPr>
      <w:r>
        <w:rPr>
          <w:rFonts w:ascii="Georgia" w:hAnsi="Georgia" w:cs="Georgia" w:eastAsia="Georgia"/>
          <w:i w:val="0"/>
        </w:rPr>
        <w:t xml:space="preserve">•  </w:t>
      </w:r>
      <w:r>
        <w:rPr>
          <w:rFonts w:ascii="Georgia" w:hAnsi="Georgia" w:cs="Georgia" w:eastAsia="Georgia"/>
          <w:b/>
          <w:i w:val="0"/>
        </w:rPr>
        <w:t>Salah mengklasifikasi jenis masalah.</w:t>
      </w:r>
      <w:r>
        <w:rPr>
          <w:rFonts w:ascii="Georgia" w:hAnsi="Georgia" w:cs="Georgia" w:eastAsia="Georgia"/>
          <w:i w:val="0"/>
        </w:rPr>
        <w:t xml:space="preserve"> Memakai alat analisis untuk masalah adaptif hanya membuat orang tersinggung.</w:t>
      </w:r>
    </w:p>
    <w:p>
      <w:pPr>
        <w:spacing w:after="60"/>
        <w:ind w:left="397" w:hanging="227"/>
      </w:pPr>
      <w:r>
        <w:rPr>
          <w:rFonts w:ascii="Georgia" w:hAnsi="Georgia" w:cs="Georgia" w:eastAsia="Georgia"/>
          <w:i w:val="0"/>
        </w:rPr>
        <w:t xml:space="preserve">•  </w:t>
      </w:r>
      <w:r>
        <w:rPr>
          <w:rFonts w:ascii="Georgia" w:hAnsi="Georgia" w:cs="Georgia" w:eastAsia="Georgia"/>
          <w:b/>
          <w:i w:val="0"/>
        </w:rPr>
        <w:t>Terlalu percaya pada dugaan.</w:t>
      </w:r>
      <w:r>
        <w:rPr>
          <w:rFonts w:ascii="Georgia" w:hAnsi="Georgia" w:cs="Georgia" w:eastAsia="Georgia"/>
          <w:i w:val="0"/>
        </w:rPr>
        <w:t xml:space="preserve"> "Saya yakin ini ulah pemasok" bukan data.</w:t>
      </w:r>
    </w:p>
    <w:p>
      <w:pPr>
        <w:spacing w:after="60"/>
        <w:ind w:left="397" w:hanging="227"/>
      </w:pPr>
      <w:r>
        <w:rPr>
          <w:rFonts w:ascii="Georgia" w:hAnsi="Georgia" w:cs="Georgia" w:eastAsia="Georgia"/>
          <w:i w:val="0"/>
        </w:rPr>
        <w:t xml:space="preserve">•  </w:t>
      </w:r>
      <w:r>
        <w:rPr>
          <w:rFonts w:ascii="Georgia" w:hAnsi="Georgia" w:cs="Georgia" w:eastAsia="Georgia"/>
          <w:b/>
          <w:i w:val="0"/>
        </w:rPr>
        <w:t>Mengaburkan masalah agar cepat selesai.</w:t>
      </w:r>
      <w:r>
        <w:rPr>
          <w:rFonts w:ascii="Georgia" w:hAnsi="Georgia" w:cs="Georgia" w:eastAsia="Georgia"/>
          <w:i w:val="0"/>
        </w:rPr>
        <w:t xml:space="preserve"> Merumuskan masalah secara luas supaya tidak ada yang tersinggung membuatnya mustahil dipecahkan.</w:t>
      </w:r>
    </w:p>
    <w:p>
      <w:pPr>
        <w:spacing w:after="60"/>
        <w:ind w:left="397" w:hanging="227"/>
      </w:pPr>
      <w:r>
        <w:rPr>
          <w:rFonts w:ascii="Georgia" w:hAnsi="Georgia" w:cs="Georgia" w:eastAsia="Georgia"/>
          <w:i w:val="0"/>
        </w:rPr>
        <w:t xml:space="preserve">•  </w:t>
      </w:r>
      <w:r>
        <w:rPr>
          <w:rFonts w:ascii="Georgia" w:hAnsi="Georgia" w:cs="Georgia" w:eastAsia="Georgia"/>
          <w:b/>
          <w:i w:val="0"/>
        </w:rPr>
        <w:t>Mengabaikan masalah peluang.</w:t>
      </w:r>
      <w:r>
        <w:rPr>
          <w:rFonts w:ascii="Georgia" w:hAnsi="Georgia" w:cs="Georgia" w:eastAsia="Georgia"/>
          <w:i w:val="0"/>
        </w:rPr>
        <w:t xml:space="preserve"> Terlalu sibuk memadamkan api hingga lupa membangun pabrik yang lebih baik.</w:t>
      </w:r>
    </w:p>
    <w:p>
      <w:pPr>
        <w:pStyle w:val="Heading2"/>
      </w:pPr>
      <w:r>
        <w:rPr>
          <w:rFonts w:ascii="Corbel" w:hAnsi="Corbel" w:cs="Corbel" w:eastAsia="Corbel"/>
          <w:i w:val="0"/>
          <w:color w:val="2E75B6"/>
          <w:sz w:val="30"/>
        </w:rPr>
        <w:t>Melihat Masalah dari Empat Sudut</w:t>
      </w:r>
    </w:p>
    <w:p>
      <w:r>
        <w:rPr>
          <w:rFonts w:ascii="Georgia" w:hAnsi="Georgia" w:cs="Georgia" w:eastAsia="Georgia"/>
          <w:i w:val="0"/>
        </w:rPr>
        <w:t>Masalah yang sama bisa terlihat sangat berbeda tergantung dari sudut mana kita memandangnya. Melatih diri melihat dari beberapa sudut membuat pemahaman kita jauh lebih utuh.</w:t>
      </w:r>
    </w:p>
    <w:p>
      <w:r>
        <w:rPr>
          <w:rFonts w:ascii="Georgia" w:hAnsi="Georgia" w:cs="Georgia" w:eastAsia="Georgia"/>
          <w:b/>
          <w:i w:val="0"/>
        </w:rPr>
        <w:t>Sudut orang yang terdampak.</w:t>
      </w:r>
      <w:r>
        <w:rPr>
          <w:rFonts w:ascii="Georgia" w:hAnsi="Georgia" w:cs="Georgia" w:eastAsia="Georgia"/>
          <w:i w:val="0"/>
        </w:rPr>
        <w:t xml:space="preserve"> Apa yang ia rasakan? Apa yang paling mengganggunya? Sering kali orang yang mengalami masalah punya wawasan yang tidak dimiliki orang yang mengamati dari jauh.</w:t>
      </w:r>
    </w:p>
    <w:p>
      <w:r>
        <w:rPr>
          <w:rFonts w:ascii="Georgia" w:hAnsi="Georgia" w:cs="Georgia" w:eastAsia="Georgia"/>
          <w:b/>
          <w:i w:val="0"/>
        </w:rPr>
        <w:t>Sudut proses.</w:t>
      </w:r>
      <w:r>
        <w:rPr>
          <w:rFonts w:ascii="Georgia" w:hAnsi="Georgia" w:cs="Georgia" w:eastAsia="Georgia"/>
          <w:i w:val="0"/>
        </w:rPr>
        <w:t xml:space="preserve"> Di tahap mana masalah muncul? Apa yang terjadi sebelum dan sesudahnya? Sudut ini mengungkap hambatan dan ketergantungan.</w:t>
      </w:r>
    </w:p>
    <w:p>
      <w:r>
        <w:rPr>
          <w:rFonts w:ascii="Georgia" w:hAnsi="Georgia" w:cs="Georgia" w:eastAsia="Georgia"/>
          <w:b/>
          <w:i w:val="0"/>
        </w:rPr>
        <w:t>Sudut angka.</w:t>
      </w:r>
      <w:r>
        <w:rPr>
          <w:rFonts w:ascii="Georgia" w:hAnsi="Georgia" w:cs="Georgia" w:eastAsia="Georgia"/>
          <w:i w:val="0"/>
        </w:rPr>
        <w:t xml:space="preserve"> Berapa banyak, seberapa sering, seberapa besar? Sudut ini mengubah kesan menjadi ukuran.</w:t>
      </w:r>
    </w:p>
    <w:p>
      <w:r>
        <w:rPr>
          <w:rFonts w:ascii="Georgia" w:hAnsi="Georgia" w:cs="Georgia" w:eastAsia="Georgia"/>
          <w:b/>
          <w:i w:val="0"/>
        </w:rPr>
        <w:t>Sudut waktu.</w:t>
      </w:r>
      <w:r>
        <w:rPr>
          <w:rFonts w:ascii="Georgia" w:hAnsi="Georgia" w:cs="Georgia" w:eastAsia="Georgia"/>
          <w:i w:val="0"/>
        </w:rPr>
        <w:t xml:space="preserve"> Sejak kapan? Apakah dulu pernah lebih baik? Pola apa yang muncul sepanjang waktu? Sudut ini sering menunjuk langsung pada penyebab.</w:t>
      </w:r>
    </w:p>
    <w:p>
      <w:r>
        <w:rPr>
          <w:rFonts w:ascii="Georgia" w:hAnsi="Georgia" w:cs="Georgia" w:eastAsia="Georgia"/>
          <w:i w:val="0"/>
        </w:rPr>
        <w:t>Contoh sederhana: keluhan "rapat selalu lama". Dari sudut orang, peserta merasa tidak dihargai. Dari sudut proses, tidak ada agenda dan tidak ada batas waktu. Dari sudut angka, rata-rata rapat 95 menit, standarnya 45 menit. Dari sudut waktu, rapat memanjang sejak jumlah peserta bertambah dari 6 menjadi 14 orang. Keempat sudut itu bersama-sama memberi gambaran lengkap yang tak bisa diberikan oleh satu sudut saja.</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Sebelum menyimpulkan, paksa diri menuliskan minimal tiga sudut pandang. Kalau semua sudut menunjuk ke arah yang sama, keyakinan Anda bertambah. Kalau berbeda, Anda telah menemukan sesuatu yang penting.</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Warung yang "Kalah Harga"</w:t>
            </w:r>
          </w:p>
          <w:p>
            <w:pPr>
              <w:spacing w:after="80" w:line="269" w:lineRule="auto"/>
            </w:pPr>
            <w:r>
              <w:rPr>
                <w:rFonts w:ascii="Georgia" w:hAnsi="Georgia" w:cs="Georgia" w:eastAsia="Georgia"/>
                <w:i w:val="0"/>
                <w:sz w:val="21"/>
              </w:rPr>
              <w:t>Seorang pemilik warung mengeluh dagangannya sepi. Keluhannya: "harga saya kalah dari warung sebelah". Ia berniat menurunkan semua harga.</w:t>
            </w:r>
          </w:p>
          <w:p>
            <w:pPr>
              <w:spacing w:after="80" w:line="269" w:lineRule="auto"/>
            </w:pPr>
            <w:r>
              <w:rPr>
                <w:rFonts w:ascii="Georgia" w:hAnsi="Georgia" w:cs="Georgia" w:eastAsia="Georgia"/>
                <w:i w:val="0"/>
                <w:sz w:val="21"/>
              </w:rPr>
              <w:t>Namun ia melakukan klarifikasi lebih dulu. Ia catat pembeli selama dua pekan. Ternyata jumlah pembeli tidak berkurang; yang berkurang adalah nilai belanja per pembeli. Pembeli yang dulu membeli sepuluh ribu kini membeli lima ribu. Sejak kapan? Sejak warung sebelah menambah menu sarapan murah dan cepat. Apa bedanya? Warung sebelah melayani buruh pabrik yang hanya punya waktu lima menit sebelum berangkat.</w:t>
            </w:r>
          </w:p>
          <w:p>
            <w:pPr>
              <w:spacing w:after="80" w:line="269" w:lineRule="auto"/>
            </w:pPr>
            <w:r>
              <w:rPr>
                <w:rFonts w:ascii="Georgia" w:hAnsi="Georgia" w:cs="Georgia" w:eastAsia="Georgia"/>
                <w:i w:val="0"/>
                <w:sz w:val="21"/>
              </w:rPr>
              <w:t xml:space="preserve">Masalahnya bukan harga, melainkan </w:t>
            </w:r>
            <w:r>
              <w:rPr>
                <w:rFonts w:ascii="Georgia" w:hAnsi="Georgia" w:cs="Georgia" w:eastAsia="Georgia"/>
                <w:b/>
                <w:i w:val="0"/>
                <w:sz w:val="21"/>
              </w:rPr>
              <w:t>kecepatan dan jenis menu pagi</w:t>
            </w:r>
            <w:r>
              <w:rPr>
                <w:rFonts w:ascii="Georgia" w:hAnsi="Georgia" w:cs="Georgia" w:eastAsia="Georgia"/>
                <w:i w:val="0"/>
                <w:sz w:val="21"/>
              </w:rPr>
              <w:t>. Menurunkan harga semua item justru akan menggerus keuntungan tanpa mengembalikan pelanggan. Solusi yang benar: menyiapkan paket sarapan cepat saji di jam sibuk pagi. Pembeli kembali, tanpa perang harga.</w:t>
            </w:r>
          </w:p>
        </w:tc>
      </w:tr>
    </w:tbl>
    <w:p>
      <w:pPr>
        <w:spacing w:after="40" w:before="0"/>
      </w:pPr>
    </w:p>
    <w:p>
      <w:pPr>
        <w:pStyle w:val="Heading2"/>
      </w:pPr>
      <w:r>
        <w:rPr>
          <w:rFonts w:ascii="Corbel" w:hAnsi="Corbel" w:cs="Corbel" w:eastAsia="Corbel"/>
          <w:i w:val="0"/>
          <w:color w:val="2E75B6"/>
          <w:sz w:val="30"/>
        </w:rPr>
        <w:t>Kapan Sebuah Masalah Bukan Masalah</w:t>
      </w:r>
    </w:p>
    <w:p>
      <w:r>
        <w:rPr>
          <w:rFonts w:ascii="Georgia" w:hAnsi="Georgia" w:cs="Georgia" w:eastAsia="Georgia"/>
          <w:i w:val="0"/>
        </w:rPr>
        <w:t>Ada kalanya sesuatu yang terasa seperti masalah sebenarnya bukan masalah yang perlu diselesaikan. Mengenali hal ini menghemat waktu dan tenaga yang besar.</w:t>
      </w:r>
    </w:p>
    <w:p>
      <w:r>
        <w:rPr>
          <w:rFonts w:ascii="Georgia" w:hAnsi="Georgia" w:cs="Georgia" w:eastAsia="Georgia"/>
          <w:b/>
          <w:i w:val="0"/>
        </w:rPr>
        <w:t>Ketika itu sekadar perbedaan selera.</w:t>
      </w:r>
      <w:r>
        <w:rPr>
          <w:rFonts w:ascii="Georgia" w:hAnsi="Georgia" w:cs="Georgia" w:eastAsia="Georgia"/>
          <w:i w:val="0"/>
        </w:rPr>
        <w:t xml:space="preserve"> Dua orang menyukai cara kerja yang berbeda. Tidak ada yang salah; hanya berbeda. Memaksakan keseragaman bisa menimbulkan masalah baru.</w:t>
      </w:r>
    </w:p>
    <w:p>
      <w:r>
        <w:rPr>
          <w:rFonts w:ascii="Georgia" w:hAnsi="Georgia" w:cs="Georgia" w:eastAsia="Georgia"/>
          <w:b/>
          <w:i w:val="0"/>
        </w:rPr>
        <w:t>Ketika itu harga yang harus dibayar untuk hal yang lebih penting.</w:t>
      </w:r>
      <w:r>
        <w:rPr>
          <w:rFonts w:ascii="Georgia" w:hAnsi="Georgia" w:cs="Georgia" w:eastAsia="Georgia"/>
          <w:i w:val="0"/>
        </w:rPr>
        <w:t xml:space="preserve"> Pertumbuhan sering disertai keluhan. Sistem yang lebih besar selalu terasa lebih rumit. Kadang yang perlu dilakukan bukan menghilangkan keluhan, melainkan menerimanya sebagai konsekuensi.</w:t>
      </w:r>
    </w:p>
    <w:p>
      <w:r>
        <w:rPr>
          <w:rFonts w:ascii="Georgia" w:hAnsi="Georgia" w:cs="Georgia" w:eastAsia="Georgia"/>
          <w:b/>
          <w:i w:val="0"/>
        </w:rPr>
        <w:t>Ketika masalahnya akan selesai sendiri.</w:t>
      </w:r>
      <w:r>
        <w:rPr>
          <w:rFonts w:ascii="Georgia" w:hAnsi="Georgia" w:cs="Georgia" w:eastAsia="Georgia"/>
          <w:i w:val="0"/>
        </w:rPr>
        <w:t xml:space="preserve"> Beberapa masalah bersifat sementara—musiman, transisi, atau akibat kejadian yang tidak berulang. Bertindak berlebihan bisa memperburuk.</w:t>
      </w:r>
    </w:p>
    <w:p>
      <w:r>
        <w:rPr>
          <w:rFonts w:ascii="Georgia" w:hAnsi="Georgia" w:cs="Georgia" w:eastAsia="Georgia"/>
          <w:b/>
          <w:i w:val="0"/>
        </w:rPr>
        <w:t>Ketika itu bukan wewenang kita.</w:t>
      </w:r>
      <w:r>
        <w:rPr>
          <w:rFonts w:ascii="Georgia" w:hAnsi="Georgia" w:cs="Georgia" w:eastAsia="Georgia"/>
          <w:i w:val="0"/>
        </w:rPr>
        <w:t xml:space="preserve"> Kadang masalahnya nyata, tetapi berada di luar kendali kita. Menyadari batas ini bukan menyerah; ia menjaga energi kita untuk hal yang bisa diubah.</w:t>
      </w:r>
    </w:p>
    <w:p>
      <w:r>
        <w:rPr>
          <w:rFonts w:ascii="Georgia" w:hAnsi="Georgia" w:cs="Georgia" w:eastAsia="Georgia"/>
          <w:i w:val="0"/>
        </w:rPr>
        <w:t xml:space="preserve">Menilai apakah sesuatu layak diselesaikan adalah bagian dari kebijaksanaan yang akan kita bahas kembali di Bab 15. Untuk sekarang, cukup biasakan bertanya: </w:t>
      </w:r>
      <w:r>
        <w:rPr>
          <w:rFonts w:ascii="Georgia" w:hAnsi="Georgia" w:cs="Georgia" w:eastAsia="Georgia"/>
          <w:b/>
          <w:i w:val="0"/>
        </w:rPr>
        <w:t>apakah masalah ini layak saya selesaikan, dan mengapa sekarang?</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Keluhan, gejala, dan masalah adalah tiga hal berbeda. Berhenti pada keluhan menghasilkan solusi palsu.</w:t>
            </w:r>
          </w:p>
          <w:p>
            <w:pPr>
              <w:spacing w:after="80" w:line="269" w:lineRule="auto"/>
              <w:ind w:left="283" w:hanging="198"/>
            </w:pPr>
            <w:r>
              <w:rPr>
                <w:rFonts w:ascii="Georgia" w:hAnsi="Georgia" w:cs="Georgia" w:eastAsia="Georgia"/>
                <w:i w:val="0"/>
                <w:sz w:val="21"/>
              </w:rPr>
              <w:t>•  Ada lima jenis masalah—sederhana, rumit, kompleks, adaptif, dan peluang—dan masing-masing menuntut pendekatan berbeda.</w:t>
            </w:r>
          </w:p>
          <w:p>
            <w:pPr>
              <w:spacing w:after="80" w:line="269" w:lineRule="auto"/>
              <w:ind w:left="283" w:hanging="198"/>
            </w:pPr>
            <w:r>
              <w:rPr>
                <w:rFonts w:ascii="Georgia" w:hAnsi="Georgia" w:cs="Georgia" w:eastAsia="Georgia"/>
                <w:i w:val="0"/>
                <w:sz w:val="21"/>
              </w:rPr>
              <w:t>•  Empat pertanyaan emas (seharusnya apa, apa yang terjadi, seberapa besar, apa bedanya) mengubah keluhan kabur menjadi masalah yang tajam dan terukur.</w:t>
            </w:r>
          </w:p>
          <w:p>
            <w:pPr>
              <w:spacing w:after="80" w:line="269" w:lineRule="auto"/>
              <w:ind w:left="283" w:hanging="198"/>
            </w:pPr>
            <w:r>
              <w:rPr>
                <w:rFonts w:ascii="Georgia" w:hAnsi="Georgia" w:cs="Georgia" w:eastAsia="Georgia"/>
                <w:i w:val="0"/>
                <w:sz w:val="21"/>
              </w:rPr>
              <w:t>•  Kejelasan adalah keterampilan yang bisa dilatih, bukan bakat. Ia berbuah pada setiap langkah berikutnya.</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Ambil satu keluhan yang sering Anda dengar pekan ini. Ubah menjadi rumusan masalah yang memuat standar, kenyataan, kesenjangan, dan pembanding.</w:t>
            </w:r>
          </w:p>
          <w:p>
            <w:pPr>
              <w:spacing w:after="80" w:line="269" w:lineRule="auto"/>
            </w:pPr>
            <w:r>
              <w:rPr>
                <w:rFonts w:ascii="Georgia" w:hAnsi="Georgia" w:cs="Georgia" w:eastAsia="Georgia"/>
                <w:i w:val="0"/>
                <w:sz w:val="21"/>
              </w:rPr>
              <w:t>2. Klasifikasikan lima masalah dari lingkaran Anda ke dalam lima jenis masalah. Apakah jenisnya menentukan siapa yang sebaiknya dilibatkan?</w:t>
            </w:r>
          </w:p>
          <w:p>
            <w:pPr>
              <w:spacing w:after="80" w:line="269" w:lineRule="auto"/>
            </w:pPr>
            <w:r>
              <w:rPr>
                <w:rFonts w:ascii="Georgia" w:hAnsi="Georgia" w:cs="Georgia" w:eastAsia="Georgia"/>
                <w:i w:val="0"/>
                <w:sz w:val="21"/>
              </w:rPr>
              <w:t>3. Untuk masalah utama yang sedang Anda hadapi, terapkan empat pertanyaan emas. Tuliskan dalam satu halaman. Bawa halaman itu ke bab berikutnya.</w:t>
            </w:r>
          </w:p>
          <w:p>
            <w:pPr>
              <w:spacing w:after="80" w:line="269" w:lineRule="auto"/>
            </w:pPr>
            <w:r>
              <w:rPr>
                <w:rFonts w:ascii="Georgia" w:hAnsi="Georgia" w:cs="Georgia" w:eastAsia="Georgia"/>
                <w:i w:val="0"/>
                <w:sz w:val="21"/>
              </w:rPr>
              <w:t>4. Cari satu "masalah peluang" yang Anda abaikan selama ini. Apa satu tindakan kecil yang bisa Anda mulai minggu ini?</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2  </w:t>
        <w:br/>
      </w:r>
      <w:r>
        <w:rPr>
          <w:rFonts w:ascii="Corbel" w:hAnsi="Corbel" w:cs="Corbel" w:eastAsia="Corbel"/>
          <w:b/>
          <w:color w:val="1F3864"/>
          <w:sz w:val="48"/>
        </w:rPr>
        <w:t>Mengapa Kita Gagal Memecahkan Masalah</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"Bukan yang tidak kita ketahui yang membuat kita gagal, melainkan yang kita yakini padahal keliru."</w:t>
      </w:r>
    </w:p>
    <w:p>
      <w:pPr>
        <w:spacing w:before="80" w:after="120"/>
        <w:ind w:left="397" w:right="227"/>
        <w:pBdr>
          <w:left w:val="single" w:sz="18" w:space="10" w:color="B8860B"/>
        </w:pBdr>
      </w:pPr>
      <w:r>
        <w:rPr>
          <w:rFonts w:ascii="Georgia" w:hAnsi="Georgia" w:cs="Georgia" w:eastAsia="Georgia"/>
          <w:i/>
          <w:color w:val="1F3864"/>
          <w:sz w:val="21"/>
        </w:rPr>
        <w:t>— Prinsip yang berulang dalam literatur pengambilan keputusan</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Mengenali jebakan berpikir yang paling sering membuat keputusan kita salah.</w:t>
      </w:r>
    </w:p>
    <w:p>
      <w:pPr>
        <w:spacing w:after="60"/>
        <w:ind w:left="397" w:hanging="227"/>
      </w:pPr>
      <w:r>
        <w:rPr>
          <w:rFonts w:ascii="Georgia" w:hAnsi="Georgia" w:cs="Georgia" w:eastAsia="Georgia"/>
          <w:i w:val="0"/>
        </w:rPr>
        <w:t>•  Menjelaskan mengapa otak manusia secara alami tidak cocok untuk pemecahan masalah yang rumit.</w:t>
      </w:r>
    </w:p>
    <w:p>
      <w:pPr>
        <w:spacing w:after="60"/>
        <w:ind w:left="397" w:hanging="227"/>
      </w:pPr>
      <w:r>
        <w:rPr>
          <w:rFonts w:ascii="Georgia" w:hAnsi="Georgia" w:cs="Georgia" w:eastAsia="Georgia"/>
          <w:i w:val="0"/>
        </w:rPr>
        <w:t>•  Menggunakan penawar praktis untuk setiap jebakan.</w:t>
      </w:r>
    </w:p>
    <w:p>
      <w:pPr>
        <w:spacing w:after="60"/>
        <w:ind w:left="397" w:hanging="227"/>
      </w:pPr>
      <w:r>
        <w:rPr>
          <w:rFonts w:ascii="Georgia" w:hAnsi="Georgia" w:cs="Georgia" w:eastAsia="Georgia"/>
          <w:i w:val="0"/>
        </w:rPr>
        <w:t>•  Merancang rutinitas berpikir yang melindungi diri dari kesalahan mahal.</w:t>
      </w:r>
    </w:p>
    <w:p>
      <w:pPr>
        <w:pStyle w:val="Heading2"/>
      </w:pPr>
      <w:r>
        <w:rPr>
          <w:rFonts w:ascii="Corbel" w:hAnsi="Corbel" w:cs="Corbel" w:eastAsia="Corbel"/>
          <w:i w:val="0"/>
          <w:color w:val="2E75B6"/>
          <w:sz w:val="30"/>
        </w:rPr>
        <w:t>Otak Kita Tidak Dirancang untuk Ini</w:t>
      </w:r>
    </w:p>
    <w:p>
      <w:r>
        <w:rPr>
          <w:rFonts w:ascii="Georgia" w:hAnsi="Georgia" w:cs="Georgia" w:eastAsia="Georgia"/>
          <w:i w:val="0"/>
        </w:rPr>
        <w:t>Manusia mewarisi otak yang sangat baik untuk bertahan hidup di sabana, tetapi kurang cocok untuk menganalisis rantai pasok, menilai risiko investasi, atau memahami mengapa kebijakan publik tidak berjalan. Otak kita cepat mengenali bahaya, tetapi lambat menghitung probabilitas. Kita kuat mengingat cerita, lemah mengingat statistik. Kita pandai menemukan pola, terlalu pandai—sampai melihat pola yang tidak ada.</w:t>
      </w:r>
    </w:p>
    <w:p>
      <w:r>
        <w:rPr>
          <w:rFonts w:ascii="Georgia" w:hAnsi="Georgia" w:cs="Georgia" w:eastAsia="Georgia"/>
          <w:i w:val="0"/>
        </w:rPr>
        <w:t>Memahami keterbatasan ini bukan untuk menyalahkan diri, melainkan untuk merancang perlindungan. Seperti pilot yang tidak mempercayai ingatannya sendirian dan memakai daftar periksa, kita pun perlu alat yang menahan kita dari kesalahan yang dapat diprediksi.</w:t>
      </w:r>
    </w:p>
    <w:p>
      <w:pPr>
        <w:pStyle w:val="Heading2"/>
      </w:pPr>
      <w:r>
        <w:rPr>
          <w:rFonts w:ascii="Corbel" w:hAnsi="Corbel" w:cs="Corbel" w:eastAsia="Corbel"/>
          <w:i w:val="0"/>
          <w:color w:val="2E75B6"/>
          <w:sz w:val="30"/>
        </w:rPr>
        <w:t>Enam Jebakan Berpikir yang Paling Mahal</w:t>
      </w:r>
    </w:p>
    <w:p>
      <w:pPr>
        <w:pStyle w:val="Heading3"/>
      </w:pPr>
      <w:r>
        <w:rPr>
          <w:rFonts w:ascii="Corbel" w:hAnsi="Corbel" w:cs="Corbel" w:eastAsia="Corbel"/>
          <w:i w:val="0"/>
          <w:color w:val="1F3864"/>
          <w:sz w:val="25"/>
        </w:rPr>
        <w:t>1. Bias Konfirmasi: Kita Mencari Bukti yang Membenarkan Kita</w:t>
      </w:r>
    </w:p>
    <w:p>
      <w:r>
        <w:rPr>
          <w:rFonts w:ascii="Georgia" w:hAnsi="Georgia" w:cs="Georgia" w:eastAsia="Georgia"/>
          <w:i w:val="0"/>
        </w:rPr>
        <w:t>Begitu kita punya dugaan, kita cenderung mencari bukti yang mendukungnya dan mengabaikan yang membantahnya. Manajer yang yakin pemasalahnya adalah "anak baru itu" akan memperhatikan setiap kesalahannya dan mengabaikan kesuksesannya.</w:t>
      </w:r>
    </w:p>
    <w:p>
      <w:r>
        <w:rPr>
          <w:rFonts w:ascii="Georgia" w:hAnsi="Georgia" w:cs="Georgia" w:eastAsia="Georgia"/>
          <w:b/>
          <w:i w:val="0"/>
        </w:rPr>
        <w:t>Penawar:</w:t>
      </w:r>
      <w:r>
        <w:rPr>
          <w:rFonts w:ascii="Georgia" w:hAnsi="Georgia" w:cs="Georgia" w:eastAsia="Georgia"/>
          <w:i w:val="0"/>
        </w:rPr>
        <w:t xml:space="preserve"> Secara sengaja cari bukti yang </w:t>
      </w:r>
      <w:r>
        <w:rPr>
          <w:rFonts w:ascii="Georgia" w:hAnsi="Georgia" w:cs="Georgia" w:eastAsia="Georgia"/>
          <w:b/>
          <w:i w:val="0"/>
        </w:rPr>
        <w:t>membantah</w:t>
      </w:r>
      <w:r>
        <w:rPr>
          <w:rFonts w:ascii="Georgia" w:hAnsi="Georgia" w:cs="Georgia" w:eastAsia="Georgia"/>
          <w:i w:val="0"/>
        </w:rPr>
        <w:t xml:space="preserve"> dugaan Anda. Tanyakan, "Data apa yang akan menunjukkan saya salah?"</w:t>
      </w:r>
    </w:p>
    <w:p>
      <w:pPr>
        <w:pStyle w:val="Heading3"/>
      </w:pPr>
      <w:r>
        <w:rPr>
          <w:rFonts w:ascii="Corbel" w:hAnsi="Corbel" w:cs="Corbel" w:eastAsia="Corbel"/>
          <w:i w:val="0"/>
          <w:color w:val="1F3864"/>
          <w:sz w:val="25"/>
        </w:rPr>
        <w:t>2. Efek Jangkar: Angka Pertama Menarik Kita</w:t>
      </w:r>
    </w:p>
    <w:p>
      <w:r>
        <w:rPr>
          <w:rFonts w:ascii="Georgia" w:hAnsi="Georgia" w:cs="Georgia" w:eastAsia="Georgia"/>
          <w:i w:val="0"/>
        </w:rPr>
        <w:t>Angka pertama yang kita dengar menjadi jangkar. Kalau negosiasi dibuka dengan harga sangat murah, tawaran berikutnya terasa mahal meski sebenarnya wajar. Kalau atasan menyebut "ini butuh dua minggu", estimasi tim cenderung bergerak mendekati dua minggu.</w:t>
      </w:r>
    </w:p>
    <w:p>
      <w:r>
        <w:rPr>
          <w:rFonts w:ascii="Georgia" w:hAnsi="Georgia" w:cs="Georgia" w:eastAsia="Georgia"/>
          <w:b/>
          <w:i w:val="0"/>
        </w:rPr>
        <w:t>Penawar:</w:t>
      </w:r>
      <w:r>
        <w:rPr>
          <w:rFonts w:ascii="Georgia" w:hAnsi="Georgia" w:cs="Georgia" w:eastAsia="Georgia"/>
          <w:i w:val="0"/>
        </w:rPr>
        <w:t xml:space="preserve"> Buat estimasi Anda </w:t>
      </w:r>
      <w:r>
        <w:rPr>
          <w:rFonts w:ascii="Georgia" w:hAnsi="Georgia" w:cs="Georgia" w:eastAsia="Georgia"/>
          <w:b/>
          <w:i w:val="0"/>
        </w:rPr>
        <w:t>sebelum</w:t>
      </w:r>
      <w:r>
        <w:rPr>
          <w:rFonts w:ascii="Georgia" w:hAnsi="Georgia" w:cs="Georgia" w:eastAsia="Georgia"/>
          <w:i w:val="0"/>
        </w:rPr>
        <w:t xml:space="preserve"> mendengar angka orang lain. Tulis dulu, baru bandingkan.</w:t>
      </w:r>
    </w:p>
    <w:p>
      <w:pPr>
        <w:pStyle w:val="Heading3"/>
      </w:pPr>
      <w:r>
        <w:rPr>
          <w:rFonts w:ascii="Corbel" w:hAnsi="Corbel" w:cs="Corbel" w:eastAsia="Corbel"/>
          <w:i w:val="0"/>
          <w:color w:val="1F3864"/>
          <w:sz w:val="25"/>
        </w:rPr>
        <w:t>3. Bias Ketersediaan: Yang Mudah Diingat Terasa Lebih Penting</w:t>
      </w:r>
    </w:p>
    <w:p>
      <w:r>
        <w:rPr>
          <w:rFonts w:ascii="Georgia" w:hAnsi="Georgia" w:cs="Georgia" w:eastAsia="Georgia"/>
          <w:i w:val="0"/>
        </w:rPr>
        <w:t>Kita menilai probabilitas berdasarkan seberapa mudah contohnya muncul di kepala. Setelah melihat berita kecelakaan pesawat, kita merasa terbang lebih berbahaya daripada berkendara, padahal sebaliknya. Setelah satu pelanggan marah besar, kita mengira semua pelanggan marah.</w:t>
      </w:r>
    </w:p>
    <w:p>
      <w:r>
        <w:rPr>
          <w:rFonts w:ascii="Georgia" w:hAnsi="Georgia" w:cs="Georgia" w:eastAsia="Georgia"/>
          <w:b/>
          <w:i w:val="0"/>
        </w:rPr>
        <w:t>Penawar:</w:t>
      </w:r>
      <w:r>
        <w:rPr>
          <w:rFonts w:ascii="Georgia" w:hAnsi="Georgia" w:cs="Georgia" w:eastAsia="Georgia"/>
          <w:i w:val="0"/>
        </w:rPr>
        <w:t xml:space="preserve"> Mintalah data, bukan kesan. "Berapa dari seribu kasus?"</w:t>
      </w:r>
    </w:p>
    <w:p>
      <w:pPr>
        <w:pStyle w:val="Heading3"/>
      </w:pPr>
      <w:r>
        <w:rPr>
          <w:rFonts w:ascii="Corbel" w:hAnsi="Corbel" w:cs="Corbel" w:eastAsia="Corbel"/>
          <w:i w:val="0"/>
          <w:color w:val="1F3864"/>
          <w:sz w:val="25"/>
        </w:rPr>
        <w:t>4. Terlalu Percaya Diri: Kita Lebih Yakin daripada Bukti yang Ada</w:t>
      </w:r>
    </w:p>
    <w:p>
      <w:r>
        <w:rPr>
          <w:rFonts w:ascii="Georgia" w:hAnsi="Georgia" w:cs="Georgia" w:eastAsia="Georgia"/>
          <w:i w:val="0"/>
        </w:rPr>
        <w:t>Sebagian besar dari kita menilai diri lebih baik dari rata-rata—hal yang secara statistik tidak mungkin untuk semua orang. Kita juga terlalu sempit dalam memperkirakan rentang hasil. Proyek hampir selalu terlambat karena kita optimis berlebihan.</w:t>
      </w:r>
    </w:p>
    <w:p>
      <w:r>
        <w:rPr>
          <w:rFonts w:ascii="Georgia" w:hAnsi="Georgia" w:cs="Georgia" w:eastAsia="Georgia"/>
          <w:b/>
          <w:i w:val="0"/>
        </w:rPr>
        <w:t>Penawar:</w:t>
      </w:r>
      <w:r>
        <w:rPr>
          <w:rFonts w:ascii="Georgia" w:hAnsi="Georgia" w:cs="Georgia" w:eastAsia="Georgia"/>
          <w:i w:val="0"/>
        </w:rPr>
        <w:t xml:space="preserve"> Selalu buat tiga estimasi: paling optimis, paling mungkin, paling pesimis. Rencanakan berdasarkan yang paling pesimis untuk hal yang penting.</w:t>
      </w:r>
    </w:p>
    <w:p>
      <w:pPr>
        <w:pStyle w:val="Heading3"/>
      </w:pPr>
      <w:r>
        <w:rPr>
          <w:rFonts w:ascii="Corbel" w:hAnsi="Corbel" w:cs="Corbel" w:eastAsia="Corbel"/>
          <w:i w:val="0"/>
          <w:color w:val="1F3864"/>
          <w:sz w:val="25"/>
        </w:rPr>
        <w:t>5. Biaya Tenggelam: Kita Bertahan karena Sudah Banyak Berkorban</w:t>
      </w:r>
    </w:p>
    <w:p>
      <w:r>
        <w:rPr>
          <w:rFonts w:ascii="Georgia" w:hAnsi="Georgia" w:cs="Georgia" w:eastAsia="Georgia"/>
          <w:i w:val="0"/>
        </w:rPr>
        <w:t>Kita melanjutkan proyek yang gagal karena sudah menghabiskan banyak uang, seperti tetap menonton film buruk karena tiket sudah dibeli. Pengorbanan yang sudah terjadi tidak bisa diambil kembali, tetapi kita membiarkannya menahan kita.</w:t>
      </w:r>
    </w:p>
    <w:p>
      <w:r>
        <w:rPr>
          <w:rFonts w:ascii="Georgia" w:hAnsi="Georgia" w:cs="Georgia" w:eastAsia="Georgia"/>
          <w:b/>
          <w:i w:val="0"/>
        </w:rPr>
        <w:t>Penawar:</w:t>
      </w:r>
      <w:r>
        <w:rPr>
          <w:rFonts w:ascii="Georgia" w:hAnsi="Georgia" w:cs="Georgia" w:eastAsia="Georgia"/>
          <w:i w:val="0"/>
        </w:rPr>
        <w:t xml:space="preserve"> Tanyakan, "Kalau saya baru mulai hari ini tanpa beban masa lalu, apa yang akan saya lakukan?"</w:t>
      </w:r>
    </w:p>
    <w:p>
      <w:pPr>
        <w:pStyle w:val="Heading3"/>
      </w:pPr>
      <w:r>
        <w:rPr>
          <w:rFonts w:ascii="Corbel" w:hAnsi="Corbel" w:cs="Corbel" w:eastAsia="Corbel"/>
          <w:i w:val="0"/>
          <w:color w:val="1F3864"/>
          <w:sz w:val="25"/>
        </w:rPr>
        <w:t>6. Jebakan Kelompok: Rapat yang Menyetujui Semuanya</w:t>
      </w:r>
    </w:p>
    <w:p>
      <w:r>
        <w:rPr>
          <w:rFonts w:ascii="Georgia" w:hAnsi="Georgia" w:cs="Georgia" w:eastAsia="Georgia"/>
          <w:i w:val="0"/>
        </w:rPr>
        <w:t>Dalam kelompok, orang cenderung menyesuaikan diri dengan suara mayoritas, terutama jika ada figur berkuasa. Rapat menjadi upacara persetujuan, bukan pencarian kebenaran. Keputusan buruk disetujui semua orang.</w:t>
      </w:r>
    </w:p>
    <w:p>
      <w:r>
        <w:rPr>
          <w:rFonts w:ascii="Georgia" w:hAnsi="Georgia" w:cs="Georgia" w:eastAsia="Georgia"/>
          <w:b/>
          <w:i w:val="0"/>
        </w:rPr>
        <w:t>Penawar:</w:t>
      </w:r>
      <w:r>
        <w:rPr>
          <w:rFonts w:ascii="Georgia" w:hAnsi="Georgia" w:cs="Georgia" w:eastAsia="Georgia"/>
          <w:i w:val="0"/>
        </w:rPr>
        <w:t xml:space="preserve"> Minta setiap orang menuliskan pendapatnya </w:t>
      </w:r>
      <w:r>
        <w:rPr>
          <w:rFonts w:ascii="Georgia" w:hAnsi="Georgia" w:cs="Georgia" w:eastAsia="Georgia"/>
          <w:b/>
          <w:i w:val="0"/>
        </w:rPr>
        <w:t>secara diam-diam</w:t>
      </w:r>
      <w:r>
        <w:rPr>
          <w:rFonts w:ascii="Georgia" w:hAnsi="Georgia" w:cs="Georgia" w:eastAsia="Georgia"/>
          <w:i w:val="0"/>
        </w:rPr>
        <w:t xml:space="preserve"> sebelum diskusi. Undang pengkritik yang sengaja mengambil posisi berlawanan.</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Jebakan</w:t>
            </w:r>
          </w:p>
        </w:tc>
        <w:tc>
          <w:tcPr>
            <w:tcW w:type="dxa" w:w="2513"/>
            <w:shd w:val="clear" w:color="auto" w:fill="1F3864"/>
          </w:tcPr>
          <w:p>
            <w:pPr>
              <w:spacing w:after="40" w:before="40"/>
              <w:jc w:val="center"/>
            </w:pPr>
            <w:r>
              <w:rPr>
                <w:rFonts w:ascii="Corbel" w:hAnsi="Corbel" w:cs="Corbel" w:eastAsia="Corbel"/>
                <w:b/>
                <w:color w:val="FFFFFF"/>
                <w:sz w:val="19"/>
              </w:rPr>
              <w:t>Gejala</w:t>
            </w:r>
          </w:p>
        </w:tc>
        <w:tc>
          <w:tcPr>
            <w:tcW w:type="dxa" w:w="2513"/>
            <w:shd w:val="clear" w:color="auto" w:fill="1F3864"/>
          </w:tcPr>
          <w:p>
            <w:pPr>
              <w:spacing w:after="40" w:before="40"/>
              <w:jc w:val="center"/>
            </w:pPr>
            <w:r>
              <w:rPr>
                <w:rFonts w:ascii="Corbel" w:hAnsi="Corbel" w:cs="Corbel" w:eastAsia="Corbel"/>
                <w:b/>
                <w:color w:val="FFFFFF"/>
                <w:sz w:val="19"/>
              </w:rPr>
              <w:t>Penawar cepat</w:t>
            </w:r>
          </w:p>
        </w:tc>
      </w:tr>
      <w:tr>
        <w:tc>
          <w:tcPr>
            <w:tcW w:type="dxa" w:w="2513"/>
          </w:tcPr>
          <w:p>
            <w:pPr>
              <w:spacing w:after="40" w:before="40"/>
            </w:pPr>
            <w:r>
              <w:rPr>
                <w:rFonts w:ascii="Georgia" w:hAnsi="Georgia" w:cs="Georgia" w:eastAsia="Georgia"/>
                <w:i w:val="0"/>
                <w:sz w:val="19"/>
              </w:rPr>
              <w:t>Konfirmasi</w:t>
            </w:r>
          </w:p>
        </w:tc>
        <w:tc>
          <w:tcPr>
            <w:tcW w:type="dxa" w:w="2513"/>
          </w:tcPr>
          <w:p>
            <w:pPr>
              <w:spacing w:after="40" w:before="40"/>
            </w:pPr>
            <w:r>
              <w:rPr>
                <w:rFonts w:ascii="Georgia" w:hAnsi="Georgia" w:cs="Georgia" w:eastAsia="Georgia"/>
                <w:i w:val="0"/>
                <w:sz w:val="19"/>
              </w:rPr>
              <w:t>Hanya melihat bukti pendukung</w:t>
            </w:r>
          </w:p>
        </w:tc>
        <w:tc>
          <w:tcPr>
            <w:tcW w:type="dxa" w:w="2513"/>
          </w:tcPr>
          <w:p>
            <w:pPr>
              <w:spacing w:after="40" w:before="40"/>
            </w:pPr>
            <w:r>
              <w:rPr>
                <w:rFonts w:ascii="Georgia" w:hAnsi="Georgia" w:cs="Georgia" w:eastAsia="Georgia"/>
                <w:i w:val="0"/>
                <w:sz w:val="19"/>
              </w:rPr>
              <w:t>Cari bukti pembantah</w:t>
            </w:r>
          </w:p>
        </w:tc>
      </w:tr>
      <w:tr>
        <w:tc>
          <w:tcPr>
            <w:tcW w:type="dxa" w:w="2513"/>
            <w:shd w:val="clear" w:color="auto" w:fill="F2F5FA"/>
          </w:tcPr>
          <w:p>
            <w:pPr>
              <w:spacing w:after="40" w:before="40"/>
            </w:pPr>
            <w:r>
              <w:rPr>
                <w:rFonts w:ascii="Georgia" w:hAnsi="Georgia" w:cs="Georgia" w:eastAsia="Georgia"/>
                <w:i w:val="0"/>
                <w:sz w:val="19"/>
              </w:rPr>
              <w:t>Jangkar</w:t>
            </w:r>
          </w:p>
        </w:tc>
        <w:tc>
          <w:tcPr>
            <w:tcW w:type="dxa" w:w="2513"/>
            <w:shd w:val="clear" w:color="auto" w:fill="F2F5FA"/>
          </w:tcPr>
          <w:p>
            <w:pPr>
              <w:spacing w:after="40" w:before="40"/>
            </w:pPr>
            <w:r>
              <w:rPr>
                <w:rFonts w:ascii="Georgia" w:hAnsi="Georgia" w:cs="Georgia" w:eastAsia="Georgia"/>
                <w:i w:val="0"/>
                <w:sz w:val="19"/>
              </w:rPr>
              <w:t>Terpengaruh angka pertama</w:t>
            </w:r>
          </w:p>
        </w:tc>
        <w:tc>
          <w:tcPr>
            <w:tcW w:type="dxa" w:w="2513"/>
            <w:shd w:val="clear" w:color="auto" w:fill="F2F5FA"/>
          </w:tcPr>
          <w:p>
            <w:pPr>
              <w:spacing w:after="40" w:before="40"/>
            </w:pPr>
            <w:r>
              <w:rPr>
                <w:rFonts w:ascii="Georgia" w:hAnsi="Georgia" w:cs="Georgia" w:eastAsia="Georgia"/>
                <w:i w:val="0"/>
                <w:sz w:val="19"/>
              </w:rPr>
              <w:t>Estimasi dulu, baru bandingkan</w:t>
            </w:r>
          </w:p>
        </w:tc>
      </w:tr>
      <w:tr>
        <w:tc>
          <w:tcPr>
            <w:tcW w:type="dxa" w:w="2513"/>
          </w:tcPr>
          <w:p>
            <w:pPr>
              <w:spacing w:after="40" w:before="40"/>
            </w:pPr>
            <w:r>
              <w:rPr>
                <w:rFonts w:ascii="Georgia" w:hAnsi="Georgia" w:cs="Georgia" w:eastAsia="Georgia"/>
                <w:i w:val="0"/>
                <w:sz w:val="19"/>
              </w:rPr>
              <w:t>Ketersediaan</w:t>
            </w:r>
          </w:p>
        </w:tc>
        <w:tc>
          <w:tcPr>
            <w:tcW w:type="dxa" w:w="2513"/>
          </w:tcPr>
          <w:p>
            <w:pPr>
              <w:spacing w:after="40" w:before="40"/>
            </w:pPr>
            <w:r>
              <w:rPr>
                <w:rFonts w:ascii="Georgia" w:hAnsi="Georgia" w:cs="Georgia" w:eastAsia="Georgia"/>
                <w:i w:val="0"/>
                <w:sz w:val="19"/>
              </w:rPr>
              <w:t>Berdasarkan contoh yang mudah diingat</w:t>
            </w:r>
          </w:p>
        </w:tc>
        <w:tc>
          <w:tcPr>
            <w:tcW w:type="dxa" w:w="2513"/>
          </w:tcPr>
          <w:p>
            <w:pPr>
              <w:spacing w:after="40" w:before="40"/>
            </w:pPr>
            <w:r>
              <w:rPr>
                <w:rFonts w:ascii="Georgia" w:hAnsi="Georgia" w:cs="Georgia" w:eastAsia="Georgia"/>
                <w:i w:val="0"/>
                <w:sz w:val="19"/>
              </w:rPr>
              <w:t>Minta angka, bukan cerita</w:t>
            </w:r>
          </w:p>
        </w:tc>
      </w:tr>
      <w:tr>
        <w:tc>
          <w:tcPr>
            <w:tcW w:type="dxa" w:w="2513"/>
            <w:shd w:val="clear" w:color="auto" w:fill="F2F5FA"/>
          </w:tcPr>
          <w:p>
            <w:pPr>
              <w:spacing w:after="40" w:before="40"/>
            </w:pPr>
            <w:r>
              <w:rPr>
                <w:rFonts w:ascii="Georgia" w:hAnsi="Georgia" w:cs="Georgia" w:eastAsia="Georgia"/>
                <w:i w:val="0"/>
                <w:sz w:val="19"/>
              </w:rPr>
              <w:t>Terlalu percaya diri</w:t>
            </w:r>
          </w:p>
        </w:tc>
        <w:tc>
          <w:tcPr>
            <w:tcW w:type="dxa" w:w="2513"/>
            <w:shd w:val="clear" w:color="auto" w:fill="F2F5FA"/>
          </w:tcPr>
          <w:p>
            <w:pPr>
              <w:spacing w:after="40" w:before="40"/>
            </w:pPr>
            <w:r>
              <w:rPr>
                <w:rFonts w:ascii="Georgia" w:hAnsi="Georgia" w:cs="Georgia" w:eastAsia="Georgia"/>
                <w:i w:val="0"/>
                <w:sz w:val="19"/>
              </w:rPr>
              <w:t>Rentang perkiraan terlalu sempit</w:t>
            </w:r>
          </w:p>
        </w:tc>
        <w:tc>
          <w:tcPr>
            <w:tcW w:type="dxa" w:w="2513"/>
            <w:shd w:val="clear" w:color="auto" w:fill="F2F5FA"/>
          </w:tcPr>
          <w:p>
            <w:pPr>
              <w:spacing w:after="40" w:before="40"/>
            </w:pPr>
            <w:r>
              <w:rPr>
                <w:rFonts w:ascii="Georgia" w:hAnsi="Georgia" w:cs="Georgia" w:eastAsia="Georgia"/>
                <w:i w:val="0"/>
                <w:sz w:val="19"/>
              </w:rPr>
              <w:t>Buat estimasi optimis/pesimis</w:t>
            </w:r>
          </w:p>
        </w:tc>
      </w:tr>
      <w:tr>
        <w:tc>
          <w:tcPr>
            <w:tcW w:type="dxa" w:w="2513"/>
          </w:tcPr>
          <w:p>
            <w:pPr>
              <w:spacing w:after="40" w:before="40"/>
            </w:pPr>
            <w:r>
              <w:rPr>
                <w:rFonts w:ascii="Georgia" w:hAnsi="Georgia" w:cs="Georgia" w:eastAsia="Georgia"/>
                <w:i w:val="0"/>
                <w:sz w:val="19"/>
              </w:rPr>
              <w:t>Biaya tenggelam</w:t>
            </w:r>
          </w:p>
        </w:tc>
        <w:tc>
          <w:tcPr>
            <w:tcW w:type="dxa" w:w="2513"/>
          </w:tcPr>
          <w:p>
            <w:pPr>
              <w:spacing w:after="40" w:before="40"/>
            </w:pPr>
            <w:r>
              <w:rPr>
                <w:rFonts w:ascii="Georgia" w:hAnsi="Georgia" w:cs="Georgia" w:eastAsia="Georgia"/>
                <w:i w:val="0"/>
                <w:sz w:val="19"/>
              </w:rPr>
              <w:t>Bertahan karena sudah rugi</w:t>
            </w:r>
          </w:p>
        </w:tc>
        <w:tc>
          <w:tcPr>
            <w:tcW w:type="dxa" w:w="2513"/>
          </w:tcPr>
          <w:p>
            <w:pPr>
              <w:spacing w:after="40" w:before="40"/>
            </w:pPr>
            <w:r>
              <w:rPr>
                <w:rFonts w:ascii="Georgia" w:hAnsi="Georgia" w:cs="Georgia" w:eastAsia="Georgia"/>
                <w:i w:val="0"/>
                <w:sz w:val="19"/>
              </w:rPr>
              <w:t>Mulai dari lembar kosong</w:t>
            </w:r>
          </w:p>
        </w:tc>
      </w:tr>
      <w:tr>
        <w:tc>
          <w:tcPr>
            <w:tcW w:type="dxa" w:w="2513"/>
            <w:shd w:val="clear" w:color="auto" w:fill="F2F5FA"/>
          </w:tcPr>
          <w:p>
            <w:pPr>
              <w:spacing w:after="40" w:before="40"/>
            </w:pPr>
            <w:r>
              <w:rPr>
                <w:rFonts w:ascii="Georgia" w:hAnsi="Georgia" w:cs="Georgia" w:eastAsia="Georgia"/>
                <w:i w:val="0"/>
                <w:sz w:val="19"/>
              </w:rPr>
              <w:t>Kelompok</w:t>
            </w:r>
          </w:p>
        </w:tc>
        <w:tc>
          <w:tcPr>
            <w:tcW w:type="dxa" w:w="2513"/>
            <w:shd w:val="clear" w:color="auto" w:fill="F2F5FA"/>
          </w:tcPr>
          <w:p>
            <w:pPr>
              <w:spacing w:after="40" w:before="40"/>
            </w:pPr>
            <w:r>
              <w:rPr>
                <w:rFonts w:ascii="Georgia" w:hAnsi="Georgia" w:cs="Georgia" w:eastAsia="Georgia"/>
                <w:i w:val="0"/>
                <w:sz w:val="19"/>
              </w:rPr>
              <w:t>Semua setuju tanpa perdebatan</w:t>
            </w:r>
          </w:p>
        </w:tc>
        <w:tc>
          <w:tcPr>
            <w:tcW w:type="dxa" w:w="2513"/>
            <w:shd w:val="clear" w:color="auto" w:fill="F2F5FA"/>
          </w:tcPr>
          <w:p>
            <w:pPr>
              <w:spacing w:after="40" w:before="40"/>
            </w:pPr>
            <w:r>
              <w:rPr>
                <w:rFonts w:ascii="Georgia" w:hAnsi="Georgia" w:cs="Georgia" w:eastAsia="Georgia"/>
                <w:i w:val="0"/>
                <w:sz w:val="19"/>
              </w:rPr>
              <w:t>Tulis pendapat secara diam-diam</w:t>
            </w:r>
          </w:p>
        </w:tc>
      </w:tr>
    </w:tbl>
    <w:p>
      <w:pPr>
        <w:spacing w:after="80"/>
      </w:pPr>
    </w:p>
    <w:p>
      <w:pPr>
        <w:pStyle w:val="Heading2"/>
      </w:pPr>
      <w:r>
        <w:rPr>
          <w:rFonts w:ascii="Corbel" w:hAnsi="Corbel" w:cs="Corbel" w:eastAsia="Corbel"/>
          <w:i w:val="0"/>
          <w:color w:val="2E75B6"/>
          <w:sz w:val="30"/>
        </w:rPr>
        <w:t>Mengapa Rapat Sering Gagal</w:t>
      </w:r>
    </w:p>
    <w:p>
      <w:r>
        <w:rPr>
          <w:rFonts w:ascii="Georgia" w:hAnsi="Georgia" w:cs="Georgia" w:eastAsia="Georgia"/>
          <w:i w:val="0"/>
        </w:rPr>
        <w:t>Rapat pemecahan masalah sering gagal bukan karena orangnya bodoh, melainkan karena strukturnya salah. Tiga pola yang paling merusak:</w:t>
      </w:r>
    </w:p>
    <w:p>
      <w:r>
        <w:rPr>
          <w:rFonts w:ascii="Georgia" w:hAnsi="Georgia" w:cs="Georgia" w:eastAsia="Georgia"/>
          <w:b/>
          <w:i w:val="0"/>
        </w:rPr>
        <w:t>Pertama, melompat ke solusi.</w:t>
      </w:r>
      <w:r>
        <w:rPr>
          <w:rFonts w:ascii="Georgia" w:hAnsi="Georgia" w:cs="Georgia" w:eastAsia="Georgia"/>
          <w:i w:val="0"/>
        </w:rPr>
        <w:t xml:space="preserve"> Dalam lima menit pertama, seseorang mengusulkan solusi, dan seluruh rapat menjadi debat tentang usulan itu—padahal masalahnya belum disepakati. Solusi yang lebih baik tidak pernah muncul karena waktunya habis.</w:t>
      </w:r>
    </w:p>
    <w:p>
      <w:r>
        <w:rPr>
          <w:rFonts w:ascii="Georgia" w:hAnsi="Georgia" w:cs="Georgia" w:eastAsia="Georgia"/>
          <w:b/>
          <w:i w:val="0"/>
        </w:rPr>
        <w:t>Kedua, mendominasi.</w:t>
      </w:r>
      <w:r>
        <w:rPr>
          <w:rFonts w:ascii="Georgia" w:hAnsi="Georgia" w:cs="Georgia" w:eastAsia="Georgia"/>
          <w:i w:val="0"/>
        </w:rPr>
        <w:t xml:space="preserve"> Satu atau dua orang mendominasi, dan yang lain diam. Padahal orang paling dekat dengan masalah sering orang paling junior di ruangan.</w:t>
      </w:r>
    </w:p>
    <w:p>
      <w:r>
        <w:rPr>
          <w:rFonts w:ascii="Georgia" w:hAnsi="Georgia" w:cs="Georgia" w:eastAsia="Georgia"/>
          <w:b/>
          <w:i w:val="0"/>
        </w:rPr>
        <w:t>Ketiga, tidak ada pemilik.</w:t>
      </w:r>
      <w:r>
        <w:rPr>
          <w:rFonts w:ascii="Georgia" w:hAnsi="Georgia" w:cs="Georgia" w:eastAsia="Georgia"/>
          <w:i w:val="0"/>
        </w:rPr>
        <w:t xml:space="preserve"> Rapat berakhir tanpa keputusan, tanpa pemilik, dan tanpa tenggat. Semua hadir, tak satu pun bertanggung jawab.</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Awali rapat dengan pertanyaan: "Apa masalahnya, dan bagaimana kita tahu masalah itu sudah terpecahkan?" Larang pembicaraan solusi sampai pertanyaan itu dijawab semua orang.</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Keputusan Investasi yang Terlalu Percaya Diri</w:t>
            </w:r>
          </w:p>
          <w:p>
            <w:pPr>
              <w:spacing w:after="80" w:line="269" w:lineRule="auto"/>
            </w:pPr>
            <w:r>
              <w:rPr>
                <w:rFonts w:ascii="Georgia" w:hAnsi="Georgia" w:cs="Georgia" w:eastAsia="Georgia"/>
                <w:i w:val="0"/>
                <w:sz w:val="21"/>
              </w:rPr>
              <w:t>Sebuah koperasi memutuskan membeli mesin pengolahan baru senilai Rp800 juta. Panitia optimis: "Pasarnya jelas, mesin cepat balik modal." Semua anggota sepakat dalam satu rapat. Tidak ada yang berani bertanya, karena ketua sangat antusias.</w:t>
            </w:r>
          </w:p>
          <w:p>
            <w:pPr>
              <w:spacing w:after="80" w:line="269" w:lineRule="auto"/>
            </w:pPr>
            <w:r>
              <w:rPr>
                <w:rFonts w:ascii="Georgia" w:hAnsi="Georgia" w:cs="Georgia" w:eastAsia="Georgia"/>
                <w:i w:val="0"/>
                <w:sz w:val="21"/>
              </w:rPr>
              <w:t>Delapan belas bulan kemudian mesin hanya beroperasi pada 40 persen kapasitas. Permintaan ternyata musiman, dan biaya listrik naik jauh di atas perkiraan. Kerugian besar.</w:t>
            </w:r>
          </w:p>
          <w:p>
            <w:pPr>
              <w:spacing w:after="80" w:line="269" w:lineRule="auto"/>
            </w:pPr>
            <w:r>
              <w:rPr>
                <w:rFonts w:ascii="Georgia" w:hAnsi="Georgia" w:cs="Georgia" w:eastAsia="Georgia"/>
                <w:i w:val="0"/>
                <w:sz w:val="21"/>
              </w:rPr>
              <w:t>Tinjauan menemukan tiga jebakan bekerja bersamaan: terlalu percaya diri (satu skenario optimis saja), jebakan kelompok (tak ada yang berani membantah ketua), dan bias konfirmasi (hanya mencari data yang mendukung). Kalau panitia diminta membuat skenario pesimis dan menuliskan kekhawatiran secara tertulis sebelum rapat, keputusan itu mungkin berbeda.</w:t>
            </w:r>
          </w:p>
        </w:tc>
      </w:tr>
    </w:tbl>
    <w:p>
      <w:pPr>
        <w:spacing w:after="40" w:before="0"/>
      </w:pPr>
    </w:p>
    <w:p>
      <w:pPr>
        <w:pStyle w:val="Heading2"/>
      </w:pPr>
      <w:r>
        <w:rPr>
          <w:rFonts w:ascii="Corbel" w:hAnsi="Corbel" w:cs="Corbel" w:eastAsia="Corbel"/>
          <w:i w:val="0"/>
          <w:color w:val="2E75B6"/>
          <w:sz w:val="30"/>
        </w:rPr>
        <w:t>Membangun Perlindungan Pribadi</w:t>
      </w:r>
    </w:p>
    <w:p>
      <w:r>
        <w:rPr>
          <w:rFonts w:ascii="Georgia" w:hAnsi="Georgia" w:cs="Georgia" w:eastAsia="Georgia"/>
          <w:i w:val="0"/>
        </w:rPr>
        <w:t>Karena jebakan ini bawaan, kita butuh sistem, bukan sekadar niat baik. Berikut rutinitas yang dipakai banyak praktisi:</w:t>
      </w:r>
    </w:p>
    <w:p>
      <w:pPr>
        <w:spacing w:after="60"/>
        <w:ind w:left="454" w:hanging="283"/>
      </w:pPr>
      <w:r>
        <w:rPr>
          <w:rFonts w:ascii="Georgia" w:hAnsi="Georgia" w:cs="Georgia" w:eastAsia="Georgia"/>
          <w:i w:val="0"/>
        </w:rPr>
        <w:t xml:space="preserve">1.  </w:t>
      </w:r>
      <w:r>
        <w:rPr>
          <w:rFonts w:ascii="Georgia" w:hAnsi="Georgia" w:cs="Georgia" w:eastAsia="Georgia"/>
          <w:b/>
          <w:i w:val="0"/>
        </w:rPr>
        <w:t>Daftar periksa keputusan.</w:t>
      </w:r>
      <w:r>
        <w:rPr>
          <w:rFonts w:ascii="Georgia" w:hAnsi="Georgia" w:cs="Georgia" w:eastAsia="Georgia"/>
          <w:i w:val="0"/>
        </w:rPr>
        <w:t xml:space="preserve"> Sebelum memutuskan hal penting, periksa: Apakah saya mencari bukti pembantah? Apakah saya terpengaruh angka pertama? Apakah saya bertahan karena pengorbanan masa lalu?</w:t>
      </w:r>
    </w:p>
    <w:p>
      <w:pPr>
        <w:spacing w:after="60"/>
        <w:ind w:left="454" w:hanging="283"/>
      </w:pPr>
      <w:r>
        <w:rPr>
          <w:rFonts w:ascii="Georgia" w:hAnsi="Georgia" w:cs="Georgia" w:eastAsia="Georgia"/>
          <w:i w:val="0"/>
        </w:rPr>
        <w:t xml:space="preserve">2.  </w:t>
      </w:r>
      <w:r>
        <w:rPr>
          <w:rFonts w:ascii="Georgia" w:hAnsi="Georgia" w:cs="Georgia" w:eastAsia="Georgia"/>
          <w:b/>
          <w:i w:val="0"/>
        </w:rPr>
        <w:t>Aturan 10/10/10.</w:t>
      </w:r>
      <w:r>
        <w:rPr>
          <w:rFonts w:ascii="Georgia" w:hAnsi="Georgia" w:cs="Georgia" w:eastAsia="Georgia"/>
          <w:i w:val="0"/>
        </w:rPr>
        <w:t xml:space="preserve"> Bagaimana perasaan saya tentang keputusan ini dalam 10 menit, 10 bulan, dan 10 tahun?</w:t>
      </w:r>
    </w:p>
    <w:p>
      <w:pPr>
        <w:spacing w:after="60"/>
        <w:ind w:left="454" w:hanging="283"/>
      </w:pPr>
      <w:r>
        <w:rPr>
          <w:rFonts w:ascii="Georgia" w:hAnsi="Georgia" w:cs="Georgia" w:eastAsia="Georgia"/>
          <w:i w:val="0"/>
        </w:rPr>
        <w:t xml:space="preserve">3.  </w:t>
      </w:r>
      <w:r>
        <w:rPr>
          <w:rFonts w:ascii="Georgia" w:hAnsi="Georgia" w:cs="Georgia" w:eastAsia="Georgia"/>
          <w:b/>
          <w:i w:val="0"/>
        </w:rPr>
        <w:t>Uji pembalikan.</w:t>
      </w:r>
      <w:r>
        <w:rPr>
          <w:rFonts w:ascii="Georgia" w:hAnsi="Georgia" w:cs="Georgia" w:eastAsia="Georgia"/>
          <w:i w:val="0"/>
        </w:rPr>
        <w:t xml:space="preserve"> Bagaimana keputusan ini bisa gagal total? Apa yang harus terjadi?</w:t>
      </w:r>
    </w:p>
    <w:p>
      <w:pPr>
        <w:spacing w:after="60"/>
        <w:ind w:left="454" w:hanging="283"/>
      </w:pPr>
      <w:r>
        <w:rPr>
          <w:rFonts w:ascii="Georgia" w:hAnsi="Georgia" w:cs="Georgia" w:eastAsia="Georgia"/>
          <w:i w:val="0"/>
        </w:rPr>
        <w:t xml:space="preserve">4.  </w:t>
      </w:r>
      <w:r>
        <w:rPr>
          <w:rFonts w:ascii="Georgia" w:hAnsi="Georgia" w:cs="Georgia" w:eastAsia="Georgia"/>
          <w:b/>
          <w:i w:val="0"/>
        </w:rPr>
        <w:t>Teman penantang.</w:t>
      </w:r>
      <w:r>
        <w:rPr>
          <w:rFonts w:ascii="Georgia" w:hAnsi="Georgia" w:cs="Georgia" w:eastAsia="Georgia"/>
          <w:i w:val="0"/>
        </w:rPr>
        <w:t xml:space="preserve"> Cari satu orang yang dipercaya untuk selalu bertanya "apa yang membuatmu yakin?"</w:t>
      </w:r>
    </w:p>
    <w:p>
      <w:pPr>
        <w:spacing w:after="60"/>
        <w:ind w:left="454" w:hanging="283"/>
      </w:pPr>
      <w:r>
        <w:rPr>
          <w:rFonts w:ascii="Georgia" w:hAnsi="Georgia" w:cs="Georgia" w:eastAsia="Georgia"/>
          <w:i w:val="0"/>
        </w:rPr>
        <w:t xml:space="preserve">5.  </w:t>
      </w:r>
      <w:r>
        <w:rPr>
          <w:rFonts w:ascii="Georgia" w:hAnsi="Georgia" w:cs="Georgia" w:eastAsia="Georgia"/>
          <w:b/>
          <w:i w:val="0"/>
        </w:rPr>
        <w:t>Jeda sebelum memutuskan.</w:t>
      </w:r>
      <w:r>
        <w:rPr>
          <w:rFonts w:ascii="Georgia" w:hAnsi="Georgia" w:cs="Georgia" w:eastAsia="Georgia"/>
          <w:i w:val="0"/>
        </w:rPr>
        <w:t xml:space="preserve"> Keputusan penting yang dibuat dalam keadaan marah atau euforia hampir selalu menyesal. Tidur dulu satu malam.</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Menganggap jebakan ini menimpa orang bodoh.</w:t>
      </w:r>
      <w:r>
        <w:rPr>
          <w:rFonts w:ascii="Georgia" w:hAnsi="Georgia" w:cs="Georgia" w:eastAsia="Georgia"/>
          <w:i w:val="0"/>
        </w:rPr>
        <w:t xml:space="preserve"> Justru orang cerdas lebih pandai membenarkan kesalahan mereka sendiri.</w:t>
      </w:r>
    </w:p>
    <w:p>
      <w:pPr>
        <w:spacing w:after="60"/>
        <w:ind w:left="397" w:hanging="227"/>
      </w:pPr>
      <w:r>
        <w:rPr>
          <w:rFonts w:ascii="Georgia" w:hAnsi="Georgia" w:cs="Georgia" w:eastAsia="Georgia"/>
          <w:i w:val="0"/>
        </w:rPr>
        <w:t xml:space="preserve">•  </w:t>
      </w:r>
      <w:r>
        <w:rPr>
          <w:rFonts w:ascii="Georgia" w:hAnsi="Georgia" w:cs="Georgia" w:eastAsia="Georgia"/>
          <w:b/>
          <w:i w:val="0"/>
        </w:rPr>
        <w:t>Menunggu keyakinan sempurna.</w:t>
      </w:r>
      <w:r>
        <w:rPr>
          <w:rFonts w:ascii="Georgia" w:hAnsi="Georgia" w:cs="Georgia" w:eastAsia="Georgia"/>
          <w:i w:val="0"/>
        </w:rPr>
        <w:t xml:space="preserve"> Perlindungan bukan berarti ragu selamanya, melainkan mengambil keputusan dengan sadar akan ketidakpastiannya.</w:t>
      </w:r>
    </w:p>
    <w:p>
      <w:pPr>
        <w:spacing w:after="60"/>
        <w:ind w:left="397" w:hanging="227"/>
      </w:pPr>
      <w:r>
        <w:rPr>
          <w:rFonts w:ascii="Georgia" w:hAnsi="Georgia" w:cs="Georgia" w:eastAsia="Georgia"/>
          <w:i w:val="0"/>
        </w:rPr>
        <w:t xml:space="preserve">•  </w:t>
      </w:r>
      <w:r>
        <w:rPr>
          <w:rFonts w:ascii="Georgia" w:hAnsi="Georgia" w:cs="Georgia" w:eastAsia="Georgia"/>
          <w:b/>
          <w:i w:val="0"/>
        </w:rPr>
        <w:t>Hanya memeriksa diri sendiri.</w:t>
      </w:r>
      <w:r>
        <w:rPr>
          <w:rFonts w:ascii="Georgia" w:hAnsi="Georgia" w:cs="Georgia" w:eastAsia="Georgia"/>
          <w:i w:val="0"/>
        </w:rPr>
        <w:t xml:space="preserve"> Cek juga keputusan kelompok; di sanalah jebakan kelompok paling berbahaya.</w:t>
      </w:r>
    </w:p>
    <w:p>
      <w:pPr>
        <w:pStyle w:val="Heading2"/>
      </w:pPr>
      <w:r>
        <w:rPr>
          <w:rFonts w:ascii="Corbel" w:hAnsi="Corbel" w:cs="Corbel" w:eastAsia="Corbel"/>
          <w:i w:val="0"/>
          <w:color w:val="2E75B6"/>
          <w:sz w:val="30"/>
        </w:rPr>
        <w:t>Kapan Intuisi Justru Berguna</w:t>
      </w:r>
    </w:p>
    <w:p>
      <w:r>
        <w:rPr>
          <w:rFonts w:ascii="Georgia" w:hAnsi="Georgia" w:cs="Georgia" w:eastAsia="Georgia"/>
          <w:i w:val="0"/>
        </w:rPr>
        <w:t>Setelah membaca semua jebakan di atas, mudah tergoda untuk tidak mempercayai intuisi sama sekali. Itu juga keliru. Intuisi adalah hasil pengalaman yang terhimpun bertahun-tahun, dan dalam kondisi tertentu ia sangat berharga.</w:t>
      </w:r>
    </w:p>
    <w:p>
      <w:r>
        <w:rPr>
          <w:rFonts w:ascii="Georgia" w:hAnsi="Georgia" w:cs="Georgia" w:eastAsia="Georgia"/>
          <w:i w:val="0"/>
        </w:rPr>
        <w:t>Intuisi andal ketika:</w:t>
      </w:r>
    </w:p>
    <w:p>
      <w:pPr>
        <w:spacing w:after="60"/>
        <w:ind w:left="397" w:hanging="227"/>
      </w:pPr>
      <w:r>
        <w:rPr>
          <w:rFonts w:ascii="Georgia" w:hAnsi="Georgia" w:cs="Georgia" w:eastAsia="Georgia"/>
          <w:i w:val="0"/>
        </w:rPr>
        <w:t xml:space="preserve">•  </w:t>
      </w:r>
      <w:r>
        <w:rPr>
          <w:rFonts w:ascii="Georgia" w:hAnsi="Georgia" w:cs="Georgia" w:eastAsia="Georgia"/>
          <w:b/>
          <w:i w:val="0"/>
        </w:rPr>
        <w:t>Bidangnya punya pola yang stabil dan berulang.</w:t>
      </w:r>
      <w:r>
        <w:rPr>
          <w:rFonts w:ascii="Georgia" w:hAnsi="Georgia" w:cs="Georgia" w:eastAsia="Georgia"/>
          <w:i w:val="0"/>
        </w:rPr>
        <w:t xml:space="preserve"> Seorang dokter berpengalaman mengenali gejala karena ia telah melihat pola itu ratusan kali.</w:t>
      </w:r>
    </w:p>
    <w:p>
      <w:pPr>
        <w:spacing w:after="60"/>
        <w:ind w:left="397" w:hanging="227"/>
      </w:pPr>
      <w:r>
        <w:rPr>
          <w:rFonts w:ascii="Georgia" w:hAnsi="Georgia" w:cs="Georgia" w:eastAsia="Georgia"/>
          <w:i w:val="0"/>
        </w:rPr>
        <w:t xml:space="preserve">•  </w:t>
      </w:r>
      <w:r>
        <w:rPr>
          <w:rFonts w:ascii="Georgia" w:hAnsi="Georgia" w:cs="Georgia" w:eastAsia="Georgia"/>
          <w:b/>
          <w:i w:val="0"/>
        </w:rPr>
        <w:t>Ada umpan balik yang cepat dan jelas.</w:t>
      </w:r>
      <w:r>
        <w:rPr>
          <w:rFonts w:ascii="Georgia" w:hAnsi="Georgia" w:cs="Georgia" w:eastAsia="Georgia"/>
          <w:i w:val="0"/>
        </w:rPr>
        <w:t xml:space="preserve"> Pengalaman mengajarkan dengan baik hanya jika kita cepat tahu benar atau salah.</w:t>
      </w:r>
    </w:p>
    <w:p>
      <w:pPr>
        <w:spacing w:after="60"/>
        <w:ind w:left="397" w:hanging="227"/>
      </w:pPr>
      <w:r>
        <w:rPr>
          <w:rFonts w:ascii="Georgia" w:hAnsi="Georgia" w:cs="Georgia" w:eastAsia="Georgia"/>
          <w:i w:val="0"/>
        </w:rPr>
        <w:t xml:space="preserve">•  </w:t>
      </w:r>
      <w:r>
        <w:rPr>
          <w:rFonts w:ascii="Georgia" w:hAnsi="Georgia" w:cs="Georgia" w:eastAsia="Georgia"/>
          <w:b/>
          <w:i w:val="0"/>
        </w:rPr>
        <w:t>Pengalaman itu luas dan beragam.</w:t>
      </w:r>
      <w:r>
        <w:rPr>
          <w:rFonts w:ascii="Georgia" w:hAnsi="Georgia" w:cs="Georgia" w:eastAsia="Georgia"/>
          <w:i w:val="0"/>
        </w:rPr>
        <w:t xml:space="preserve"> Intuisi yang dibangun dari satu kasus tidak dapat dipercaya; yang dibangun dari ribuan kasus jauh lebih baik.</w:t>
      </w:r>
    </w:p>
    <w:p>
      <w:r>
        <w:rPr>
          <w:rFonts w:ascii="Georgia" w:hAnsi="Georgia" w:cs="Georgia" w:eastAsia="Georgia"/>
          <w:i w:val="0"/>
        </w:rPr>
        <w:t>Sebaliknya, intuisi berbahaya ketika bidangnya berubah cepat, umpan baliknya lambat, atau pengalamannya sempit. Berinvestasi saham, menilai risiko proyek jangka panjang, dan memprediksi perilaku pasar adalah wilayah di mana intuisi sering menyesatkan.</w:t>
      </w:r>
    </w:p>
    <w:p>
      <w:r>
        <w:rPr>
          <w:rFonts w:ascii="Georgia" w:hAnsi="Georgia" w:cs="Georgia" w:eastAsia="Georgia"/>
          <w:i w:val="0"/>
        </w:rPr>
        <w:t xml:space="preserve">Karena itu, aturan praktisnya: </w:t>
      </w:r>
      <w:r>
        <w:rPr>
          <w:rFonts w:ascii="Georgia" w:hAnsi="Georgia" w:cs="Georgia" w:eastAsia="Georgia"/>
          <w:b/>
          <w:i w:val="0"/>
        </w:rPr>
        <w:t>pakai intuisi sebagai hipotesis, bukan sebagai kesimpulan.</w:t>
      </w:r>
      <w:r>
        <w:rPr>
          <w:rFonts w:ascii="Georgia" w:hAnsi="Georgia" w:cs="Georgia" w:eastAsia="Georgia"/>
          <w:i w:val="0"/>
        </w:rPr>
        <w:t xml:space="preserve"> Intuisi memberi tahu Anda di mana harus mencari; data memberi tahu Anda apakah intuisi itu benar.</w:t>
      </w:r>
    </w:p>
    <w:p>
      <w:pPr>
        <w:pStyle w:val="Heading2"/>
      </w:pPr>
      <w:r>
        <w:rPr>
          <w:rFonts w:ascii="Corbel" w:hAnsi="Corbel" w:cs="Corbel" w:eastAsia="Corbel"/>
          <w:i w:val="0"/>
          <w:color w:val="2E75B6"/>
          <w:sz w:val="30"/>
        </w:rPr>
        <w:t>Membangun Budaya Berpikir Kritis dalam Tim</w:t>
      </w:r>
    </w:p>
    <w:p>
      <w:r>
        <w:rPr>
          <w:rFonts w:ascii="Georgia" w:hAnsi="Georgia" w:cs="Georgia" w:eastAsia="Georgia"/>
          <w:i w:val="0"/>
        </w:rPr>
        <w:t>Melindungi diri dari bias lebih mudah daripada mengubah seluruh tim—tetapi mengubah tim memberi hasil yang jauh lebih besar. Beberapa kebiasaan organisasi yang membuat keputusan lebih sehat:</w:t>
      </w:r>
    </w:p>
    <w:p>
      <w:r>
        <w:rPr>
          <w:rFonts w:ascii="Georgia" w:hAnsi="Georgia" w:cs="Georgia" w:eastAsia="Georgia"/>
          <w:b/>
          <w:i w:val="0"/>
        </w:rPr>
        <w:t>Pisahkan peran pengusul dan penguji.</w:t>
      </w:r>
      <w:r>
        <w:rPr>
          <w:rFonts w:ascii="Georgia" w:hAnsi="Georgia" w:cs="Georgia" w:eastAsia="Georgia"/>
          <w:i w:val="0"/>
        </w:rPr>
        <w:t xml:space="preserve"> Satu orang mengusulkan, orang lain secara khusus mencari kelemahannya. Praktik ini dipakai di banyak lembaga dan perusahaan besar.</w:t>
      </w:r>
    </w:p>
    <w:p>
      <w:r>
        <w:rPr>
          <w:rFonts w:ascii="Georgia" w:hAnsi="Georgia" w:cs="Georgia" w:eastAsia="Georgia"/>
          <w:b/>
          <w:i w:val="0"/>
        </w:rPr>
        <w:t>Rayakan yang menemukan kesalahan lebih awal.</w:t>
      </w:r>
      <w:r>
        <w:rPr>
          <w:rFonts w:ascii="Georgia" w:hAnsi="Georgia" w:cs="Georgia" w:eastAsia="Georgia"/>
          <w:i w:val="0"/>
        </w:rPr>
        <w:t xml:space="preserve"> Ketika seseorang menghentikan keputusan buruk dengan bukti, ia harus dipuji, bukan dianggap penghambat.</w:t>
      </w:r>
    </w:p>
    <w:p>
      <w:r>
        <w:rPr>
          <w:rFonts w:ascii="Georgia" w:hAnsi="Georgia" w:cs="Georgia" w:eastAsia="Georgia"/>
          <w:b/>
          <w:i w:val="0"/>
        </w:rPr>
        <w:t>Tulis keputusan dan asumsinya.</w:t>
      </w:r>
      <w:r>
        <w:rPr>
          <w:rFonts w:ascii="Georgia" w:hAnsi="Georgia" w:cs="Georgia" w:eastAsia="Georgia"/>
          <w:i w:val="0"/>
        </w:rPr>
        <w:t xml:space="preserve"> Keputusan yang tercatat bisa ditinjau ulang dan dipelajari. Keputusan yang hanya diingat akan hilang bersama pelakunya.</w:t>
      </w:r>
    </w:p>
    <w:p>
      <w:r>
        <w:rPr>
          <w:rFonts w:ascii="Georgia" w:hAnsi="Georgia" w:cs="Georgia" w:eastAsia="Georgia"/>
          <w:b/>
          <w:i w:val="0"/>
        </w:rPr>
        <w:t>Tinjau hasil tanpa mencari kambing hitam.</w:t>
      </w:r>
      <w:r>
        <w:rPr>
          <w:rFonts w:ascii="Georgia" w:hAnsi="Georgia" w:cs="Georgia" w:eastAsia="Georgia"/>
          <w:i w:val="0"/>
        </w:rPr>
        <w:t xml:space="preserve"> Tinjauan yang berubah menjadi persidangan membuat semua orang menyembunyikan masalah.</w:t>
      </w:r>
    </w:p>
    <w:p>
      <w:r>
        <w:rPr>
          <w:rFonts w:ascii="Georgia" w:hAnsi="Georgia" w:cs="Georgia" w:eastAsia="Georgia"/>
          <w:b/>
          <w:i w:val="0"/>
        </w:rPr>
        <w:t>Minta pendapat dari yang paling dekat dengan pekerjaan.</w:t>
      </w:r>
      <w:r>
        <w:rPr>
          <w:rFonts w:ascii="Georgia" w:hAnsi="Georgia" w:cs="Georgia" w:eastAsia="Georgia"/>
          <w:i w:val="0"/>
        </w:rPr>
        <w:t xml:space="preserve"> Mereka sering melihat hal yang tidak terlihat oleh manajemen.</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Otak kita membawa bias bawaan yang membuat pemecahan masalah sistematis terasa tidak alami.</w:t>
            </w:r>
          </w:p>
          <w:p>
            <w:pPr>
              <w:spacing w:after="80" w:line="269" w:lineRule="auto"/>
              <w:ind w:left="283" w:hanging="198"/>
            </w:pPr>
            <w:r>
              <w:rPr>
                <w:rFonts w:ascii="Georgia" w:hAnsi="Georgia" w:cs="Georgia" w:eastAsia="Georgia"/>
                <w:i w:val="0"/>
                <w:sz w:val="21"/>
              </w:rPr>
              <w:t>•  Enam jebakan paling mahal adalah bias konfirmasi, efek jangkar, bias ketersediaan, terlalu percaya diri, biaya tenggelam, dan jebakan kelompok.</w:t>
            </w:r>
          </w:p>
          <w:p>
            <w:pPr>
              <w:spacing w:after="80" w:line="269" w:lineRule="auto"/>
              <w:ind w:left="283" w:hanging="198"/>
            </w:pPr>
            <w:r>
              <w:rPr>
                <w:rFonts w:ascii="Georgia" w:hAnsi="Georgia" w:cs="Georgia" w:eastAsia="Georgia"/>
                <w:i w:val="0"/>
                <w:sz w:val="21"/>
              </w:rPr>
              <w:t>•  Setiap jebakan punya penawar praktis yang bisa dijalankan sebagai rutinitas.</w:t>
            </w:r>
          </w:p>
          <w:p>
            <w:pPr>
              <w:spacing w:after="80" w:line="269" w:lineRule="auto"/>
              <w:ind w:left="283" w:hanging="198"/>
            </w:pPr>
            <w:r>
              <w:rPr>
                <w:rFonts w:ascii="Georgia" w:hAnsi="Georgia" w:cs="Georgia" w:eastAsia="Georgia"/>
                <w:i w:val="0"/>
                <w:sz w:val="21"/>
              </w:rPr>
              <w:t>•  Perlindungan terbaik adalah sistem—daftar periksa, uji pembalikan, dan teman penantang—bukan sekadar niat.</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Ingat satu keputusan buruk yang pernah Anda buat. Identifikasi jebakan mana yang paling berperan.</w:t>
            </w:r>
          </w:p>
          <w:p>
            <w:pPr>
              <w:spacing w:after="80" w:line="269" w:lineRule="auto"/>
            </w:pPr>
            <w:r>
              <w:rPr>
                <w:rFonts w:ascii="Georgia" w:hAnsi="Georgia" w:cs="Georgia" w:eastAsia="Georgia"/>
                <w:i w:val="0"/>
                <w:sz w:val="21"/>
              </w:rPr>
              <w:t>2. Untuk keputusan penting yang sedang Anda pertimbangkan, tuliskan tiga skenario: optimis, mungkin, pesimis.</w:t>
            </w:r>
          </w:p>
          <w:p>
            <w:pPr>
              <w:spacing w:after="80" w:line="269" w:lineRule="auto"/>
            </w:pPr>
            <w:r>
              <w:rPr>
                <w:rFonts w:ascii="Georgia" w:hAnsi="Georgia" w:cs="Georgia" w:eastAsia="Georgia"/>
                <w:i w:val="0"/>
                <w:sz w:val="21"/>
              </w:rPr>
              <w:t xml:space="preserve">3. Cari bukti yang </w:t>
            </w:r>
            <w:r>
              <w:rPr>
                <w:rFonts w:ascii="Georgia" w:hAnsi="Georgia" w:cs="Georgia" w:eastAsia="Georgia"/>
                <w:b/>
                <w:i w:val="0"/>
                <w:sz w:val="21"/>
              </w:rPr>
              <w:t>membantah</w:t>
            </w:r>
            <w:r>
              <w:rPr>
                <w:rFonts w:ascii="Georgia" w:hAnsi="Georgia" w:cs="Georgia" w:eastAsia="Georgia"/>
                <w:i w:val="0"/>
                <w:sz w:val="21"/>
              </w:rPr>
              <w:t xml:space="preserve"> kesimpulan Anda saat ini. Apa yang Anda temukan?</w:t>
            </w:r>
          </w:p>
          <w:p>
            <w:pPr>
              <w:spacing w:after="80" w:line="269" w:lineRule="auto"/>
            </w:pPr>
            <w:r>
              <w:rPr>
                <w:rFonts w:ascii="Georgia" w:hAnsi="Georgia" w:cs="Georgia" w:eastAsia="Georgia"/>
                <w:i w:val="0"/>
                <w:sz w:val="21"/>
              </w:rPr>
              <w:t>4. Rancang daftar periksa lima butir untuk keputusan penting dalam pekerjaan Anda.</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3  </w:t>
        <w:br/>
      </w:r>
      <w:r>
        <w:rPr>
          <w:rFonts w:ascii="Corbel" w:hAnsi="Corbel" w:cs="Corbel" w:eastAsia="Corbel"/>
          <w:b/>
          <w:color w:val="1F3864"/>
          <w:sz w:val="48"/>
        </w:rPr>
        <w:t>Berpikir Sistem: Melihat Gambaran Besar</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"Kalau Anda melihat sesuatu secara terpisah, Anda akan salah menyimpulkan. Semuanya terhubung."</w:t>
      </w:r>
    </w:p>
    <w:p>
      <w:pPr>
        <w:spacing w:before="80" w:after="120"/>
        <w:ind w:left="397" w:right="227"/>
        <w:pBdr>
          <w:left w:val="single" w:sz="18" w:space="10" w:color="B8860B"/>
        </w:pBdr>
      </w:pPr>
      <w:r>
        <w:rPr>
          <w:rFonts w:ascii="Georgia" w:hAnsi="Georgia" w:cs="Georgia" w:eastAsia="Georgia"/>
          <w:i/>
          <w:color w:val="1F3864"/>
          <w:sz w:val="21"/>
        </w:rPr>
        <w:t>— Prinsip dasar pemikiran sistem</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Menjelaskan apa itu sistem dan mengapa melihat keseluruhan lebih baik daripada melihat potongan.</w:t>
      </w:r>
    </w:p>
    <w:p>
      <w:pPr>
        <w:spacing w:after="60"/>
        <w:ind w:left="397" w:hanging="227"/>
      </w:pPr>
      <w:r>
        <w:rPr>
          <w:rFonts w:ascii="Georgia" w:hAnsi="Georgia" w:cs="Georgia" w:eastAsia="Georgia"/>
          <w:i w:val="0"/>
        </w:rPr>
        <w:t>•  Mengenali umpan balik penguat dan penyeimbang dalam kehidupan nyata.</w:t>
      </w:r>
    </w:p>
    <w:p>
      <w:pPr>
        <w:spacing w:after="60"/>
        <w:ind w:left="397" w:hanging="227"/>
      </w:pPr>
      <w:r>
        <w:rPr>
          <w:rFonts w:ascii="Georgia" w:hAnsi="Georgia" w:cs="Georgia" w:eastAsia="Georgia"/>
          <w:i w:val="0"/>
        </w:rPr>
        <w:t>•  Menemukan titik intervensi tempat perubahan kecil menghasilkan dampak besar.</w:t>
      </w:r>
    </w:p>
    <w:p>
      <w:pPr>
        <w:spacing w:after="60"/>
        <w:ind w:left="397" w:hanging="227"/>
      </w:pPr>
      <w:r>
        <w:rPr>
          <w:rFonts w:ascii="Georgia" w:hAnsi="Georgia" w:cs="Georgia" w:eastAsia="Georgia"/>
          <w:i w:val="0"/>
        </w:rPr>
        <w:t>•  Menghindari solusi jangka pendek yang menciptakan masalah jangka panjang.</w:t>
      </w:r>
    </w:p>
    <w:p>
      <w:pPr>
        <w:pStyle w:val="Heading2"/>
      </w:pPr>
      <w:r>
        <w:rPr>
          <w:rFonts w:ascii="Corbel" w:hAnsi="Corbel" w:cs="Corbel" w:eastAsia="Corbel"/>
          <w:i w:val="0"/>
          <w:color w:val="2E75B6"/>
          <w:sz w:val="30"/>
        </w:rPr>
        <w:t>Tidak Ada Masalah yang Berdiri Sendiri</w:t>
      </w:r>
    </w:p>
    <w:p>
      <w:r>
        <w:rPr>
          <w:rFonts w:ascii="Georgia" w:hAnsi="Georgia" w:cs="Georgia" w:eastAsia="Georgia"/>
          <w:i w:val="0"/>
        </w:rPr>
        <w:t>Sebagian besar masalah yang tampak sederhana ternyata adalah bagian dari sebuah sistem. Ketika produksi melemah, penyebabnya mungkin bukan mesinnya, melainkan insentif penjualan yang mendorong pesanan mendadak. Ketika karyawan resign, penyebabnya mungkin bukan gaji, melainkan beban kerja yang naik karena proses yang buruk di divisi lain.</w:t>
      </w:r>
    </w:p>
    <w:p>
      <w:r>
        <w:rPr>
          <w:rFonts w:ascii="Georgia" w:hAnsi="Georgia" w:cs="Georgia" w:eastAsia="Georgia"/>
          <w:i w:val="0"/>
        </w:rPr>
        <w:t xml:space="preserve">Sistem berarti kumpulan bagian yang saling terkait sehingga berperilaku sebagai satu kesatuan. Yang penting bukan bagiannya, melainkan </w:t>
      </w:r>
      <w:r>
        <w:rPr>
          <w:rFonts w:ascii="Georgia" w:hAnsi="Georgia" w:cs="Georgia" w:eastAsia="Georgia"/>
          <w:b/>
          <w:i w:val="0"/>
        </w:rPr>
        <w:t>hubungan antar bagian</w:t>
      </w:r>
      <w:r>
        <w:rPr>
          <w:rFonts w:ascii="Georgia" w:hAnsi="Georgia" w:cs="Georgia" w:eastAsia="Georgia"/>
          <w:i w:val="0"/>
        </w:rPr>
        <w:t>. Dua orang bisa memakai komponen yang sama sekali berbeda dan menghasilkan hasil serupa, atau komponen yang sama sekali identik namun hasilnya berbeda karena hubungannya berbeda.</w:t>
      </w:r>
    </w:p>
    <w:p>
      <w:pPr>
        <w:pStyle w:val="Heading2"/>
      </w:pPr>
      <w:r>
        <w:rPr>
          <w:rFonts w:ascii="Corbel" w:hAnsi="Corbel" w:cs="Corbel" w:eastAsia="Corbel"/>
          <w:i w:val="0"/>
          <w:color w:val="2E75B6"/>
          <w:sz w:val="30"/>
        </w:rPr>
        <w:t>Tiga Konsep Inti</w:t>
      </w:r>
    </w:p>
    <w:p>
      <w:pPr>
        <w:pStyle w:val="Heading3"/>
      </w:pPr>
      <w:r>
        <w:rPr>
          <w:rFonts w:ascii="Corbel" w:hAnsi="Corbel" w:cs="Corbel" w:eastAsia="Corbel"/>
          <w:i w:val="0"/>
          <w:color w:val="1F3864"/>
          <w:sz w:val="25"/>
        </w:rPr>
        <w:t>1. Hubungan, Bukan Hanya Bagian</w:t>
      </w:r>
    </w:p>
    <w:p>
      <w:r>
        <w:rPr>
          <w:rFonts w:ascii="Georgia" w:hAnsi="Georgia" w:cs="Georgia" w:eastAsia="Georgia"/>
          <w:i w:val="0"/>
        </w:rPr>
        <w:t>Coba pikirkan resep dan bahan. Dua koki memakai bahan yang persis sama. Yang satu menghasilkan hidangan lezat, yang lain tidak, karena urutan dan caranya berbeda. Demikian pula, perusahaan dengan karyawan dan alat yang mirip bisa berkinerja sangat berbeda karena cara mereka bekerja bersama.</w:t>
      </w:r>
    </w:p>
    <w:p>
      <w:r>
        <w:rPr>
          <w:rFonts w:ascii="Georgia" w:hAnsi="Georgia" w:cs="Georgia" w:eastAsia="Georgia"/>
          <w:i w:val="0"/>
        </w:rPr>
        <w:t>Ketika kita terjebak pada bagian-bagian, kita mencari orang untuk disalahkan. Ketika kita melihat hubungan, kita mencari desain yang perlu diubah.</w:t>
      </w:r>
    </w:p>
    <w:p>
      <w:pPr>
        <w:pStyle w:val="Heading3"/>
      </w:pPr>
      <w:r>
        <w:rPr>
          <w:rFonts w:ascii="Corbel" w:hAnsi="Corbel" w:cs="Corbel" w:eastAsia="Corbel"/>
          <w:i w:val="0"/>
          <w:color w:val="1F3864"/>
          <w:sz w:val="25"/>
        </w:rPr>
        <w:t>2. Umpan Balik: Sebab Menjadi Akibat, Akibat Menjadi Sebab</w:t>
      </w:r>
    </w:p>
    <w:p>
      <w:r>
        <w:rPr>
          <w:rFonts w:ascii="Georgia" w:hAnsi="Georgia" w:cs="Georgia" w:eastAsia="Georgia"/>
          <w:i w:val="0"/>
        </w:rPr>
        <w:t>Di dunia nyata, sebab dan akibat tidak berbentuk garis lurus, melainkan lingkaran. Perubahan pada satu titik kembali memengaruhi titik itu sendiri.</w:t>
      </w:r>
    </w:p>
    <w:p>
      <w:r>
        <w:rPr>
          <w:rFonts w:ascii="Georgia" w:hAnsi="Georgia" w:cs="Georgia" w:eastAsia="Georgia"/>
          <w:b/>
          <w:i w:val="0"/>
        </w:rPr>
        <w:t>Umpan balik penguat</w:t>
      </w:r>
      <w:r>
        <w:rPr>
          <w:rFonts w:ascii="Georgia" w:hAnsi="Georgia" w:cs="Georgia" w:eastAsia="Georgia"/>
          <w:i w:val="0"/>
        </w:rPr>
        <w:t xml:space="preserve"> memperkuat perubahan: semakin banyak, semakin banyak. Contoh: kepercayaan pelanggan naik → pelanggan merekomendasikan → pelanggan baru bertambah → pendapatan naik → layanan diperbaiki → kepercayaan naik lagi. Begitu pula lingkaran setan: stres naik → tidur buruk → kinerja turun → stres naik lagi.</w:t>
      </w:r>
    </w:p>
    <w:p>
      <w:r>
        <w:rPr>
          <w:rFonts w:ascii="Georgia" w:hAnsi="Georgia" w:cs="Georgia" w:eastAsia="Georgia"/>
          <w:b/>
          <w:i w:val="0"/>
        </w:rPr>
        <w:t>Umpan balik penyeimbang</w:t>
      </w:r>
      <w:r>
        <w:rPr>
          <w:rFonts w:ascii="Georgia" w:hAnsi="Georgia" w:cs="Georgia" w:eastAsia="Georgia"/>
          <w:i w:val="0"/>
        </w:rPr>
        <w:t xml:space="preserve"> melawan perubahan dan menjaga kestabilan: semakin banyak, semakin sedikit dorongannya. Contoh: tubuh berkeringat saat kepanasan; perusahaan menaikkan harga saat permintaan melonjak.</w:t>
      </w:r>
    </w:p>
    <w:p>
      <w:pPr>
        <w:pStyle w:val="Heading3"/>
      </w:pPr>
      <w:r>
        <w:rPr>
          <w:rFonts w:ascii="Corbel" w:hAnsi="Corbel" w:cs="Corbel" w:eastAsia="Corbel"/>
          <w:i w:val="0"/>
          <w:color w:val="1F3864"/>
          <w:sz w:val="25"/>
        </w:rPr>
        <w:t>3. Keterlambatan: Akibat Datang Tidak Segera</w:t>
      </w:r>
    </w:p>
    <w:p>
      <w:r>
        <w:rPr>
          <w:rFonts w:ascii="Georgia" w:hAnsi="Georgia" w:cs="Georgia" w:eastAsia="Georgia"/>
          <w:i w:val="0"/>
        </w:rPr>
        <w:t>Ini penyebab kegagalan kebijakan paling umum. Kita menaikkan harga hari ini, penjualan baru turun tiga bulan kemudian. Kita memperbaiki layanan hari ini, keluhan baru reda enam bulan kemudian. Karena terlambat, kita sering menghentikan tindakan yang benar sebelum hasilnya muncul, atau menambah dosis yang justru berlebihan.</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Saat hasil belum terlihat, jangan buru-buru mengubah arah. Tanyakan dulu: "Berapa lama biasanya akibat ini muncul?" Banyak kegagalan adalah soal kesabaran, bukan soal strategi.</w:t>
      </w:r>
    </w:p>
    <w:p>
      <w:pPr>
        <w:pStyle w:val="Heading2"/>
      </w:pPr>
      <w:r>
        <w:rPr>
          <w:rFonts w:ascii="Corbel" w:hAnsi="Corbel" w:cs="Corbel" w:eastAsia="Corbel"/>
          <w:i w:val="0"/>
          <w:color w:val="2E75B6"/>
          <w:sz w:val="30"/>
        </w:rPr>
        <w:t>Mencari Titik Intervensi</w:t>
      </w:r>
    </w:p>
    <w:p>
      <w:r>
        <w:rPr>
          <w:rFonts w:ascii="Georgia" w:hAnsi="Georgia" w:cs="Georgia" w:eastAsia="Georgia"/>
          <w:i w:val="0"/>
        </w:rPr>
        <w:t xml:space="preserve">Kalau sistem punya banyak bagian, di mana sebaiknya kita menyentuh? Para pemikir sistem menyarankan mencari </w:t>
      </w:r>
      <w:r>
        <w:rPr>
          <w:rFonts w:ascii="Georgia" w:hAnsi="Georgia" w:cs="Georgia" w:eastAsia="Georgia"/>
          <w:b/>
          <w:i w:val="0"/>
        </w:rPr>
        <w:t>titik pengungkit</w:t>
      </w:r>
      <w:r>
        <w:rPr>
          <w:rFonts w:ascii="Georgia" w:hAnsi="Georgia" w:cs="Georgia" w:eastAsia="Georgia"/>
          <w:i w:val="0"/>
        </w:rPr>
        <w:t>—tempat di mana usaha kecil menghasilkan perubahan besar.</w:t>
      </w:r>
    </w:p>
    <w:p>
      <w:r>
        <w:rPr>
          <w:rFonts w:ascii="Georgia" w:hAnsi="Georgia" w:cs="Georgia" w:eastAsia="Georgia"/>
          <w:i w:val="0"/>
        </w:rPr>
        <w:t>Titik pengungkit yang kuat biasanya bukan tempat masalah tampak paling parah, melainkan:</w:t>
      </w:r>
    </w:p>
    <w:p>
      <w:pPr>
        <w:spacing w:after="60"/>
        <w:ind w:left="397" w:hanging="227"/>
      </w:pPr>
      <w:r>
        <w:rPr>
          <w:rFonts w:ascii="Georgia" w:hAnsi="Georgia" w:cs="Georgia" w:eastAsia="Georgia"/>
          <w:i w:val="0"/>
        </w:rPr>
        <w:t xml:space="preserve">•  </w:t>
      </w:r>
      <w:r>
        <w:rPr>
          <w:rFonts w:ascii="Georgia" w:hAnsi="Georgia" w:cs="Georgia" w:eastAsia="Georgia"/>
          <w:b/>
          <w:i w:val="0"/>
        </w:rPr>
        <w:t>Aturan dan insentif.</w:t>
      </w:r>
      <w:r>
        <w:rPr>
          <w:rFonts w:ascii="Georgia" w:hAnsi="Georgia" w:cs="Georgia" w:eastAsia="Georgia"/>
          <w:i w:val="0"/>
        </w:rPr>
        <w:t xml:space="preserve"> Mengubah imbalan sering mengubah perilaku seluruh sistem. Kalau bonus penjualan hanya berdasarkan nilai penjualan, jangan heran kalau kualitas layanan diabaikan.</w:t>
      </w:r>
    </w:p>
    <w:p>
      <w:pPr>
        <w:spacing w:after="60"/>
        <w:ind w:left="397" w:hanging="227"/>
      </w:pPr>
      <w:r>
        <w:rPr>
          <w:rFonts w:ascii="Georgia" w:hAnsi="Georgia" w:cs="Georgia" w:eastAsia="Georgia"/>
          <w:i w:val="0"/>
        </w:rPr>
        <w:t xml:space="preserve">•  </w:t>
      </w:r>
      <w:r>
        <w:rPr>
          <w:rFonts w:ascii="Georgia" w:hAnsi="Georgia" w:cs="Georgia" w:eastAsia="Georgia"/>
          <w:b/>
          <w:i w:val="0"/>
        </w:rPr>
        <w:t>Arus informasi.</w:t>
      </w:r>
      <w:r>
        <w:rPr>
          <w:rFonts w:ascii="Georgia" w:hAnsi="Georgia" w:cs="Georgia" w:eastAsia="Georgia"/>
          <w:i w:val="0"/>
        </w:rPr>
        <w:t xml:space="preserve"> Siapa tahu apa, dan kapan. Banyak masalah muncul karena informasi yang benar tidak sampai ke orang yang perlu memutuskan.</w:t>
      </w:r>
    </w:p>
    <w:p>
      <w:pPr>
        <w:spacing w:after="60"/>
        <w:ind w:left="397" w:hanging="227"/>
      </w:pPr>
      <w:r>
        <w:rPr>
          <w:rFonts w:ascii="Georgia" w:hAnsi="Georgia" w:cs="Georgia" w:eastAsia="Georgia"/>
          <w:i w:val="0"/>
        </w:rPr>
        <w:t xml:space="preserve">•  </w:t>
      </w:r>
      <w:r>
        <w:rPr>
          <w:rFonts w:ascii="Georgia" w:hAnsi="Georgia" w:cs="Georgia" w:eastAsia="Georgia"/>
          <w:b/>
          <w:i w:val="0"/>
        </w:rPr>
        <w:t>Tujuan sistem.</w:t>
      </w:r>
      <w:r>
        <w:rPr>
          <w:rFonts w:ascii="Georgia" w:hAnsi="Georgia" w:cs="Georgia" w:eastAsia="Georgia"/>
          <w:i w:val="0"/>
        </w:rPr>
        <w:t xml:space="preserve"> Mengubah tujuan mengubah segalanya. Rumah sakit yang tujuannya "memaksimalkan tempat tidur terisi" akan berperilaku berbeda dari yang tujuannya "memaksimalkan kesehatan pasien".</w:t>
      </w:r>
    </w:p>
    <w:p>
      <w:pPr>
        <w:spacing w:after="60"/>
        <w:ind w:left="397" w:hanging="227"/>
      </w:pPr>
      <w:r>
        <w:rPr>
          <w:rFonts w:ascii="Georgia" w:hAnsi="Georgia" w:cs="Georgia" w:eastAsia="Georgia"/>
          <w:i w:val="0"/>
        </w:rPr>
        <w:t xml:space="preserve">•  </w:t>
      </w:r>
      <w:r>
        <w:rPr>
          <w:rFonts w:ascii="Georgia" w:hAnsi="Georgia" w:cs="Georgia" w:eastAsia="Georgia"/>
          <w:b/>
          <w:i w:val="0"/>
        </w:rPr>
        <w:t>Pola pikir.</w:t>
      </w:r>
      <w:r>
        <w:rPr>
          <w:rFonts w:ascii="Georgia" w:hAnsi="Georgia" w:cs="Georgia" w:eastAsia="Georgia"/>
          <w:i w:val="0"/>
        </w:rPr>
        <w:t xml:space="preserve"> Ini titik paling kuat tetapi paling sulit diubah. Ketika orang melihat masalah sebagai bagian dari sistem, solusi mereka berubah.</w:t>
      </w:r>
    </w:p>
    <w:p>
      <w:pPr>
        <w:pStyle w:val="Heading2"/>
      </w:pPr>
      <w:r>
        <w:rPr>
          <w:rFonts w:ascii="Corbel" w:hAnsi="Corbel" w:cs="Corbel" w:eastAsia="Corbel"/>
          <w:i w:val="0"/>
          <w:color w:val="2E75B6"/>
          <w:sz w:val="30"/>
        </w:rPr>
        <w:t>Menghindari Solusi yang Menciptakan Masalah Baru</w:t>
      </w:r>
    </w:p>
    <w:p>
      <w:r>
        <w:rPr>
          <w:rFonts w:ascii="Georgia" w:hAnsi="Georgia" w:cs="Georgia" w:eastAsia="Georgia"/>
          <w:i w:val="0"/>
        </w:rPr>
        <w:t>Solusi cepat sering memindahkan masalah, bukan menyelesaikannya. Beberapa pola yang perlu waspadai:</w:t>
      </w:r>
    </w:p>
    <w:p>
      <w:r>
        <w:rPr>
          <w:rFonts w:ascii="Georgia" w:hAnsi="Georgia" w:cs="Georgia" w:eastAsia="Georgia"/>
          <w:b/>
          <w:i w:val="0"/>
        </w:rPr>
        <w:t>Memindahkan beban.</w:t>
      </w:r>
      <w:r>
        <w:rPr>
          <w:rFonts w:ascii="Georgia" w:hAnsi="Georgia" w:cs="Georgia" w:eastAsia="Georgia"/>
          <w:i w:val="0"/>
        </w:rPr>
        <w:t xml:space="preserve"> Kita menambal gejala, bukan menangani penyebab, sehingga kemampuan sistem menyelesaikan masalahnya sendiri melemah. Contoh: selalu menambah petugas untuk mengatasi antrean, alih-alih memperbaiki proses pendaftaran.</w:t>
      </w:r>
    </w:p>
    <w:p>
      <w:r>
        <w:rPr>
          <w:rFonts w:ascii="Georgia" w:hAnsi="Georgia" w:cs="Georgia" w:eastAsia="Georgia"/>
          <w:b/>
          <w:i w:val="0"/>
        </w:rPr>
        <w:t>Perbaikan yang merosot.</w:t>
      </w:r>
      <w:r>
        <w:rPr>
          <w:rFonts w:ascii="Georgia" w:hAnsi="Georgia" w:cs="Georgia" w:eastAsia="Georgia"/>
          <w:i w:val="0"/>
        </w:rPr>
        <w:t xml:space="preserve"> Hasil membaik sebentar lalu kembali lebih buruk dari sebelumnya. Contoh: penghematan pemeliharaan menekan biaya setahun, lalu biaya perbaikan besar muncul tahun berikutnya.</w:t>
      </w:r>
    </w:p>
    <w:p>
      <w:r>
        <w:rPr>
          <w:rFonts w:ascii="Georgia" w:hAnsi="Georgia" w:cs="Georgia" w:eastAsia="Georgia"/>
          <w:b/>
          <w:i w:val="0"/>
        </w:rPr>
        <w:t>Eskalasi.</w:t>
      </w:r>
      <w:r>
        <w:rPr>
          <w:rFonts w:ascii="Georgia" w:hAnsi="Georgia" w:cs="Georgia" w:eastAsia="Georgia"/>
          <w:i w:val="0"/>
        </w:rPr>
        <w:t xml:space="preserve"> Dua pihak saling membalas sehingga keduanya makin rugi. Contoh: perang harga, perang senjata, atau pertengkaran yang makin panas.</w:t>
      </w:r>
    </w:p>
    <w:p>
      <w:r>
        <w:rPr>
          <w:rFonts w:ascii="Georgia" w:hAnsi="Georgia" w:cs="Georgia" w:eastAsia="Georgia"/>
          <w:b/>
          <w:i w:val="0"/>
        </w:rPr>
        <w:t>Batas pertumbuhan.</w:t>
      </w:r>
      <w:r>
        <w:rPr>
          <w:rFonts w:ascii="Georgia" w:hAnsi="Georgia" w:cs="Georgia" w:eastAsia="Georgia"/>
          <w:i w:val="0"/>
        </w:rPr>
        <w:t xml:space="preserve"> Sesuatu tumbuh cepat sampai menabrak batas. Contoh: bisnis tumbuh sampai layanan tak sanggup lagi, lalu reputasi jatuh.</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Perusahaan yang "Menyelesaikan" Masalah Pengiriman</w:t>
            </w:r>
          </w:p>
          <w:p>
            <w:pPr>
              <w:spacing w:after="80" w:line="269" w:lineRule="auto"/>
            </w:pPr>
            <w:r>
              <w:rPr>
                <w:rFonts w:ascii="Georgia" w:hAnsi="Georgia" w:cs="Georgia" w:eastAsia="Georgia"/>
                <w:i w:val="0"/>
                <w:sz w:val="21"/>
              </w:rPr>
              <w:t>Sebuah toko daring menerima banyak keluhan pengiriman lambat. Manajemen bergerak cepat: menambah kurir. Keluhan berkurang—sesaat. Tiga bulan kemudian keluhan kembali, bahkan lebih banyak.</w:t>
            </w:r>
          </w:p>
          <w:p>
            <w:pPr>
              <w:spacing w:after="80" w:line="269" w:lineRule="auto"/>
            </w:pPr>
            <w:r>
              <w:rPr>
                <w:rFonts w:ascii="Georgia" w:hAnsi="Georgia" w:cs="Georgia" w:eastAsia="Georgia"/>
                <w:i w:val="0"/>
                <w:sz w:val="21"/>
              </w:rPr>
              <w:t>Analisis sistem mengungkap lingkaran tersembunyi. Menambah kurir membuat biaya pengiriman naik. Untuk menutup biaya, tarif pengiriman dinaikkan. Pelanggan yang sensitif harga pindah ke pesanan lebih kecil dan lebih sering. Jumlah pengiriman naik tetapi nilai per pengiriman turun. Kurir yang ada jadi membawa banyak paket kecil dan melambat. Keluhan naik lagi.</w:t>
            </w:r>
          </w:p>
          <w:p>
            <w:pPr>
              <w:spacing w:after="80" w:line="269" w:lineRule="auto"/>
            </w:pPr>
            <w:r>
              <w:rPr>
                <w:rFonts w:ascii="Georgia" w:hAnsi="Georgia" w:cs="Georgia" w:eastAsia="Georgia"/>
                <w:i w:val="0"/>
                <w:sz w:val="21"/>
              </w:rPr>
              <w:t>Solusi sistemnya bukan menambah kurir, melainkan menggabungkan pesanan kecil, memberi batas minimum gratis ongkir, dan mengatur rute berdasarkan wilayah. Biaya turun, kecepatan naik, keluhan turun permanen.</w:t>
            </w:r>
          </w:p>
        </w:tc>
      </w:tr>
    </w:tbl>
    <w:p>
      <w:pPr>
        <w:spacing w:after="40" w:before="0"/>
      </w:pPr>
    </w:p>
    <w:p>
      <w:pPr>
        <w:pStyle w:val="Heading2"/>
      </w:pPr>
      <w:r>
        <w:rPr>
          <w:rFonts w:ascii="Corbel" w:hAnsi="Corbel" w:cs="Corbel" w:eastAsia="Corbel"/>
          <w:i w:val="0"/>
          <w:color w:val="2E75B6"/>
          <w:sz w:val="30"/>
        </w:rPr>
        <w:t>Arketipe: Pola Masalah yang Berulang</w:t>
      </w:r>
    </w:p>
    <w:p>
      <w:r>
        <w:rPr>
          <w:rFonts w:ascii="Georgia" w:hAnsi="Georgia" w:cs="Georgia" w:eastAsia="Georgia"/>
          <w:i w:val="0"/>
        </w:rPr>
        <w:t>Para pemikir sistem menemukan bahwa masalah yang tampak berbeda sering mengikuti pola yang sama. Pola-pola ini disebut arketipe. Mengenalinya mempercepat diagnosis, karena begitu Anda melihat polanya, Anda sudah tahu di mana mencari.</w:t>
      </w:r>
    </w:p>
    <w:p>
      <w:r>
        <w:rPr>
          <w:rFonts w:ascii="Georgia" w:hAnsi="Georgia" w:cs="Georgia" w:eastAsia="Georgia"/>
          <w:b/>
          <w:i w:val="0"/>
        </w:rPr>
        <w:t>1. Perbaikan yang Merosot.</w:t>
      </w:r>
      <w:r>
        <w:rPr>
          <w:rFonts w:ascii="Georgia" w:hAnsi="Georgia" w:cs="Georgia" w:eastAsia="Georgia"/>
          <w:i w:val="0"/>
        </w:rPr>
        <w:t xml:space="preserve"> Hasil membaik sebentar, lalu memburuk. Contoh: penghematan pemeliharaan menekan biaya setahun; tahun depan biaya perbaikan meledak. Tanda: perbaikan cepat diikuti kemunduran. Penawar: periksa biaya yang tertunda.</w:t>
      </w:r>
    </w:p>
    <w:p>
      <w:r>
        <w:rPr>
          <w:rFonts w:ascii="Georgia" w:hAnsi="Georgia" w:cs="Georgia" w:eastAsia="Georgia"/>
          <w:b/>
          <w:i w:val="0"/>
        </w:rPr>
        <w:t>2. Memindahkan Beban.</w:t>
      </w:r>
      <w:r>
        <w:rPr>
          <w:rFonts w:ascii="Georgia" w:hAnsi="Georgia" w:cs="Georgia" w:eastAsia="Georgia"/>
          <w:i w:val="0"/>
        </w:rPr>
        <w:t xml:space="preserve"> Solusi cepat dipakai terus, sementara kemampuan sistem menyelesaikan masalahnya sendiri melemah. Contoh: selalu menambah petugas untuk antrean, prosesnya tak pernah diperbaiki. Tanda: ketergantungan tumbuh. Penawar: tangani penyebab mendasar, pakai solusi cepat hanya sementara.</w:t>
      </w:r>
    </w:p>
    <w:p>
      <w:r>
        <w:rPr>
          <w:rFonts w:ascii="Georgia" w:hAnsi="Georgia" w:cs="Georgia" w:eastAsia="Georgia"/>
          <w:b/>
          <w:i w:val="0"/>
        </w:rPr>
        <w:t>3. Sukses untuk yang Sukses.</w:t>
      </w:r>
      <w:r>
        <w:rPr>
          <w:rFonts w:ascii="Georgia" w:hAnsi="Georgia" w:cs="Georgia" w:eastAsia="Georgia"/>
          <w:i w:val="0"/>
        </w:rPr>
        <w:t xml:space="preserve"> Yang sudah unggul makin unggul; yang lemah makin lemah. Contoh: produk populer mendapat semua anggaran promosi, produk lain makin terpuruk. Tanda: jurang melebar. Penawar: lindungi yang tumbuh lambat jika ia bernilai strategis.</w:t>
      </w:r>
    </w:p>
    <w:p>
      <w:r>
        <w:rPr>
          <w:rFonts w:ascii="Georgia" w:hAnsi="Georgia" w:cs="Georgia" w:eastAsia="Georgia"/>
          <w:b/>
          <w:i w:val="0"/>
        </w:rPr>
        <w:t>4. Eskalasi.</w:t>
      </w:r>
      <w:r>
        <w:rPr>
          <w:rFonts w:ascii="Georgia" w:hAnsi="Georgia" w:cs="Georgia" w:eastAsia="Georgia"/>
          <w:i w:val="0"/>
        </w:rPr>
        <w:t xml:space="preserve"> Dua pihak saling membalas, keduanya rugi. Contoh: perang harga, perang iklan, pertengkaran. Tanda: kedua belah pihak makin agresif dan makin rugi. Penawar: hentikan balasan, cari kepentingan bersama.</w:t>
      </w:r>
    </w:p>
    <w:p>
      <w:r>
        <w:rPr>
          <w:rFonts w:ascii="Georgia" w:hAnsi="Georgia" w:cs="Georgia" w:eastAsia="Georgia"/>
          <w:b/>
          <w:i w:val="0"/>
        </w:rPr>
        <w:t>5. Batas Pertumbuhan.</w:t>
      </w:r>
      <w:r>
        <w:rPr>
          <w:rFonts w:ascii="Georgia" w:hAnsi="Georgia" w:cs="Georgia" w:eastAsia="Georgia"/>
          <w:i w:val="0"/>
        </w:rPr>
        <w:t xml:space="preserve"> Sesuatu tumbuh cepat lalu stagnan karena menabrak batas. Contoh: bisnis tumbuh sampai layanan tak sanggup. Tanda: pertumbuhan melambat meski usaha ditambah. Penawar: perkuat faktor penghambat, bukan mendorong pertumbuhan.</w:t>
      </w:r>
    </w:p>
    <w:p>
      <w:r>
        <w:rPr>
          <w:rFonts w:ascii="Georgia" w:hAnsi="Georgia" w:cs="Georgia" w:eastAsia="Georgia"/>
          <w:b/>
          <w:i w:val="0"/>
        </w:rPr>
        <w:t>6. Tragedi Bersama.</w:t>
      </w:r>
      <w:r>
        <w:rPr>
          <w:rFonts w:ascii="Georgia" w:hAnsi="Georgia" w:cs="Georgia" w:eastAsia="Georgia"/>
          <w:i w:val="0"/>
        </w:rPr>
        <w:t xml:space="preserve"> Setiap orang mengambil manfaat kecil dari sumber daya bersama, sampai sumber daya itu habis. Contoh: penggunaan air berlebihan, jalan macet karena semua memakai mobil. Tanda: sumber daya terkikis oleh banyak pihak. Penawar: aturan bersama yang ditegakkan.</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Arketipe</w:t>
            </w:r>
          </w:p>
        </w:tc>
        <w:tc>
          <w:tcPr>
            <w:tcW w:type="dxa" w:w="2513"/>
            <w:shd w:val="clear" w:color="auto" w:fill="1F3864"/>
          </w:tcPr>
          <w:p>
            <w:pPr>
              <w:spacing w:after="40" w:before="40"/>
              <w:jc w:val="center"/>
            </w:pPr>
            <w:r>
              <w:rPr>
                <w:rFonts w:ascii="Corbel" w:hAnsi="Corbel" w:cs="Corbel" w:eastAsia="Corbel"/>
                <w:b/>
                <w:color w:val="FFFFFF"/>
                <w:sz w:val="19"/>
              </w:rPr>
              <w:t>Tanda</w:t>
            </w:r>
          </w:p>
        </w:tc>
        <w:tc>
          <w:tcPr>
            <w:tcW w:type="dxa" w:w="2513"/>
            <w:shd w:val="clear" w:color="auto" w:fill="1F3864"/>
          </w:tcPr>
          <w:p>
            <w:pPr>
              <w:spacing w:after="40" w:before="40"/>
              <w:jc w:val="center"/>
            </w:pPr>
            <w:r>
              <w:rPr>
                <w:rFonts w:ascii="Corbel" w:hAnsi="Corbel" w:cs="Corbel" w:eastAsia="Corbel"/>
                <w:b/>
                <w:color w:val="FFFFFF"/>
                <w:sz w:val="19"/>
              </w:rPr>
              <w:t>Penawar</w:t>
            </w:r>
          </w:p>
        </w:tc>
      </w:tr>
      <w:tr>
        <w:tc>
          <w:tcPr>
            <w:tcW w:type="dxa" w:w="2513"/>
          </w:tcPr>
          <w:p>
            <w:pPr>
              <w:spacing w:after="40" w:before="40"/>
            </w:pPr>
            <w:r>
              <w:rPr>
                <w:rFonts w:ascii="Georgia" w:hAnsi="Georgia" w:cs="Georgia" w:eastAsia="Georgia"/>
                <w:i w:val="0"/>
                <w:sz w:val="19"/>
              </w:rPr>
              <w:t>Perbaikan merosot</w:t>
            </w:r>
          </w:p>
        </w:tc>
        <w:tc>
          <w:tcPr>
            <w:tcW w:type="dxa" w:w="2513"/>
          </w:tcPr>
          <w:p>
            <w:pPr>
              <w:spacing w:after="40" w:before="40"/>
            </w:pPr>
            <w:r>
              <w:rPr>
                <w:rFonts w:ascii="Georgia" w:hAnsi="Georgia" w:cs="Georgia" w:eastAsia="Georgia"/>
                <w:i w:val="0"/>
                <w:sz w:val="19"/>
              </w:rPr>
              <w:t>Membaik lalu memburuk</w:t>
            </w:r>
          </w:p>
        </w:tc>
        <w:tc>
          <w:tcPr>
            <w:tcW w:type="dxa" w:w="2513"/>
          </w:tcPr>
          <w:p>
            <w:pPr>
              <w:spacing w:after="40" w:before="40"/>
            </w:pPr>
            <w:r>
              <w:rPr>
                <w:rFonts w:ascii="Georgia" w:hAnsi="Georgia" w:cs="Georgia" w:eastAsia="Georgia"/>
                <w:i w:val="0"/>
                <w:sz w:val="19"/>
              </w:rPr>
              <w:t>Periksa biaya tertunda</w:t>
            </w:r>
          </w:p>
        </w:tc>
      </w:tr>
      <w:tr>
        <w:tc>
          <w:tcPr>
            <w:tcW w:type="dxa" w:w="2513"/>
            <w:shd w:val="clear" w:color="auto" w:fill="F2F5FA"/>
          </w:tcPr>
          <w:p>
            <w:pPr>
              <w:spacing w:after="40" w:before="40"/>
            </w:pPr>
            <w:r>
              <w:rPr>
                <w:rFonts w:ascii="Georgia" w:hAnsi="Georgia" w:cs="Georgia" w:eastAsia="Georgia"/>
                <w:i w:val="0"/>
                <w:sz w:val="19"/>
              </w:rPr>
              <w:t>Memindahkan beban</w:t>
            </w:r>
          </w:p>
        </w:tc>
        <w:tc>
          <w:tcPr>
            <w:tcW w:type="dxa" w:w="2513"/>
            <w:shd w:val="clear" w:color="auto" w:fill="F2F5FA"/>
          </w:tcPr>
          <w:p>
            <w:pPr>
              <w:spacing w:after="40" w:before="40"/>
            </w:pPr>
            <w:r>
              <w:rPr>
                <w:rFonts w:ascii="Georgia" w:hAnsi="Georgia" w:cs="Georgia" w:eastAsia="Georgia"/>
                <w:i w:val="0"/>
                <w:sz w:val="19"/>
              </w:rPr>
              <w:t>Solusi cepat berulang</w:t>
            </w:r>
          </w:p>
        </w:tc>
        <w:tc>
          <w:tcPr>
            <w:tcW w:type="dxa" w:w="2513"/>
            <w:shd w:val="clear" w:color="auto" w:fill="F2F5FA"/>
          </w:tcPr>
          <w:p>
            <w:pPr>
              <w:spacing w:after="40" w:before="40"/>
            </w:pPr>
            <w:r>
              <w:rPr>
                <w:rFonts w:ascii="Georgia" w:hAnsi="Georgia" w:cs="Georgia" w:eastAsia="Georgia"/>
                <w:i w:val="0"/>
                <w:sz w:val="19"/>
              </w:rPr>
              <w:t>Tangani penyebab mendasar</w:t>
            </w:r>
          </w:p>
        </w:tc>
      </w:tr>
      <w:tr>
        <w:tc>
          <w:tcPr>
            <w:tcW w:type="dxa" w:w="2513"/>
          </w:tcPr>
          <w:p>
            <w:pPr>
              <w:spacing w:after="40" w:before="40"/>
            </w:pPr>
            <w:r>
              <w:rPr>
                <w:rFonts w:ascii="Georgia" w:hAnsi="Georgia" w:cs="Georgia" w:eastAsia="Georgia"/>
                <w:i w:val="0"/>
                <w:sz w:val="19"/>
              </w:rPr>
              <w:t>Sukses yang sukses</w:t>
            </w:r>
          </w:p>
        </w:tc>
        <w:tc>
          <w:tcPr>
            <w:tcW w:type="dxa" w:w="2513"/>
          </w:tcPr>
          <w:p>
            <w:pPr>
              <w:spacing w:after="40" w:before="40"/>
            </w:pPr>
            <w:r>
              <w:rPr>
                <w:rFonts w:ascii="Georgia" w:hAnsi="Georgia" w:cs="Georgia" w:eastAsia="Georgia"/>
                <w:i w:val="0"/>
                <w:sz w:val="19"/>
              </w:rPr>
              <w:t>Jurang melebar</w:t>
            </w:r>
          </w:p>
        </w:tc>
        <w:tc>
          <w:tcPr>
            <w:tcW w:type="dxa" w:w="2513"/>
          </w:tcPr>
          <w:p>
            <w:pPr>
              <w:spacing w:after="40" w:before="40"/>
            </w:pPr>
            <w:r>
              <w:rPr>
                <w:rFonts w:ascii="Georgia" w:hAnsi="Georgia" w:cs="Georgia" w:eastAsia="Georgia"/>
                <w:i w:val="0"/>
                <w:sz w:val="19"/>
              </w:rPr>
              <w:t>Lindungi yang bernilai strategis</w:t>
            </w:r>
          </w:p>
        </w:tc>
      </w:tr>
      <w:tr>
        <w:tc>
          <w:tcPr>
            <w:tcW w:type="dxa" w:w="2513"/>
            <w:shd w:val="clear" w:color="auto" w:fill="F2F5FA"/>
          </w:tcPr>
          <w:p>
            <w:pPr>
              <w:spacing w:after="40" w:before="40"/>
            </w:pPr>
            <w:r>
              <w:rPr>
                <w:rFonts w:ascii="Georgia" w:hAnsi="Georgia" w:cs="Georgia" w:eastAsia="Georgia"/>
                <w:i w:val="0"/>
                <w:sz w:val="19"/>
              </w:rPr>
              <w:t>Eskalasi</w:t>
            </w:r>
          </w:p>
        </w:tc>
        <w:tc>
          <w:tcPr>
            <w:tcW w:type="dxa" w:w="2513"/>
            <w:shd w:val="clear" w:color="auto" w:fill="F2F5FA"/>
          </w:tcPr>
          <w:p>
            <w:pPr>
              <w:spacing w:after="40" w:before="40"/>
            </w:pPr>
            <w:r>
              <w:rPr>
                <w:rFonts w:ascii="Georgia" w:hAnsi="Georgia" w:cs="Georgia" w:eastAsia="Georgia"/>
                <w:i w:val="0"/>
                <w:sz w:val="19"/>
              </w:rPr>
              <w:t>Keduanya rugi</w:t>
            </w:r>
          </w:p>
        </w:tc>
        <w:tc>
          <w:tcPr>
            <w:tcW w:type="dxa" w:w="2513"/>
            <w:shd w:val="clear" w:color="auto" w:fill="F2F5FA"/>
          </w:tcPr>
          <w:p>
            <w:pPr>
              <w:spacing w:after="40" w:before="40"/>
            </w:pPr>
            <w:r>
              <w:rPr>
                <w:rFonts w:ascii="Georgia" w:hAnsi="Georgia" w:cs="Georgia" w:eastAsia="Georgia"/>
                <w:i w:val="0"/>
                <w:sz w:val="19"/>
              </w:rPr>
              <w:t>Hentikan balasan</w:t>
            </w:r>
          </w:p>
        </w:tc>
      </w:tr>
      <w:tr>
        <w:tc>
          <w:tcPr>
            <w:tcW w:type="dxa" w:w="2513"/>
          </w:tcPr>
          <w:p>
            <w:pPr>
              <w:spacing w:after="40" w:before="40"/>
            </w:pPr>
            <w:r>
              <w:rPr>
                <w:rFonts w:ascii="Georgia" w:hAnsi="Georgia" w:cs="Georgia" w:eastAsia="Georgia"/>
                <w:i w:val="0"/>
                <w:sz w:val="19"/>
              </w:rPr>
              <w:t>Batas pertumbuhan</w:t>
            </w:r>
          </w:p>
        </w:tc>
        <w:tc>
          <w:tcPr>
            <w:tcW w:type="dxa" w:w="2513"/>
          </w:tcPr>
          <w:p>
            <w:pPr>
              <w:spacing w:after="40" w:before="40"/>
            </w:pPr>
            <w:r>
              <w:rPr>
                <w:rFonts w:ascii="Georgia" w:hAnsi="Georgia" w:cs="Georgia" w:eastAsia="Georgia"/>
                <w:i w:val="0"/>
                <w:sz w:val="19"/>
              </w:rPr>
              <w:t>Tumbuh lalu stagnan</w:t>
            </w:r>
          </w:p>
        </w:tc>
        <w:tc>
          <w:tcPr>
            <w:tcW w:type="dxa" w:w="2513"/>
          </w:tcPr>
          <w:p>
            <w:pPr>
              <w:spacing w:after="40" w:before="40"/>
            </w:pPr>
            <w:r>
              <w:rPr>
                <w:rFonts w:ascii="Georgia" w:hAnsi="Georgia" w:cs="Georgia" w:eastAsia="Georgia"/>
                <w:i w:val="0"/>
                <w:sz w:val="19"/>
              </w:rPr>
              <w:t>Perkuat penghambat</w:t>
            </w:r>
          </w:p>
        </w:tc>
      </w:tr>
      <w:tr>
        <w:tc>
          <w:tcPr>
            <w:tcW w:type="dxa" w:w="2513"/>
            <w:shd w:val="clear" w:color="auto" w:fill="F2F5FA"/>
          </w:tcPr>
          <w:p>
            <w:pPr>
              <w:spacing w:after="40" w:before="40"/>
            </w:pPr>
            <w:r>
              <w:rPr>
                <w:rFonts w:ascii="Georgia" w:hAnsi="Georgia" w:cs="Georgia" w:eastAsia="Georgia"/>
                <w:i w:val="0"/>
                <w:sz w:val="19"/>
              </w:rPr>
              <w:t>Tragedi bersama</w:t>
            </w:r>
          </w:p>
        </w:tc>
        <w:tc>
          <w:tcPr>
            <w:tcW w:type="dxa" w:w="2513"/>
            <w:shd w:val="clear" w:color="auto" w:fill="F2F5FA"/>
          </w:tcPr>
          <w:p>
            <w:pPr>
              <w:spacing w:after="40" w:before="40"/>
            </w:pPr>
            <w:r>
              <w:rPr>
                <w:rFonts w:ascii="Georgia" w:hAnsi="Georgia" w:cs="Georgia" w:eastAsia="Georgia"/>
                <w:i w:val="0"/>
                <w:sz w:val="19"/>
              </w:rPr>
              <w:t>Sumber daya habis</w:t>
            </w:r>
          </w:p>
        </w:tc>
        <w:tc>
          <w:tcPr>
            <w:tcW w:type="dxa" w:w="2513"/>
            <w:shd w:val="clear" w:color="auto" w:fill="F2F5FA"/>
          </w:tcPr>
          <w:p>
            <w:pPr>
              <w:spacing w:after="40" w:before="40"/>
            </w:pPr>
            <w:r>
              <w:rPr>
                <w:rFonts w:ascii="Georgia" w:hAnsi="Georgia" w:cs="Georgia" w:eastAsia="Georgia"/>
                <w:i w:val="0"/>
                <w:sz w:val="19"/>
              </w:rPr>
              <w:t>Aturan bersama</w:t>
            </w:r>
          </w:p>
        </w:tc>
      </w:tr>
    </w:tbl>
    <w:p>
      <w:pPr>
        <w:spacing w:after="80"/>
      </w:pPr>
    </w:p>
    <w:p>
      <w:pPr>
        <w:pStyle w:val="Heading2"/>
      </w:pPr>
      <w:r>
        <w:rPr>
          <w:rFonts w:ascii="Corbel" w:hAnsi="Corbel" w:cs="Corbel" w:eastAsia="Corbel"/>
          <w:i w:val="0"/>
          <w:color w:val="2E75B6"/>
          <w:sz w:val="30"/>
        </w:rPr>
        <w:t>Cara Praktis Memetakan Sistem</w:t>
      </w:r>
    </w:p>
    <w:p>
      <w:r>
        <w:rPr>
          <w:rFonts w:ascii="Georgia" w:hAnsi="Georgia" w:cs="Georgia" w:eastAsia="Georgia"/>
          <w:i w:val="0"/>
        </w:rPr>
        <w:t>Anda tidak perlu perangkat lunak canggih. Mulailah dengan cara sederhana ini:</w:t>
      </w:r>
    </w:p>
    <w:p>
      <w:pPr>
        <w:spacing w:after="60"/>
        <w:ind w:left="454" w:hanging="283"/>
      </w:pPr>
      <w:r>
        <w:rPr>
          <w:rFonts w:ascii="Georgia" w:hAnsi="Georgia" w:cs="Georgia" w:eastAsia="Georgia"/>
          <w:i w:val="0"/>
        </w:rPr>
        <w:t xml:space="preserve">1.  </w:t>
      </w:r>
      <w:r>
        <w:rPr>
          <w:rFonts w:ascii="Georgia" w:hAnsi="Georgia" w:cs="Georgia" w:eastAsia="Georgia"/>
          <w:b/>
          <w:i w:val="0"/>
        </w:rPr>
        <w:t>Tuliskan hasil yang ingin Anda ubah.</w:t>
      </w:r>
      <w:r>
        <w:rPr>
          <w:rFonts w:ascii="Georgia" w:hAnsi="Georgia" w:cs="Georgia" w:eastAsia="Georgia"/>
          <w:i w:val="0"/>
        </w:rPr>
        <w:t xml:space="preserve"> Misalnya "tingkat keluhan pelanggan".</w:t>
      </w:r>
    </w:p>
    <w:p>
      <w:pPr>
        <w:spacing w:after="60"/>
        <w:ind w:left="454" w:hanging="283"/>
      </w:pPr>
      <w:r>
        <w:rPr>
          <w:rFonts w:ascii="Georgia" w:hAnsi="Georgia" w:cs="Georgia" w:eastAsia="Georgia"/>
          <w:i w:val="0"/>
        </w:rPr>
        <w:t xml:space="preserve">2.  </w:t>
      </w:r>
      <w:r>
        <w:rPr>
          <w:rFonts w:ascii="Georgia" w:hAnsi="Georgia" w:cs="Georgia" w:eastAsia="Georgia"/>
          <w:b/>
          <w:i w:val="0"/>
        </w:rPr>
        <w:t>Tuliskan faktor-faktor yang memengaruhinya.</w:t>
      </w:r>
      <w:r>
        <w:rPr>
          <w:rFonts w:ascii="Georgia" w:hAnsi="Georgia" w:cs="Georgia" w:eastAsia="Georgia"/>
          <w:i w:val="0"/>
        </w:rPr>
        <w:t xml:space="preserve"> Bahasa, kecepatan, harga, kualitas produk, dan sebagainya.</w:t>
      </w:r>
    </w:p>
    <w:p>
      <w:pPr>
        <w:spacing w:after="60"/>
        <w:ind w:left="454" w:hanging="283"/>
      </w:pPr>
      <w:r>
        <w:rPr>
          <w:rFonts w:ascii="Georgia" w:hAnsi="Georgia" w:cs="Georgia" w:eastAsia="Georgia"/>
          <w:i w:val="0"/>
        </w:rPr>
        <w:t xml:space="preserve">3.  </w:t>
      </w:r>
      <w:r>
        <w:rPr>
          <w:rFonts w:ascii="Georgia" w:hAnsi="Georgia" w:cs="Georgia" w:eastAsia="Georgia"/>
          <w:b/>
          <w:i w:val="0"/>
        </w:rPr>
        <w:t>Tarik panah antar faktor.</w:t>
      </w:r>
      <w:r>
        <w:rPr>
          <w:rFonts w:ascii="Georgia" w:hAnsi="Georgia" w:cs="Georgia" w:eastAsia="Georgia"/>
          <w:i w:val="0"/>
        </w:rPr>
        <w:t xml:space="preserve"> Tandai mana yang menambah dan mana yang mengurangi.</w:t>
      </w:r>
    </w:p>
    <w:p>
      <w:pPr>
        <w:spacing w:after="60"/>
        <w:ind w:left="454" w:hanging="283"/>
      </w:pPr>
      <w:r>
        <w:rPr>
          <w:rFonts w:ascii="Georgia" w:hAnsi="Georgia" w:cs="Georgia" w:eastAsia="Georgia"/>
          <w:i w:val="0"/>
        </w:rPr>
        <w:t xml:space="preserve">4.  </w:t>
      </w:r>
      <w:r>
        <w:rPr>
          <w:rFonts w:ascii="Georgia" w:hAnsi="Georgia" w:cs="Georgia" w:eastAsia="Georgia"/>
          <w:b/>
          <w:i w:val="0"/>
        </w:rPr>
        <w:t>Temukan lingkaran.</w:t>
      </w:r>
      <w:r>
        <w:rPr>
          <w:rFonts w:ascii="Georgia" w:hAnsi="Georgia" w:cs="Georgia" w:eastAsia="Georgia"/>
          <w:i w:val="0"/>
        </w:rPr>
        <w:t xml:space="preserve"> Cari rantai yang kembali ke titik awal. Itulah umpan baliknya.</w:t>
      </w:r>
    </w:p>
    <w:p>
      <w:pPr>
        <w:spacing w:after="60"/>
        <w:ind w:left="454" w:hanging="283"/>
      </w:pPr>
      <w:r>
        <w:rPr>
          <w:rFonts w:ascii="Georgia" w:hAnsi="Georgia" w:cs="Georgia" w:eastAsia="Georgia"/>
          <w:i w:val="0"/>
        </w:rPr>
        <w:t xml:space="preserve">5.  </w:t>
      </w:r>
      <w:r>
        <w:rPr>
          <w:rFonts w:ascii="Georgia" w:hAnsi="Georgia" w:cs="Georgia" w:eastAsia="Georgia"/>
          <w:b/>
          <w:i w:val="0"/>
        </w:rPr>
        <w:t>Tandai keterlambatan.</w:t>
      </w:r>
      <w:r>
        <w:rPr>
          <w:rFonts w:ascii="Georgia" w:hAnsi="Georgia" w:cs="Georgia" w:eastAsia="Georgia"/>
          <w:i w:val="0"/>
        </w:rPr>
        <w:t xml:space="preserve"> Faktor mana yang efeknya baru terasa lama?</w:t>
      </w:r>
    </w:p>
    <w:p>
      <w:pPr>
        <w:spacing w:after="60"/>
        <w:ind w:left="454" w:hanging="283"/>
      </w:pPr>
      <w:r>
        <w:rPr>
          <w:rFonts w:ascii="Georgia" w:hAnsi="Georgia" w:cs="Georgia" w:eastAsia="Georgia"/>
          <w:i w:val="0"/>
        </w:rPr>
        <w:t xml:space="preserve">6.  </w:t>
      </w:r>
      <w:r>
        <w:rPr>
          <w:rFonts w:ascii="Georgia" w:hAnsi="Georgia" w:cs="Georgia" w:eastAsia="Georgia"/>
          <w:b/>
          <w:i w:val="0"/>
        </w:rPr>
        <w:t>Cari titik pengungkit.</w:t>
      </w:r>
      <w:r>
        <w:rPr>
          <w:rFonts w:ascii="Georgia" w:hAnsi="Georgia" w:cs="Georgia" w:eastAsia="Georgia"/>
          <w:i w:val="0"/>
        </w:rPr>
        <w:t xml:space="preserve"> Faktor mana yang memengaruhi banyak hal lain sekaligus?</w:t>
      </w:r>
    </w:p>
    <w:p>
      <w:r>
        <w:rPr>
          <w:rFonts w:ascii="Georgia" w:hAnsi="Georgia" w:cs="Georgia" w:eastAsia="Georgia"/>
          <w:i w:val="0"/>
        </w:rPr>
        <w:t>Satu halaman peta sederhana sering mengungkap hal yang tak terlihat dalam spreadsheet. Bahkan hanya dengan menggambar di papan tulis, tim akan melihat bahwa mereka selama ini bekerja pada bagian yang salah.</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Pola</w:t>
            </w:r>
          </w:p>
        </w:tc>
        <w:tc>
          <w:tcPr>
            <w:tcW w:type="dxa" w:w="2513"/>
            <w:shd w:val="clear" w:color="auto" w:fill="1F3864"/>
          </w:tcPr>
          <w:p>
            <w:pPr>
              <w:spacing w:after="40" w:before="40"/>
              <w:jc w:val="center"/>
            </w:pPr>
            <w:r>
              <w:rPr>
                <w:rFonts w:ascii="Corbel" w:hAnsi="Corbel" w:cs="Corbel" w:eastAsia="Corbel"/>
                <w:b/>
                <w:color w:val="FFFFFF"/>
                <w:sz w:val="19"/>
              </w:rPr>
              <w:t>Tanda-tanda</w:t>
            </w:r>
          </w:p>
        </w:tc>
        <w:tc>
          <w:tcPr>
            <w:tcW w:type="dxa" w:w="2513"/>
            <w:shd w:val="clear" w:color="auto" w:fill="1F3864"/>
          </w:tcPr>
          <w:p>
            <w:pPr>
              <w:spacing w:after="40" w:before="40"/>
              <w:jc w:val="center"/>
            </w:pPr>
            <w:r>
              <w:rPr>
                <w:rFonts w:ascii="Corbel" w:hAnsi="Corbel" w:cs="Corbel" w:eastAsia="Corbel"/>
                <w:b/>
                <w:color w:val="FFFFFF"/>
                <w:sz w:val="19"/>
              </w:rPr>
              <w:t>Tindakan</w:t>
            </w:r>
          </w:p>
        </w:tc>
      </w:tr>
      <w:tr>
        <w:tc>
          <w:tcPr>
            <w:tcW w:type="dxa" w:w="2513"/>
          </w:tcPr>
          <w:p>
            <w:pPr>
              <w:spacing w:after="40" w:before="40"/>
            </w:pPr>
            <w:r>
              <w:rPr>
                <w:rFonts w:ascii="Georgia" w:hAnsi="Georgia" w:cs="Georgia" w:eastAsia="Georgia"/>
                <w:i w:val="0"/>
                <w:sz w:val="19"/>
              </w:rPr>
              <w:t>Memindahkan beban</w:t>
            </w:r>
          </w:p>
        </w:tc>
        <w:tc>
          <w:tcPr>
            <w:tcW w:type="dxa" w:w="2513"/>
          </w:tcPr>
          <w:p>
            <w:pPr>
              <w:spacing w:after="40" w:before="40"/>
            </w:pPr>
            <w:r>
              <w:rPr>
                <w:rFonts w:ascii="Georgia" w:hAnsi="Georgia" w:cs="Georgia" w:eastAsia="Georgia"/>
                <w:i w:val="0"/>
                <w:sz w:val="19"/>
              </w:rPr>
              <w:t>Solusi cepat berulang, ketergantungan tumbuh</w:t>
            </w:r>
          </w:p>
        </w:tc>
        <w:tc>
          <w:tcPr>
            <w:tcW w:type="dxa" w:w="2513"/>
          </w:tcPr>
          <w:p>
            <w:pPr>
              <w:spacing w:after="40" w:before="40"/>
            </w:pPr>
            <w:r>
              <w:rPr>
                <w:rFonts w:ascii="Georgia" w:hAnsi="Georgia" w:cs="Georgia" w:eastAsia="Georgia"/>
                <w:i w:val="0"/>
                <w:sz w:val="19"/>
              </w:rPr>
              <w:t>Tangani penyebab mendasar</w:t>
            </w:r>
          </w:p>
        </w:tc>
      </w:tr>
      <w:tr>
        <w:tc>
          <w:tcPr>
            <w:tcW w:type="dxa" w:w="2513"/>
            <w:shd w:val="clear" w:color="auto" w:fill="F2F5FA"/>
          </w:tcPr>
          <w:p>
            <w:pPr>
              <w:spacing w:after="40" w:before="40"/>
            </w:pPr>
            <w:r>
              <w:rPr>
                <w:rFonts w:ascii="Georgia" w:hAnsi="Georgia" w:cs="Georgia" w:eastAsia="Georgia"/>
                <w:i w:val="0"/>
                <w:sz w:val="19"/>
              </w:rPr>
              <w:t>Perbaikan merosot</w:t>
            </w:r>
          </w:p>
        </w:tc>
        <w:tc>
          <w:tcPr>
            <w:tcW w:type="dxa" w:w="2513"/>
            <w:shd w:val="clear" w:color="auto" w:fill="F2F5FA"/>
          </w:tcPr>
          <w:p>
            <w:pPr>
              <w:spacing w:after="40" w:before="40"/>
            </w:pPr>
            <w:r>
              <w:rPr>
                <w:rFonts w:ascii="Georgia" w:hAnsi="Georgia" w:cs="Georgia" w:eastAsia="Georgia"/>
                <w:i w:val="0"/>
                <w:sz w:val="19"/>
              </w:rPr>
              <w:t>Membaik lalu memburuk lagi</w:t>
            </w:r>
          </w:p>
        </w:tc>
        <w:tc>
          <w:tcPr>
            <w:tcW w:type="dxa" w:w="2513"/>
            <w:shd w:val="clear" w:color="auto" w:fill="F2F5FA"/>
          </w:tcPr>
          <w:p>
            <w:pPr>
              <w:spacing w:after="40" w:before="40"/>
            </w:pPr>
            <w:r>
              <w:rPr>
                <w:rFonts w:ascii="Georgia" w:hAnsi="Georgia" w:cs="Georgia" w:eastAsia="Georgia"/>
                <w:i w:val="0"/>
                <w:sz w:val="19"/>
              </w:rPr>
              <w:t>Periksa biaya tersembunyi</w:t>
            </w:r>
          </w:p>
        </w:tc>
      </w:tr>
      <w:tr>
        <w:tc>
          <w:tcPr>
            <w:tcW w:type="dxa" w:w="2513"/>
          </w:tcPr>
          <w:p>
            <w:pPr>
              <w:spacing w:after="40" w:before="40"/>
            </w:pPr>
            <w:r>
              <w:rPr>
                <w:rFonts w:ascii="Georgia" w:hAnsi="Georgia" w:cs="Georgia" w:eastAsia="Georgia"/>
                <w:i w:val="0"/>
                <w:sz w:val="19"/>
              </w:rPr>
              <w:t>Eskalasi</w:t>
            </w:r>
          </w:p>
        </w:tc>
        <w:tc>
          <w:tcPr>
            <w:tcW w:type="dxa" w:w="2513"/>
          </w:tcPr>
          <w:p>
            <w:pPr>
              <w:spacing w:after="40" w:before="40"/>
            </w:pPr>
            <w:r>
              <w:rPr>
                <w:rFonts w:ascii="Georgia" w:hAnsi="Georgia" w:cs="Georgia" w:eastAsia="Georgia"/>
                <w:i w:val="0"/>
                <w:sz w:val="19"/>
              </w:rPr>
              <w:t>Kedua pihak makin agresif</w:t>
            </w:r>
          </w:p>
        </w:tc>
        <w:tc>
          <w:tcPr>
            <w:tcW w:type="dxa" w:w="2513"/>
          </w:tcPr>
          <w:p>
            <w:pPr>
              <w:spacing w:after="40" w:before="40"/>
            </w:pPr>
            <w:r>
              <w:rPr>
                <w:rFonts w:ascii="Georgia" w:hAnsi="Georgia" w:cs="Georgia" w:eastAsia="Georgia"/>
                <w:i w:val="0"/>
                <w:sz w:val="19"/>
              </w:rPr>
              <w:t>Hentikan balasan, cari kepentingan bersama</w:t>
            </w:r>
          </w:p>
        </w:tc>
      </w:tr>
      <w:tr>
        <w:tc>
          <w:tcPr>
            <w:tcW w:type="dxa" w:w="2513"/>
            <w:shd w:val="clear" w:color="auto" w:fill="F2F5FA"/>
          </w:tcPr>
          <w:p>
            <w:pPr>
              <w:spacing w:after="40" w:before="40"/>
            </w:pPr>
            <w:r>
              <w:rPr>
                <w:rFonts w:ascii="Georgia" w:hAnsi="Georgia" w:cs="Georgia" w:eastAsia="Georgia"/>
                <w:i w:val="0"/>
                <w:sz w:val="19"/>
              </w:rPr>
              <w:t>Batas pertumbuhan</w:t>
            </w:r>
          </w:p>
        </w:tc>
        <w:tc>
          <w:tcPr>
            <w:tcW w:type="dxa" w:w="2513"/>
            <w:shd w:val="clear" w:color="auto" w:fill="F2F5FA"/>
          </w:tcPr>
          <w:p>
            <w:pPr>
              <w:spacing w:after="40" w:before="40"/>
            </w:pPr>
            <w:r>
              <w:rPr>
                <w:rFonts w:ascii="Georgia" w:hAnsi="Georgia" w:cs="Georgia" w:eastAsia="Georgia"/>
                <w:i w:val="0"/>
                <w:sz w:val="19"/>
              </w:rPr>
              <w:t>Tumbuh lalu stagnan</w:t>
            </w:r>
          </w:p>
        </w:tc>
        <w:tc>
          <w:tcPr>
            <w:tcW w:type="dxa" w:w="2513"/>
            <w:shd w:val="clear" w:color="auto" w:fill="F2F5FA"/>
          </w:tcPr>
          <w:p>
            <w:pPr>
              <w:spacing w:after="40" w:before="40"/>
            </w:pPr>
            <w:r>
              <w:rPr>
                <w:rFonts w:ascii="Georgia" w:hAnsi="Georgia" w:cs="Georgia" w:eastAsia="Georgia"/>
                <w:i w:val="0"/>
                <w:sz w:val="19"/>
              </w:rPr>
              <w:t>Perkuat faktor penghambat</w:t>
            </w:r>
          </w:p>
        </w:tc>
      </w:tr>
    </w:tbl>
    <w:p>
      <w:pPr>
        <w:spacing w:after="80"/>
      </w:pP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Menyalahkan orang, bukan sistem.</w:t>
      </w:r>
      <w:r>
        <w:rPr>
          <w:rFonts w:ascii="Georgia" w:hAnsi="Georgia" w:cs="Georgia" w:eastAsia="Georgia"/>
          <w:i w:val="0"/>
        </w:rPr>
        <w:t xml:space="preserve"> Ketika sistem salah, orang baik pun akan menghasilkan hasil buruk.</w:t>
      </w:r>
    </w:p>
    <w:p>
      <w:pPr>
        <w:spacing w:after="60"/>
        <w:ind w:left="397" w:hanging="227"/>
      </w:pPr>
      <w:r>
        <w:rPr>
          <w:rFonts w:ascii="Georgia" w:hAnsi="Georgia" w:cs="Georgia" w:eastAsia="Georgia"/>
          <w:i w:val="0"/>
        </w:rPr>
        <w:t xml:space="preserve">•  </w:t>
      </w:r>
      <w:r>
        <w:rPr>
          <w:rFonts w:ascii="Georgia" w:hAnsi="Georgia" w:cs="Georgia" w:eastAsia="Georgia"/>
          <w:b/>
          <w:i w:val="0"/>
        </w:rPr>
        <w:t>Mengabaikan keterlambatan.</w:t>
      </w:r>
      <w:r>
        <w:rPr>
          <w:rFonts w:ascii="Georgia" w:hAnsi="Georgia" w:cs="Georgia" w:eastAsia="Georgia"/>
          <w:i w:val="0"/>
        </w:rPr>
        <w:t xml:space="preserve"> Berhenti terlalu cepat, atau bereaksi berlebihan.</w:t>
      </w:r>
    </w:p>
    <w:p>
      <w:pPr>
        <w:spacing w:after="60"/>
        <w:ind w:left="397" w:hanging="227"/>
      </w:pPr>
      <w:r>
        <w:rPr>
          <w:rFonts w:ascii="Georgia" w:hAnsi="Georgia" w:cs="Georgia" w:eastAsia="Georgia"/>
          <w:i w:val="0"/>
        </w:rPr>
        <w:t xml:space="preserve">•  </w:t>
      </w:r>
      <w:r>
        <w:rPr>
          <w:rFonts w:ascii="Georgia" w:hAnsi="Georgia" w:cs="Georgia" w:eastAsia="Georgia"/>
          <w:b/>
          <w:i w:val="0"/>
        </w:rPr>
        <w:t>Mencari satu penyebab tunggal.</w:t>
      </w:r>
      <w:r>
        <w:rPr>
          <w:rFonts w:ascii="Georgia" w:hAnsi="Georgia" w:cs="Georgia" w:eastAsia="Georgia"/>
          <w:i w:val="0"/>
        </w:rPr>
        <w:t xml:space="preserve"> Sistem kompleks hampir selalu punya banyak penyebab yang saling memperkuat.</w:t>
      </w:r>
    </w:p>
    <w:p>
      <w:pPr>
        <w:spacing w:after="60"/>
        <w:ind w:left="397" w:hanging="227"/>
      </w:pPr>
      <w:r>
        <w:rPr>
          <w:rFonts w:ascii="Georgia" w:hAnsi="Georgia" w:cs="Georgia" w:eastAsia="Georgia"/>
          <w:i w:val="0"/>
        </w:rPr>
        <w:t xml:space="preserve">•  </w:t>
      </w:r>
      <w:r>
        <w:rPr>
          <w:rFonts w:ascii="Georgia" w:hAnsi="Georgia" w:cs="Georgia" w:eastAsia="Georgia"/>
          <w:b/>
          <w:i w:val="0"/>
        </w:rPr>
        <w:t>Menyukai solusi dramatis.</w:t>
      </w:r>
      <w:r>
        <w:rPr>
          <w:rFonts w:ascii="Georgia" w:hAnsi="Georgia" w:cs="Georgia" w:eastAsia="Georgia"/>
          <w:i w:val="0"/>
        </w:rPr>
        <w:t xml:space="preserve"> Titik pengungkit sering sederhana dan tidak menarik perhatian—tetapi paling kuat.</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Masalah jarang berdiri sendiri; ia bagian dari sistem yang saling terkait.</w:t>
            </w:r>
          </w:p>
          <w:p>
            <w:pPr>
              <w:spacing w:after="80" w:line="269" w:lineRule="auto"/>
              <w:ind w:left="283" w:hanging="198"/>
            </w:pPr>
            <w:r>
              <w:rPr>
                <w:rFonts w:ascii="Georgia" w:hAnsi="Georgia" w:cs="Georgia" w:eastAsia="Georgia"/>
                <w:i w:val="0"/>
                <w:sz w:val="21"/>
              </w:rPr>
              <w:t>•  Umpan balik penguat memperbesar perubahan, umpan balik penyeimbang meredamnya, dan keterlambatan menyembunyikan akibat.</w:t>
            </w:r>
          </w:p>
          <w:p>
            <w:pPr>
              <w:spacing w:after="80" w:line="269" w:lineRule="auto"/>
              <w:ind w:left="283" w:hanging="198"/>
            </w:pPr>
            <w:r>
              <w:rPr>
                <w:rFonts w:ascii="Georgia" w:hAnsi="Georgia" w:cs="Georgia" w:eastAsia="Georgia"/>
                <w:i w:val="0"/>
                <w:sz w:val="21"/>
              </w:rPr>
              <w:t>•  Titik pengungkit paling kuat biasanya berupa aturan, arus informasi, tujuan, dan pola pikir—bukan bagian fisik.</w:t>
            </w:r>
          </w:p>
          <w:p>
            <w:pPr>
              <w:spacing w:after="80" w:line="269" w:lineRule="auto"/>
              <w:ind w:left="283" w:hanging="198"/>
            </w:pPr>
            <w:r>
              <w:rPr>
                <w:rFonts w:ascii="Georgia" w:hAnsi="Georgia" w:cs="Georgia" w:eastAsia="Georgia"/>
                <w:i w:val="0"/>
                <w:sz w:val="21"/>
              </w:rPr>
              <w:t>•  Solusi cepat sering memindahkan masalah. Peta sistem sederhana membantu melihat lingkaran tersembunyi dan menghindari jebakan itu.</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Gambarkan peta sederhana untuk satu masalah di pekerjaan Anda. Temukan minimal satu lingkaran umpan balik.</w:t>
            </w:r>
          </w:p>
          <w:p>
            <w:pPr>
              <w:spacing w:after="80" w:line="269" w:lineRule="auto"/>
            </w:pPr>
            <w:r>
              <w:rPr>
                <w:rFonts w:ascii="Georgia" w:hAnsi="Georgia" w:cs="Georgia" w:eastAsia="Georgia"/>
                <w:i w:val="0"/>
                <w:sz w:val="21"/>
              </w:rPr>
              <w:t>2. Identifikasi satu "solusi cepat" yang Anda pakai berulang. Apakah ia memindahkan beban?</w:t>
            </w:r>
          </w:p>
          <w:p>
            <w:pPr>
              <w:spacing w:after="80" w:line="269" w:lineRule="auto"/>
            </w:pPr>
            <w:r>
              <w:rPr>
                <w:rFonts w:ascii="Georgia" w:hAnsi="Georgia" w:cs="Georgia" w:eastAsia="Georgia"/>
                <w:i w:val="0"/>
                <w:sz w:val="21"/>
              </w:rPr>
              <w:t>3. Cari satu titik pengungkit dalam sistem Anda: aturan, informasi, atau tujuan. Apa yang akan berubah kalau disentuh?</w:t>
            </w:r>
          </w:p>
          <w:p>
            <w:pPr>
              <w:spacing w:after="80" w:line="269" w:lineRule="auto"/>
            </w:pPr>
            <w:r>
              <w:rPr>
                <w:rFonts w:ascii="Georgia" w:hAnsi="Georgia" w:cs="Georgia" w:eastAsia="Georgia"/>
                <w:i w:val="0"/>
                <w:sz w:val="21"/>
              </w:rPr>
              <w:t>4. Untuk masalah yang Anda pilih di Bab 1, tanyakan: siapa lagi yang terpengaruh oleh solusi saya nanti?</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4  </w:t>
        <w:br/>
      </w:r>
      <w:r>
        <w:rPr>
          <w:rFonts w:ascii="Corbel" w:hAnsi="Corbel" w:cs="Corbel" w:eastAsia="Corbel"/>
          <w:b/>
          <w:color w:val="1F3864"/>
          <w:sz w:val="48"/>
        </w:rPr>
        <w:t>Merumuskan Masalah dengan Tepat</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"Perumusan masalah yang baik adalah 90 persen dari pekerjaan. Sisanya tinggal mengerjakan."</w:t>
      </w:r>
    </w:p>
    <w:p>
      <w:pPr>
        <w:spacing w:before="80" w:after="120"/>
        <w:ind w:left="397" w:right="227"/>
        <w:pBdr>
          <w:left w:val="single" w:sz="18" w:space="10" w:color="B8860B"/>
        </w:pBdr>
      </w:pPr>
      <w:r>
        <w:rPr>
          <w:rFonts w:ascii="Georgia" w:hAnsi="Georgia" w:cs="Georgia" w:eastAsia="Georgia"/>
          <w:i/>
          <w:color w:val="1F3864"/>
          <w:sz w:val="21"/>
        </w:rPr>
        <w:t>— Diadaptasi dari praktik konsultan dan insinyur berpengalaman</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Menuliskan pernyataan masalah yang jelas, spesifik, dan bisa diuji.</w:t>
      </w:r>
    </w:p>
    <w:p>
      <w:pPr>
        <w:spacing w:after="60"/>
        <w:ind w:left="397" w:hanging="227"/>
      </w:pPr>
      <w:r>
        <w:rPr>
          <w:rFonts w:ascii="Georgia" w:hAnsi="Georgia" w:cs="Georgia" w:eastAsia="Georgia"/>
          <w:i w:val="0"/>
        </w:rPr>
        <w:t>•  Menghindari perumusan yang terlalu luas, terlalu sempit, atau sudah memuat solusi.</w:t>
      </w:r>
    </w:p>
    <w:p>
      <w:pPr>
        <w:spacing w:after="60"/>
        <w:ind w:left="397" w:hanging="227"/>
      </w:pPr>
      <w:r>
        <w:rPr>
          <w:rFonts w:ascii="Georgia" w:hAnsi="Georgia" w:cs="Georgia" w:eastAsia="Georgia"/>
          <w:i w:val="0"/>
        </w:rPr>
        <w:t>•  Menyepakati batasan masalah bersama tim agar diskusi tidak melebar.</w:t>
      </w:r>
    </w:p>
    <w:p>
      <w:pPr>
        <w:spacing w:after="60"/>
        <w:ind w:left="397" w:hanging="227"/>
      </w:pPr>
      <w:r>
        <w:rPr>
          <w:rFonts w:ascii="Georgia" w:hAnsi="Georgia" w:cs="Georgia" w:eastAsia="Georgia"/>
          <w:i w:val="0"/>
        </w:rPr>
        <w:t>•  Mengubah masalah besar dan menakutkan menjadi bagian-bagian yang bisa dikerjakan.</w:t>
      </w:r>
    </w:p>
    <w:p>
      <w:pPr>
        <w:pStyle w:val="Heading2"/>
      </w:pPr>
      <w:r>
        <w:rPr>
          <w:rFonts w:ascii="Corbel" w:hAnsi="Corbel" w:cs="Corbel" w:eastAsia="Corbel"/>
          <w:i w:val="0"/>
          <w:color w:val="2E75B6"/>
          <w:sz w:val="30"/>
        </w:rPr>
        <w:t>Mengapa Perumusan Begitu Menentukan</w:t>
      </w:r>
    </w:p>
    <w:p>
      <w:r>
        <w:rPr>
          <w:rFonts w:ascii="Georgia" w:hAnsi="Georgia" w:cs="Georgia" w:eastAsia="Georgia"/>
          <w:i w:val="0"/>
        </w:rPr>
        <w:t>Bayangkan dua dokter menerima pasien yang sama. Dokter pertama menyimpulkan "pasien kurang istirahat." Dokter kedua menyimpulkan "pasien mengalami anemia dengan hemoglobin 9, kemungkinan akibat perdarahan saluran cerna, pada pria usia 52 tahun." Dokter kedua bukan hanya lebih teliti; ia sedang melakukan sesuatu yang pada akhirnya menyelamatkan nyawa.</w:t>
      </w:r>
    </w:p>
    <w:p>
      <w:r>
        <w:rPr>
          <w:rFonts w:ascii="Georgia" w:hAnsi="Georgia" w:cs="Georgia" w:eastAsia="Georgia"/>
          <w:i w:val="0"/>
        </w:rPr>
        <w:t>Perumusan masalah adalah pekerjaan yang sama. Pernyataan masalah yang kabur menghasilkan solusi kabur; pernyataan yang tajam menghasilkan tindakan yang tajam. Sayangnya, banyak tim menghabiskan satu menit untuk merumuskan masalah dan satu jam untuk berdebat solusi.</w:t>
      </w:r>
    </w:p>
    <w:p>
      <w:pPr>
        <w:pStyle w:val="Heading2"/>
      </w:pPr>
      <w:r>
        <w:rPr>
          <w:rFonts w:ascii="Corbel" w:hAnsi="Corbel" w:cs="Corbel" w:eastAsia="Corbel"/>
          <w:i w:val="0"/>
          <w:color w:val="2E75B6"/>
          <w:sz w:val="30"/>
        </w:rPr>
        <w:t>Anatomi Pernyataan Masalah yang Baik</w:t>
      </w:r>
    </w:p>
    <w:p>
      <w:r>
        <w:rPr>
          <w:rFonts w:ascii="Georgia" w:hAnsi="Georgia" w:cs="Georgia" w:eastAsia="Georgia"/>
          <w:i w:val="0"/>
        </w:rPr>
        <w:t>Pernyataan masalah yang baik memuat lima unsur berikut. Anda tidak selalu perlu kelimanya, tetapi semakin lengkap, semakin jelas.</w:t>
      </w:r>
    </w:p>
    <w:p>
      <w:pPr>
        <w:spacing w:after="60"/>
        <w:ind w:left="454" w:hanging="283"/>
      </w:pPr>
      <w:r>
        <w:rPr>
          <w:rFonts w:ascii="Georgia" w:hAnsi="Georgia" w:cs="Georgia" w:eastAsia="Georgia"/>
          <w:i w:val="0"/>
        </w:rPr>
        <w:t xml:space="preserve">1.  </w:t>
      </w:r>
      <w:r>
        <w:rPr>
          <w:rFonts w:ascii="Georgia" w:hAnsi="Georgia" w:cs="Georgia" w:eastAsia="Georgia"/>
          <w:b/>
          <w:i w:val="0"/>
        </w:rPr>
        <w:t>Apa yang salah</w:t>
      </w:r>
      <w:r>
        <w:rPr>
          <w:rFonts w:ascii="Georgia" w:hAnsi="Georgia" w:cs="Georgia" w:eastAsia="Georgia"/>
          <w:i w:val="0"/>
        </w:rPr>
        <w:t xml:space="preserve"> — kesenjangan yang terukur antara standar dan kenyataan.</w:t>
      </w:r>
    </w:p>
    <w:p>
      <w:pPr>
        <w:spacing w:after="60"/>
        <w:ind w:left="454" w:hanging="283"/>
      </w:pPr>
      <w:r>
        <w:rPr>
          <w:rFonts w:ascii="Georgia" w:hAnsi="Georgia" w:cs="Georgia" w:eastAsia="Georgia"/>
          <w:i w:val="0"/>
        </w:rPr>
        <w:t xml:space="preserve">2.  </w:t>
      </w:r>
      <w:r>
        <w:rPr>
          <w:rFonts w:ascii="Georgia" w:hAnsi="Georgia" w:cs="Georgia" w:eastAsia="Georgia"/>
          <w:b/>
          <w:i w:val="0"/>
        </w:rPr>
        <w:t>Untuk siapa</w:t>
      </w:r>
      <w:r>
        <w:rPr>
          <w:rFonts w:ascii="Georgia" w:hAnsi="Georgia" w:cs="Georgia" w:eastAsia="Georgia"/>
          <w:i w:val="0"/>
        </w:rPr>
        <w:t xml:space="preserve"> — siapa yang terpengaruh, dan seberapa besar.</w:t>
      </w:r>
    </w:p>
    <w:p>
      <w:pPr>
        <w:spacing w:after="60"/>
        <w:ind w:left="454" w:hanging="283"/>
      </w:pPr>
      <w:r>
        <w:rPr>
          <w:rFonts w:ascii="Georgia" w:hAnsi="Georgia" w:cs="Georgia" w:eastAsia="Georgia"/>
          <w:i w:val="0"/>
        </w:rPr>
        <w:t xml:space="preserve">3.  </w:t>
      </w:r>
      <w:r>
        <w:rPr>
          <w:rFonts w:ascii="Georgia" w:hAnsi="Georgia" w:cs="Georgia" w:eastAsia="Georgia"/>
          <w:b/>
          <w:i w:val="0"/>
        </w:rPr>
        <w:t>Sejak kapan dan di mana</w:t>
      </w:r>
      <w:r>
        <w:rPr>
          <w:rFonts w:ascii="Georgia" w:hAnsi="Georgia" w:cs="Georgia" w:eastAsia="Georgia"/>
          <w:i w:val="0"/>
        </w:rPr>
        <w:t xml:space="preserve"> — batas waktu dan tempat, yang membantu mempersempit penyebab.</w:t>
      </w:r>
    </w:p>
    <w:p>
      <w:pPr>
        <w:spacing w:after="60"/>
        <w:ind w:left="454" w:hanging="283"/>
      </w:pPr>
      <w:r>
        <w:rPr>
          <w:rFonts w:ascii="Georgia" w:hAnsi="Georgia" w:cs="Georgia" w:eastAsia="Georgia"/>
          <w:i w:val="0"/>
        </w:rPr>
        <w:t xml:space="preserve">4.  </w:t>
      </w:r>
      <w:r>
        <w:rPr>
          <w:rFonts w:ascii="Georgia" w:hAnsi="Georgia" w:cs="Georgia" w:eastAsia="Georgia"/>
          <w:b/>
          <w:i w:val="0"/>
        </w:rPr>
        <w:t>Dampaknya</w:t>
      </w:r>
      <w:r>
        <w:rPr>
          <w:rFonts w:ascii="Georgia" w:hAnsi="Georgia" w:cs="Georgia" w:eastAsia="Georgia"/>
          <w:i w:val="0"/>
        </w:rPr>
        <w:t xml:space="preserve"> — apa akibatnya jika dibiarkan, dalam angka atau pengalaman nyata.</w:t>
      </w:r>
    </w:p>
    <w:p>
      <w:pPr>
        <w:spacing w:after="60"/>
        <w:ind w:left="454" w:hanging="283"/>
      </w:pPr>
      <w:r>
        <w:rPr>
          <w:rFonts w:ascii="Georgia" w:hAnsi="Georgia" w:cs="Georgia" w:eastAsia="Georgia"/>
          <w:i w:val="0"/>
        </w:rPr>
        <w:t xml:space="preserve">5.  </w:t>
      </w:r>
      <w:r>
        <w:rPr>
          <w:rFonts w:ascii="Georgia" w:hAnsi="Georgia" w:cs="Georgia" w:eastAsia="Georgia"/>
          <w:b/>
          <w:i w:val="0"/>
        </w:rPr>
        <w:t>Tanpa menyebut solusi</w:t>
      </w:r>
      <w:r>
        <w:rPr>
          <w:rFonts w:ascii="Georgia" w:hAnsi="Georgia" w:cs="Georgia" w:eastAsia="Georgia"/>
          <w:i w:val="0"/>
        </w:rPr>
        <w:t xml:space="preserve"> — perumusan masalah harus bebas dari jawaban.</w:t>
      </w:r>
    </w:p>
    <w:p>
      <w:r>
        <w:rPr>
          <w:rFonts w:ascii="Georgia" w:hAnsi="Georgia" w:cs="Georgia" w:eastAsia="Georgia"/>
          <w:i w:val="0"/>
        </w:rPr>
        <w:t>Perhatikan perbedaan berikut:</w:t>
      </w:r>
    </w:p>
    <w:tbl>
      <w:tblPr>
        <w:tblStyle w:val="TableGrid"/>
        <w:tblW w:type="auto" w:w="0"/>
        <w:jc w:val="center"/>
        <w:tblLook w:firstColumn="1" w:firstRow="1" w:lastColumn="0" w:lastRow="0" w:noHBand="0" w:noVBand="1" w:val="04A0"/>
      </w:tblPr>
      <w:tblGrid>
        <w:gridCol w:w="3770"/>
        <w:gridCol w:w="3770"/>
      </w:tblGrid>
      <w:tr>
        <w:tc>
          <w:tcPr>
            <w:tcW w:type="dxa" w:w="3770"/>
            <w:shd w:val="clear" w:color="auto" w:fill="1F3864"/>
          </w:tcPr>
          <w:p>
            <w:pPr>
              <w:spacing w:after="40" w:before="40"/>
              <w:jc w:val="center"/>
            </w:pPr>
            <w:r>
              <w:rPr>
                <w:rFonts w:ascii="Corbel" w:hAnsi="Corbel" w:cs="Corbel" w:eastAsia="Corbel"/>
                <w:b/>
                <w:color w:val="FFFFFF"/>
                <w:sz w:val="19"/>
              </w:rPr>
              <w:t>Perumusan lemah</w:t>
            </w:r>
          </w:p>
        </w:tc>
        <w:tc>
          <w:tcPr>
            <w:tcW w:type="dxa" w:w="3770"/>
            <w:shd w:val="clear" w:color="auto" w:fill="1F3864"/>
          </w:tcPr>
          <w:p>
            <w:pPr>
              <w:spacing w:after="40" w:before="40"/>
              <w:jc w:val="center"/>
            </w:pPr>
            <w:r>
              <w:rPr>
                <w:rFonts w:ascii="Corbel" w:hAnsi="Corbel" w:cs="Corbel" w:eastAsia="Corbel"/>
                <w:b/>
                <w:color w:val="FFFFFF"/>
                <w:sz w:val="19"/>
              </w:rPr>
              <w:t>Perumusan kuat</w:t>
            </w:r>
          </w:p>
        </w:tc>
      </w:tr>
      <w:tr>
        <w:tc>
          <w:tcPr>
            <w:tcW w:type="dxa" w:w="3770"/>
          </w:tcPr>
          <w:p>
            <w:pPr>
              <w:spacing w:after="40" w:before="40"/>
            </w:pPr>
            <w:r>
              <w:rPr>
                <w:rFonts w:ascii="Georgia" w:hAnsi="Georgia" w:cs="Georgia" w:eastAsia="Georgia"/>
                <w:i w:val="0"/>
                <w:sz w:val="19"/>
              </w:rPr>
              <w:t>"Layanan kami buruk"</w:t>
            </w:r>
          </w:p>
        </w:tc>
        <w:tc>
          <w:tcPr>
            <w:tcW w:type="dxa" w:w="3770"/>
          </w:tcPr>
          <w:p>
            <w:pPr>
              <w:spacing w:after="40" w:before="40"/>
            </w:pPr>
            <w:r>
              <w:rPr>
                <w:rFonts w:ascii="Georgia" w:hAnsi="Georgia" w:cs="Georgia" w:eastAsia="Georgia"/>
                <w:i w:val="0"/>
                <w:sz w:val="19"/>
              </w:rPr>
              <w:t>"Waktu tunggu telepon layanan pelanggan 8 menit, di atas target 1 menit, sejak sistem baru dipasang 2 bulan lalu, membuat 12 persen penelepon menutup telepon."</w:t>
            </w:r>
          </w:p>
        </w:tc>
      </w:tr>
      <w:tr>
        <w:tc>
          <w:tcPr>
            <w:tcW w:type="dxa" w:w="3770"/>
            <w:shd w:val="clear" w:color="auto" w:fill="F2F5FA"/>
          </w:tcPr>
          <w:p>
            <w:pPr>
              <w:spacing w:after="40" w:before="40"/>
            </w:pPr>
            <w:r>
              <w:rPr>
                <w:rFonts w:ascii="Georgia" w:hAnsi="Georgia" w:cs="Georgia" w:eastAsia="Georgia"/>
                <w:i w:val="0"/>
                <w:sz w:val="19"/>
              </w:rPr>
              <w:t>"Kita kalah di pasar"</w:t>
            </w:r>
          </w:p>
        </w:tc>
        <w:tc>
          <w:tcPr>
            <w:tcW w:type="dxa" w:w="3770"/>
            <w:shd w:val="clear" w:color="auto" w:fill="F2F5FA"/>
          </w:tcPr>
          <w:p>
            <w:pPr>
              <w:spacing w:after="40" w:before="40"/>
            </w:pPr>
            <w:r>
              <w:rPr>
                <w:rFonts w:ascii="Georgia" w:hAnsi="Georgia" w:cs="Georgia" w:eastAsia="Georgia"/>
                <w:i w:val="0"/>
                <w:sz w:val="19"/>
              </w:rPr>
              <w:t>"Pangsa pasar wilayah Barat turun dari 34 menjadi 27 persen dalam 12 bulan, sementara wilayah lain stabil."</w:t>
            </w:r>
          </w:p>
        </w:tc>
      </w:tr>
      <w:tr>
        <w:tc>
          <w:tcPr>
            <w:tcW w:type="dxa" w:w="3770"/>
          </w:tcPr>
          <w:p>
            <w:pPr>
              <w:spacing w:after="40" w:before="40"/>
            </w:pPr>
            <w:r>
              <w:rPr>
                <w:rFonts w:ascii="Georgia" w:hAnsi="Georgia" w:cs="Georgia" w:eastAsia="Georgia"/>
                <w:i w:val="0"/>
                <w:sz w:val="19"/>
              </w:rPr>
              <w:t>"Karyawan tidak termotivasi"</w:t>
            </w:r>
          </w:p>
        </w:tc>
        <w:tc>
          <w:tcPr>
            <w:tcW w:type="dxa" w:w="3770"/>
          </w:tcPr>
          <w:p>
            <w:pPr>
              <w:spacing w:after="40" w:before="40"/>
            </w:pPr>
            <w:r>
              <w:rPr>
                <w:rFonts w:ascii="Georgia" w:hAnsi="Georgia" w:cs="Georgia" w:eastAsia="Georgia"/>
                <w:i w:val="0"/>
                <w:sz w:val="19"/>
              </w:rPr>
              <w:t>"Tingkat ketidakhadiran divisi produksi naik dari 3 menjadi 9 persen dalam 6 bulan, terutama pada shift malam."</w:t>
            </w:r>
          </w:p>
        </w:tc>
      </w:tr>
    </w:tbl>
    <w:p>
      <w:pPr>
        <w:spacing w:after="80"/>
      </w:pPr>
    </w:p>
    <w:p>
      <w:r>
        <w:rPr>
          <w:rFonts w:ascii="Georgia" w:hAnsi="Georgia" w:cs="Georgia" w:eastAsia="Georgia"/>
          <w:i w:val="0"/>
        </w:rPr>
        <w:t>Perhatikan bahwa kolom kanan tidak menyebut solusi apa pun. Ia hanya menggambarkan masalah dengan jelas.</w:t>
      </w:r>
    </w:p>
    <w:p>
      <w:pPr>
        <w:pStyle w:val="Heading2"/>
      </w:pPr>
      <w:r>
        <w:rPr>
          <w:rFonts w:ascii="Corbel" w:hAnsi="Corbel" w:cs="Corbel" w:eastAsia="Corbel"/>
          <w:i w:val="0"/>
          <w:color w:val="2E75B6"/>
          <w:sz w:val="30"/>
        </w:rPr>
        <w:t>Lima Dosa Perumusan Masalah</w:t>
      </w:r>
    </w:p>
    <w:p>
      <w:pPr>
        <w:pStyle w:val="Heading3"/>
      </w:pPr>
      <w:r>
        <w:rPr>
          <w:rFonts w:ascii="Corbel" w:hAnsi="Corbel" w:cs="Corbel" w:eastAsia="Corbel"/>
          <w:i w:val="0"/>
          <w:color w:val="1F3864"/>
          <w:sz w:val="25"/>
        </w:rPr>
        <w:t>Dosa 1: Terlalu Luas</w:t>
      </w:r>
    </w:p>
    <w:p>
      <w:r>
        <w:rPr>
          <w:rFonts w:ascii="Georgia" w:hAnsi="Georgia" w:cs="Georgia" w:eastAsia="Georgia"/>
          <w:i w:val="0"/>
        </w:rPr>
        <w:t xml:space="preserve">"Bagaimana meningkatkan kualitas hidup masyarakat?" Ini bukan masalah, ini mimpi. Terlalu luas untuk dipecahkan, sehingga tidak ada yang bergerak. </w:t>
      </w:r>
      <w:r>
        <w:rPr>
          <w:rFonts w:ascii="Georgia" w:hAnsi="Georgia" w:cs="Georgia" w:eastAsia="Georgia"/>
          <w:b/>
          <w:i w:val="0"/>
        </w:rPr>
        <w:t>Perbaikan:</w:t>
      </w:r>
      <w:r>
        <w:rPr>
          <w:rFonts w:ascii="Georgia" w:hAnsi="Georgia" w:cs="Georgia" w:eastAsia="Georgia"/>
          <w:i w:val="0"/>
        </w:rPr>
        <w:t xml:space="preserve"> persempit sampai bisa dikerjakan dalam waktu terbatas.</w:t>
      </w:r>
    </w:p>
    <w:p>
      <w:pPr>
        <w:pStyle w:val="Heading3"/>
      </w:pPr>
      <w:r>
        <w:rPr>
          <w:rFonts w:ascii="Corbel" w:hAnsi="Corbel" w:cs="Corbel" w:eastAsia="Corbel"/>
          <w:i w:val="0"/>
          <w:color w:val="1F3864"/>
          <w:sz w:val="25"/>
        </w:rPr>
        <w:t>Dosa 2: Terlalu Sempit</w:t>
      </w:r>
    </w:p>
    <w:p>
      <w:r>
        <w:rPr>
          <w:rFonts w:ascii="Georgia" w:hAnsi="Georgia" w:cs="Georgia" w:eastAsia="Georgia"/>
          <w:i w:val="0"/>
        </w:rPr>
        <w:t xml:space="preserve">"Mengapa mesin nomor tiga berhenti pada Selasa pukul dua?" Kadang terlalu sempit juga salah, karena penyebabnya mungkin kebijakan pemeliharaan seluruh pabrik. </w:t>
      </w:r>
      <w:r>
        <w:rPr>
          <w:rFonts w:ascii="Georgia" w:hAnsi="Georgia" w:cs="Georgia" w:eastAsia="Georgia"/>
          <w:b/>
          <w:i w:val="0"/>
        </w:rPr>
        <w:t>Perbaikan:</w:t>
      </w:r>
      <w:r>
        <w:rPr>
          <w:rFonts w:ascii="Georgia" w:hAnsi="Georgia" w:cs="Georgia" w:eastAsia="Georgia"/>
          <w:i w:val="0"/>
        </w:rPr>
        <w:t xml:space="preserve"> pastikan batas masalah masuk akal dengan penyebab yang mungkin.</w:t>
      </w:r>
    </w:p>
    <w:p>
      <w:pPr>
        <w:pStyle w:val="Heading3"/>
      </w:pPr>
      <w:r>
        <w:rPr>
          <w:rFonts w:ascii="Corbel" w:hAnsi="Corbel" w:cs="Corbel" w:eastAsia="Corbel"/>
          <w:i w:val="0"/>
          <w:color w:val="1F3864"/>
          <w:sz w:val="25"/>
        </w:rPr>
        <w:t>Dosa 3: Sudah Memuat Solusi</w:t>
      </w:r>
    </w:p>
    <w:p>
      <w:r>
        <w:rPr>
          <w:rFonts w:ascii="Georgia" w:hAnsi="Georgia" w:cs="Georgia" w:eastAsia="Georgia"/>
          <w:i w:val="0"/>
        </w:rPr>
        <w:t xml:space="preserve">"Kita perlu membeli perangkat lunak baru untuk mempercepat pelaporan." Ini bukan rumusan masalah, ini usulan. Ia menutup pintu pada alternatif lain. </w:t>
      </w:r>
      <w:r>
        <w:rPr>
          <w:rFonts w:ascii="Georgia" w:hAnsi="Georgia" w:cs="Georgia" w:eastAsia="Georgia"/>
          <w:b/>
          <w:i w:val="0"/>
        </w:rPr>
        <w:t>Perbaikan:</w:t>
      </w:r>
      <w:r>
        <w:rPr>
          <w:rFonts w:ascii="Georgia" w:hAnsi="Georgia" w:cs="Georgia" w:eastAsia="Georgia"/>
          <w:i w:val="0"/>
        </w:rPr>
        <w:t xml:space="preserve"> tanyakan "masalah apa yang akan dipecahkan oleh perangkat itu?" dan mulai dari situ.</w:t>
      </w:r>
    </w:p>
    <w:p>
      <w:pPr>
        <w:pStyle w:val="Heading3"/>
      </w:pPr>
      <w:r>
        <w:rPr>
          <w:rFonts w:ascii="Corbel" w:hAnsi="Corbel" w:cs="Corbel" w:eastAsia="Corbel"/>
          <w:i w:val="0"/>
          <w:color w:val="1F3864"/>
          <w:sz w:val="25"/>
        </w:rPr>
        <w:t>Dosa 4: Menyalahkan Orang</w:t>
      </w:r>
    </w:p>
    <w:p>
      <w:r>
        <w:rPr>
          <w:rFonts w:ascii="Georgia" w:hAnsi="Georgia" w:cs="Georgia" w:eastAsia="Georgia"/>
          <w:i w:val="0"/>
        </w:rPr>
        <w:t xml:space="preserve">"Siapa yang membuat kesalahan ini?" Pertanyaan ini mengubah pencarian kebenaran menjadi pencarian korban. </w:t>
      </w:r>
      <w:r>
        <w:rPr>
          <w:rFonts w:ascii="Georgia" w:hAnsi="Georgia" w:cs="Georgia" w:eastAsia="Georgia"/>
          <w:b/>
          <w:i w:val="0"/>
        </w:rPr>
        <w:t>Perbaikan:</w:t>
      </w:r>
      <w:r>
        <w:rPr>
          <w:rFonts w:ascii="Georgia" w:hAnsi="Georgia" w:cs="Georgia" w:eastAsia="Georgia"/>
          <w:i w:val="0"/>
        </w:rPr>
        <w:t xml:space="preserve"> rumuskan masalah sebagai proses, bukan pribadi.</w:t>
      </w:r>
    </w:p>
    <w:p>
      <w:pPr>
        <w:pStyle w:val="Heading3"/>
      </w:pPr>
      <w:r>
        <w:rPr>
          <w:rFonts w:ascii="Corbel" w:hAnsi="Corbel" w:cs="Corbel" w:eastAsia="Corbel"/>
          <w:i w:val="0"/>
          <w:color w:val="1F3864"/>
          <w:sz w:val="25"/>
        </w:rPr>
        <w:t>Dosa 5: Tidak Bisa Diukur</w:t>
      </w:r>
    </w:p>
    <w:p>
      <w:r>
        <w:rPr>
          <w:rFonts w:ascii="Georgia" w:hAnsi="Georgia" w:cs="Georgia" w:eastAsia="Georgia"/>
          <w:i w:val="0"/>
        </w:rPr>
        <w:t xml:space="preserve">"Kita harus lebih baik dalam hal pelayanan." Lebih baik dari apa? Seberapa? Kapan tercapainya? </w:t>
      </w:r>
      <w:r>
        <w:rPr>
          <w:rFonts w:ascii="Georgia" w:hAnsi="Georgia" w:cs="Georgia" w:eastAsia="Georgia"/>
          <w:b/>
          <w:i w:val="0"/>
        </w:rPr>
        <w:t>Perbaikan:</w:t>
      </w:r>
      <w:r>
        <w:rPr>
          <w:rFonts w:ascii="Georgia" w:hAnsi="Georgia" w:cs="Georgia" w:eastAsia="Georgia"/>
          <w:i w:val="0"/>
        </w:rPr>
        <w:t xml:space="preserve"> lekatkan angka dan waktu.</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Uji perumusan Anda dengan pertanyaan "apakah dua orang yang membacanya akan membayangkan masalah yang sama?" Kalau tidak, perumusan itu belum selesai.</w:t>
      </w:r>
    </w:p>
    <w:p>
      <w:pPr>
        <w:pStyle w:val="Heading2"/>
      </w:pPr>
      <w:r>
        <w:rPr>
          <w:rFonts w:ascii="Corbel" w:hAnsi="Corbel" w:cs="Corbel" w:eastAsia="Corbel"/>
          <w:i w:val="0"/>
          <w:color w:val="2E75B6"/>
          <w:sz w:val="30"/>
        </w:rPr>
        <w:t>Menetapkan Batasan dan Ruang Lingkup</w:t>
      </w:r>
    </w:p>
    <w:p>
      <w:r>
        <w:rPr>
          <w:rFonts w:ascii="Georgia" w:hAnsi="Georgia" w:cs="Georgia" w:eastAsia="Georgia"/>
          <w:i w:val="0"/>
        </w:rPr>
        <w:t>Setelah masalah dirumuskan, sepakati batasannya. Ini mencegah diskusi melebar dan rapat berjalan tanpa akhir. Bedakan tiga hal:</w:t>
      </w:r>
    </w:p>
    <w:p>
      <w:pPr>
        <w:spacing w:after="60"/>
        <w:ind w:left="397" w:hanging="227"/>
      </w:pPr>
      <w:r>
        <w:rPr>
          <w:rFonts w:ascii="Georgia" w:hAnsi="Georgia" w:cs="Georgia" w:eastAsia="Georgia"/>
          <w:i w:val="0"/>
        </w:rPr>
        <w:t xml:space="preserve">•  </w:t>
      </w:r>
      <w:r>
        <w:rPr>
          <w:rFonts w:ascii="Georgia" w:hAnsi="Georgia" w:cs="Georgia" w:eastAsia="Georgia"/>
          <w:b/>
          <w:i w:val="0"/>
        </w:rPr>
        <w:t>Dalam lingkup:</w:t>
      </w:r>
      <w:r>
        <w:rPr>
          <w:rFonts w:ascii="Georgia" w:hAnsi="Georgia" w:cs="Georgia" w:eastAsia="Georgia"/>
          <w:i w:val="0"/>
        </w:rPr>
        <w:t xml:space="preserve"> apa yang termasuk dalam analisis kita.</w:t>
      </w:r>
    </w:p>
    <w:p>
      <w:pPr>
        <w:spacing w:after="60"/>
        <w:ind w:left="397" w:hanging="227"/>
      </w:pPr>
      <w:r>
        <w:rPr>
          <w:rFonts w:ascii="Georgia" w:hAnsi="Georgia" w:cs="Georgia" w:eastAsia="Georgia"/>
          <w:i w:val="0"/>
        </w:rPr>
        <w:t xml:space="preserve">•  </w:t>
      </w:r>
      <w:r>
        <w:rPr>
          <w:rFonts w:ascii="Georgia" w:hAnsi="Georgia" w:cs="Georgia" w:eastAsia="Georgia"/>
          <w:b/>
          <w:i w:val="0"/>
        </w:rPr>
        <w:t>Di luar lingkup:</w:t>
      </w:r>
      <w:r>
        <w:rPr>
          <w:rFonts w:ascii="Georgia" w:hAnsi="Georgia" w:cs="Georgia" w:eastAsia="Georgia"/>
          <w:i w:val="0"/>
        </w:rPr>
        <w:t xml:space="preserve"> apa yang sengaja tidak kita tangani sekarang.</w:t>
      </w:r>
    </w:p>
    <w:p>
      <w:pPr>
        <w:spacing w:after="60"/>
        <w:ind w:left="397" w:hanging="227"/>
      </w:pPr>
      <w:r>
        <w:rPr>
          <w:rFonts w:ascii="Georgia" w:hAnsi="Georgia" w:cs="Georgia" w:eastAsia="Georgia"/>
          <w:i w:val="0"/>
        </w:rPr>
        <w:t xml:space="preserve">•  </w:t>
      </w:r>
      <w:r>
        <w:rPr>
          <w:rFonts w:ascii="Georgia" w:hAnsi="Georgia" w:cs="Georgia" w:eastAsia="Georgia"/>
          <w:b/>
          <w:i w:val="0"/>
        </w:rPr>
        <w:t>Belum diputuskan:</w:t>
      </w:r>
      <w:r>
        <w:rPr>
          <w:rFonts w:ascii="Georgia" w:hAnsi="Georgia" w:cs="Georgia" w:eastAsia="Georgia"/>
          <w:i w:val="0"/>
        </w:rPr>
        <w:t xml:space="preserve"> yang mungkin masuk nanti, tetapi bukan prioritas saat ini.</w:t>
      </w:r>
    </w:p>
    <w:p>
      <w:r>
        <w:rPr>
          <w:rFonts w:ascii="Georgia" w:hAnsi="Georgia" w:cs="Georgia" w:eastAsia="Georgia"/>
          <w:i w:val="0"/>
        </w:rPr>
        <w:t>Contoh untuk masalah layanan pelanggan:</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Dalam lingkup</w:t>
            </w:r>
          </w:p>
        </w:tc>
        <w:tc>
          <w:tcPr>
            <w:tcW w:type="dxa" w:w="2513"/>
            <w:shd w:val="clear" w:color="auto" w:fill="1F3864"/>
          </w:tcPr>
          <w:p>
            <w:pPr>
              <w:spacing w:after="40" w:before="40"/>
              <w:jc w:val="center"/>
            </w:pPr>
            <w:r>
              <w:rPr>
                <w:rFonts w:ascii="Corbel" w:hAnsi="Corbel" w:cs="Corbel" w:eastAsia="Corbel"/>
                <w:b/>
                <w:color w:val="FFFFFF"/>
                <w:sz w:val="19"/>
              </w:rPr>
              <w:t>Di luar lingkup</w:t>
            </w:r>
          </w:p>
        </w:tc>
        <w:tc>
          <w:tcPr>
            <w:tcW w:type="dxa" w:w="2513"/>
            <w:shd w:val="clear" w:color="auto" w:fill="1F3864"/>
          </w:tcPr>
          <w:p>
            <w:pPr>
              <w:spacing w:after="40" w:before="40"/>
              <w:jc w:val="center"/>
            </w:pPr>
            <w:r>
              <w:rPr>
                <w:rFonts w:ascii="Corbel" w:hAnsi="Corbel" w:cs="Corbel" w:eastAsia="Corbel"/>
                <w:b/>
                <w:color w:val="FFFFFF"/>
                <w:sz w:val="19"/>
              </w:rPr>
              <w:t>Belum diputuskan</w:t>
            </w:r>
          </w:p>
        </w:tc>
      </w:tr>
      <w:tr>
        <w:tc>
          <w:tcPr>
            <w:tcW w:type="dxa" w:w="2513"/>
          </w:tcPr>
          <w:p>
            <w:pPr>
              <w:spacing w:after="40" w:before="40"/>
            </w:pPr>
            <w:r>
              <w:rPr>
                <w:rFonts w:ascii="Georgia" w:hAnsi="Georgia" w:cs="Georgia" w:eastAsia="Georgia"/>
                <w:i w:val="0"/>
                <w:sz w:val="19"/>
              </w:rPr>
              <w:t>Waktu tunggu telepon jam kerja</w:t>
            </w:r>
          </w:p>
        </w:tc>
        <w:tc>
          <w:tcPr>
            <w:tcW w:type="dxa" w:w="2513"/>
          </w:tcPr>
          <w:p>
            <w:pPr>
              <w:spacing w:after="40" w:before="40"/>
            </w:pPr>
            <w:r>
              <w:rPr>
                <w:rFonts w:ascii="Georgia" w:hAnsi="Georgia" w:cs="Georgia" w:eastAsia="Georgia"/>
                <w:i w:val="0"/>
                <w:sz w:val="19"/>
              </w:rPr>
              <w:t>Kanal media sosial</w:t>
            </w:r>
          </w:p>
        </w:tc>
        <w:tc>
          <w:tcPr>
            <w:tcW w:type="dxa" w:w="2513"/>
          </w:tcPr>
          <w:p>
            <w:pPr>
              <w:spacing w:after="40" w:before="40"/>
            </w:pPr>
            <w:r>
              <w:rPr>
                <w:rFonts w:ascii="Georgia" w:hAnsi="Georgia" w:cs="Georgia" w:eastAsia="Georgia"/>
                <w:i w:val="0"/>
                <w:sz w:val="19"/>
              </w:rPr>
              <w:t>Kanal WhatsApp (uji coba nanti)</w:t>
            </w:r>
          </w:p>
        </w:tc>
      </w:tr>
      <w:tr>
        <w:tc>
          <w:tcPr>
            <w:tcW w:type="dxa" w:w="2513"/>
            <w:shd w:val="clear" w:color="auto" w:fill="F2F5FA"/>
          </w:tcPr>
          <w:p>
            <w:pPr>
              <w:spacing w:after="40" w:before="40"/>
            </w:pPr>
            <w:r>
              <w:rPr>
                <w:rFonts w:ascii="Georgia" w:hAnsi="Georgia" w:cs="Georgia" w:eastAsia="Georgia"/>
                <w:i w:val="0"/>
                <w:sz w:val="19"/>
              </w:rPr>
              <w:t>Sistem baru &amp; pelatihan staf</w:t>
            </w:r>
          </w:p>
        </w:tc>
        <w:tc>
          <w:tcPr>
            <w:tcW w:type="dxa" w:w="2513"/>
            <w:shd w:val="clear" w:color="auto" w:fill="F2F5FA"/>
          </w:tcPr>
          <w:p>
            <w:pPr>
              <w:spacing w:after="40" w:before="40"/>
            </w:pPr>
            <w:r>
              <w:rPr>
                <w:rFonts w:ascii="Georgia" w:hAnsi="Georgia" w:cs="Georgia" w:eastAsia="Georgia"/>
                <w:i w:val="0"/>
                <w:sz w:val="19"/>
              </w:rPr>
              <w:t>Kepuasan harga produk</w:t>
            </w:r>
          </w:p>
        </w:tc>
        <w:tc>
          <w:tcPr>
            <w:tcW w:type="dxa" w:w="2513"/>
            <w:shd w:val="clear" w:color="auto" w:fill="F2F5FA"/>
          </w:tcPr>
          <w:p>
            <w:pPr>
              <w:spacing w:after="40" w:before="40"/>
            </w:pPr>
            <w:r>
              <w:rPr>
                <w:rFonts w:ascii="Georgia" w:hAnsi="Georgia" w:cs="Georgia" w:eastAsia="Georgia"/>
                <w:i w:val="0"/>
                <w:sz w:val="19"/>
              </w:rPr>
              <w:t>Biaya layanan berbayar</w:t>
            </w:r>
          </w:p>
        </w:tc>
      </w:tr>
    </w:tbl>
    <w:p>
      <w:pPr>
        <w:spacing w:after="80"/>
      </w:pPr>
    </w:p>
    <w:p>
      <w:r>
        <w:rPr>
          <w:rFonts w:ascii="Georgia" w:hAnsi="Georgia" w:cs="Georgia" w:eastAsia="Georgia"/>
          <w:i w:val="0"/>
        </w:rPr>
        <w:t>Menuliskan kolom "di luar lingkup" secara eksplisit adalah salah satu langkah paling menyelamatkan dalam pemecahan masalah. Ia mengizinkan tim untuk langsung menolak topik yang tidak relevan tanpa menyinggung siapa pun—karena sudah disepakati sebelumnya.</w:t>
      </w:r>
    </w:p>
    <w:p>
      <w:pPr>
        <w:pStyle w:val="Heading2"/>
      </w:pPr>
      <w:r>
        <w:rPr>
          <w:rFonts w:ascii="Corbel" w:hAnsi="Corbel" w:cs="Corbel" w:eastAsia="Corbel"/>
          <w:i w:val="0"/>
          <w:color w:val="2E75B6"/>
          <w:sz w:val="30"/>
        </w:rPr>
        <w:t>Memecah Masalah Besar</w:t>
      </w:r>
    </w:p>
    <w:p>
      <w:r>
        <w:rPr>
          <w:rFonts w:ascii="Georgia" w:hAnsi="Georgia" w:cs="Georgia" w:eastAsia="Georgia"/>
          <w:i w:val="0"/>
        </w:rPr>
        <w:t>Masalah besar membuat kita lumpuh; masalah kecil membuat kita bergerak. Seni pemecahan masalah adalah memecah yang besar menjadi kecil dengan cara yang bermakna.</w:t>
      </w:r>
    </w:p>
    <w:p>
      <w:r>
        <w:rPr>
          <w:rFonts w:ascii="Georgia" w:hAnsi="Georgia" w:cs="Georgia" w:eastAsia="Georgia"/>
          <w:i w:val="0"/>
        </w:rPr>
        <w:t>Ada dua cara memecah:</w:t>
      </w:r>
    </w:p>
    <w:p>
      <w:r>
        <w:rPr>
          <w:rFonts w:ascii="Georgia" w:hAnsi="Georgia" w:cs="Georgia" w:eastAsia="Georgia"/>
          <w:b/>
          <w:i w:val="0"/>
        </w:rPr>
        <w:t>Memecah berdasarkan struktur.</w:t>
      </w:r>
      <w:r>
        <w:rPr>
          <w:rFonts w:ascii="Georgia" w:hAnsi="Georgia" w:cs="Georgia" w:eastAsia="Georgia"/>
          <w:i w:val="0"/>
        </w:rPr>
        <w:t xml:space="preserve"> Bagi masalah menurut komponen alaminya. "Biaya produksi naik" bisa dipecah menjadi bahan baku, tenaga kerja, energi, dan limbah.</w:t>
      </w:r>
    </w:p>
    <w:p>
      <w:r>
        <w:rPr>
          <w:rFonts w:ascii="Georgia" w:hAnsi="Georgia" w:cs="Georgia" w:eastAsia="Georgia"/>
          <w:b/>
          <w:i w:val="0"/>
        </w:rPr>
        <w:t>Memecah berdasarkan proses.</w:t>
      </w:r>
      <w:r>
        <w:rPr>
          <w:rFonts w:ascii="Georgia" w:hAnsi="Georgia" w:cs="Georgia" w:eastAsia="Georgia"/>
          <w:i w:val="0"/>
        </w:rPr>
        <w:t xml:space="preserve"> Bagi menurut tahapan. "Pengiriman lambat" bisa dipecah menjadi pesanan diterima, diproses, dikemas, dan dikirim.</w:t>
      </w:r>
    </w:p>
    <w:p>
      <w:r>
        <w:rPr>
          <w:rFonts w:ascii="Georgia" w:hAnsi="Georgia" w:cs="Georgia" w:eastAsia="Georgia"/>
          <w:i w:val="0"/>
        </w:rPr>
        <w:t xml:space="preserve">Setelah dipecah, </w:t>
      </w:r>
      <w:r>
        <w:rPr>
          <w:rFonts w:ascii="Georgia" w:hAnsi="Georgia" w:cs="Georgia" w:eastAsia="Georgia"/>
          <w:b/>
          <w:i w:val="0"/>
        </w:rPr>
        <w:t>susun hipotesis awal</w:t>
      </w:r>
      <w:r>
        <w:rPr>
          <w:rFonts w:ascii="Georgia" w:hAnsi="Georgia" w:cs="Georgia" w:eastAsia="Georgia"/>
          <w:i w:val="0"/>
        </w:rPr>
        <w:t xml:space="preserve"> untuk setiap bagian. Manajemen konsultan menyebutnya "pohon masalah". Tujuannya bukan menebak benar, melainkan memusatkan pencarian data. Kalau Anda menduga 80 persen keterlambatan terjadi di tahap pengemasan, ambil data untuk membuktikan atau membantahnya, alih-alih mengukur semuanya.</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Sekolah yang "Mutu Lulusannya Rendah"</w:t>
            </w:r>
          </w:p>
          <w:p>
            <w:pPr>
              <w:spacing w:after="80" w:line="269" w:lineRule="auto"/>
            </w:pPr>
            <w:r>
              <w:rPr>
                <w:rFonts w:ascii="Georgia" w:hAnsi="Georgia" w:cs="Georgia" w:eastAsia="Georgia"/>
                <w:i w:val="0"/>
                <w:sz w:val="21"/>
              </w:rPr>
              <w:t>Sekolah SMK mengeluh bahwa lulusannya sulit terserap kerja. Perumusan awal terlalu luas: "mutu lulusan rendah".</w:t>
            </w:r>
          </w:p>
          <w:p>
            <w:pPr>
              <w:spacing w:after="80" w:line="269" w:lineRule="auto"/>
            </w:pPr>
            <w:r>
              <w:rPr>
                <w:rFonts w:ascii="Georgia" w:hAnsi="Georgia" w:cs="Georgia" w:eastAsia="Georgia"/>
                <w:i w:val="0"/>
                <w:sz w:val="21"/>
              </w:rPr>
              <w:t>Kepala sekolah memecahnya. Ia bagi masalah menjadi empat: kompetensi teknis, kemampuan komunikasi, kebiasaan kerja (disiplin), dan jaringan industri.</w:t>
            </w:r>
          </w:p>
          <w:p>
            <w:pPr>
              <w:spacing w:after="80" w:line="269" w:lineRule="auto"/>
            </w:pPr>
            <w:r>
              <w:rPr>
                <w:rFonts w:ascii="Georgia" w:hAnsi="Georgia" w:cs="Georgia" w:eastAsia="Georgia"/>
                <w:i w:val="0"/>
                <w:sz w:val="21"/>
              </w:rPr>
              <w:t xml:space="preserve">Data mengubah gambar sepenuhnya. Kompetensi teknis ternyata baik—nilai uji kompetensi di atas rata-rata. Yang rendah adalah </w:t>
            </w:r>
            <w:r>
              <w:rPr>
                <w:rFonts w:ascii="Georgia" w:hAnsi="Georgia" w:cs="Georgia" w:eastAsia="Georgia"/>
                <w:b/>
                <w:i w:val="0"/>
                <w:sz w:val="21"/>
              </w:rPr>
              <w:t>kebiasaan kerja</w:t>
            </w:r>
            <w:r>
              <w:rPr>
                <w:rFonts w:ascii="Georgia" w:hAnsi="Georgia" w:cs="Georgia" w:eastAsia="Georgia"/>
                <w:i w:val="0"/>
                <w:sz w:val="21"/>
              </w:rPr>
              <w:t>: keterlambatan dan ketidakhadiran pada masa praktik kerja industri. Industri bukan mengeluhkan keterampilan, melainkan kehadiran.</w:t>
            </w:r>
          </w:p>
          <w:p>
            <w:pPr>
              <w:spacing w:after="80" w:line="269" w:lineRule="auto"/>
            </w:pPr>
            <w:r>
              <w:rPr>
                <w:rFonts w:ascii="Georgia" w:hAnsi="Georgia" w:cs="Georgia" w:eastAsia="Georgia"/>
                <w:i w:val="0"/>
                <w:sz w:val="21"/>
              </w:rPr>
              <w:t>Solusinya pun berubah total: bukan menambah jam pelajaran teknik, melainkan memperbaiki budaya disiplin lewat simulasi tempat kerja dan pencatatan kehadiran yang konsisten. Tingkat penyerapan kerja naik dari 61 menjadi 84 persen dalam dua angkatan.</w:t>
            </w:r>
          </w:p>
        </w:tc>
      </w:tr>
    </w:tbl>
    <w:p>
      <w:pPr>
        <w:spacing w:after="40" w:before="0"/>
      </w:pPr>
    </w:p>
    <w:p>
      <w:pPr>
        <w:pStyle w:val="Heading2"/>
      </w:pPr>
      <w:r>
        <w:rPr>
          <w:rFonts w:ascii="Corbel" w:hAnsi="Corbel" w:cs="Corbel" w:eastAsia="Corbel"/>
          <w:i w:val="0"/>
          <w:color w:val="2E75B6"/>
          <w:sz w:val="30"/>
        </w:rPr>
        <w:t>Contoh Lengkap: Dari Keluhan ke Perumusan</w:t>
      </w:r>
    </w:p>
    <w:p>
      <w:r>
        <w:rPr>
          <w:rFonts w:ascii="Georgia" w:hAnsi="Georgia" w:cs="Georgia" w:eastAsia="Georgia"/>
          <w:i w:val="0"/>
        </w:rPr>
        <w:t>Mari kita ikuti satu contoh dari awal sampai akhir, supaya Anda melihat bagaimana semua bagian bekerja bersama.</w:t>
      </w:r>
    </w:p>
    <w:p>
      <w:r>
        <w:rPr>
          <w:rFonts w:ascii="Georgia" w:hAnsi="Georgia" w:cs="Georgia" w:eastAsia="Georgia"/>
          <w:b/>
          <w:i w:val="0"/>
        </w:rPr>
        <w:t>Keluhan awal.</w:t>
      </w:r>
      <w:r>
        <w:rPr>
          <w:rFonts w:ascii="Georgia" w:hAnsi="Georgia" w:cs="Georgia" w:eastAsia="Georgia"/>
          <w:i w:val="0"/>
        </w:rPr>
        <w:t xml:space="preserve"> "Pelanggan mengeluh pengiriman kita lambat." Ini kabur dan tidak bisa dipecahkan.</w:t>
      </w:r>
    </w:p>
    <w:p>
      <w:r>
        <w:rPr>
          <w:rFonts w:ascii="Georgia" w:hAnsi="Georgia" w:cs="Georgia" w:eastAsia="Georgia"/>
          <w:b/>
          <w:i w:val="0"/>
        </w:rPr>
        <w:t>Langkah 1 — Kumpulkan fakta dasar.</w:t>
      </w:r>
      <w:r>
        <w:rPr>
          <w:rFonts w:ascii="Georgia" w:hAnsi="Georgia" w:cs="Georgia" w:eastAsia="Georgia"/>
          <w:i w:val="0"/>
        </w:rPr>
        <w:t xml:space="preserve"> Berapa banyak yang mengeluh? Kapan? Di mana? Tim mendapati 43 keluhan dalam sebulan, hampir semuanya dari wilayah luar kota, dan mulai menumpuk sejak dua bulan lalu.</w:t>
      </w:r>
    </w:p>
    <w:p>
      <w:r>
        <w:rPr>
          <w:rFonts w:ascii="Georgia" w:hAnsi="Georgia" w:cs="Georgia" w:eastAsia="Georgia"/>
          <w:b/>
          <w:i w:val="0"/>
        </w:rPr>
        <w:t>Langkah 2 — Rumuskan dengan lima unsur.</w:t>
      </w:r>
      <w:r>
        <w:rPr>
          <w:rFonts w:ascii="Georgia" w:hAnsi="Georgia" w:cs="Georgia" w:eastAsia="Georgia"/>
          <w:i w:val="0"/>
        </w:rPr>
        <w:t xml:space="preserve"> Kesenjangan: 22 persen pesanan tiba lebih dari tiga hari, sedangkan targetnya hanya 5 persen. Siapa terdampak: 340 pelanggan per bulan. Kapan dan di mana: sejak dua bulan lalu, hanya luar kota. Dampak: 12 pelanggan berhenti dan 8 meminta pengembalian. Bebas solusi: ya.</w:t>
      </w:r>
    </w:p>
    <w:p>
      <w:r>
        <w:rPr>
          <w:rFonts w:ascii="Georgia" w:hAnsi="Georgia" w:cs="Georgia" w:eastAsia="Georgia"/>
          <w:b/>
          <w:i w:val="0"/>
        </w:rPr>
        <w:t>Pernyataan masalah final.</w:t>
      </w:r>
      <w:r>
        <w:rPr>
          <w:rFonts w:ascii="Georgia" w:hAnsi="Georgia" w:cs="Georgia" w:eastAsia="Georgia"/>
          <w:i w:val="0"/>
        </w:rPr>
        <w:t xml:space="preserve"> </w:t>
      </w:r>
      <w:r>
        <w:rPr>
          <w:rFonts w:ascii="Georgia" w:hAnsi="Georgia" w:cs="Georgia" w:eastAsia="Georgia"/>
          <w:i/>
        </w:rPr>
        <w:t>"Sejak dua bulan lalu, 22 persen pesanan ke luar kota tiba lebih dari tiga hari (target maksimal 5 persen), memengaruhi sekitar 340 pelanggan per bulan, dengan dampak kehilangan pelanggan dan biaya pengembalian."</w:t>
      </w:r>
    </w:p>
    <w:p>
      <w:r>
        <w:rPr>
          <w:rFonts w:ascii="Georgia" w:hAnsi="Georgia" w:cs="Georgia" w:eastAsia="Georgia"/>
          <w:b/>
          <w:i w:val="0"/>
        </w:rPr>
        <w:t>Langkah 3 — Tetapkan lingkup.</w:t>
      </w:r>
      <w:r>
        <w:rPr>
          <w:rFonts w:ascii="Georgia" w:hAnsi="Georgia" w:cs="Georgia" w:eastAsia="Georgia"/>
          <w:i w:val="0"/>
        </w:rPr>
        <w:t xml:space="preserve"> Dalam lingkup: pengiriman luar kota. Di luar lingkup: kualitas produk dan harga. Belum diputuskan: kerja sama dengan jasa logistik baru.</w:t>
      </w:r>
    </w:p>
    <w:p>
      <w:r>
        <w:rPr>
          <w:rFonts w:ascii="Georgia" w:hAnsi="Georgia" w:cs="Georgia" w:eastAsia="Georgia"/>
          <w:b/>
          <w:i w:val="0"/>
        </w:rPr>
        <w:t>Langkah 4 — Pecah dan berhipotesis.</w:t>
      </w:r>
      <w:r>
        <w:rPr>
          <w:rFonts w:ascii="Georgia" w:hAnsi="Georgia" w:cs="Georgia" w:eastAsia="Georgia"/>
          <w:i w:val="0"/>
        </w:rPr>
        <w:t xml:space="preserve"> Dua kemungkinan: masalah di gudang atau di jasa kirim. Hipotesis: kemungkinan besar di gudang, karena masalahnya muncul sejak perubahan jadwal kerja gudang dua bulan lalu. Data yang perlu dikumpulkan: waktu proses pesanan di gudang per tahap.</w:t>
      </w:r>
    </w:p>
    <w:p>
      <w:r>
        <w:rPr>
          <w:rFonts w:ascii="Georgia" w:hAnsi="Georgia" w:cs="Georgia" w:eastAsia="Georgia"/>
          <w:i w:val="0"/>
        </w:rPr>
        <w:t>Perhatikan bahwa keluhan sederhana sudah berubah menjadi rencana penyelidikan yang tajam dan bisa dikerjakan. Tim tidak lagi berdebat; mereka tahu apa yang harus dicari.</w:t>
      </w:r>
    </w:p>
    <w:p>
      <w:pPr>
        <w:pStyle w:val="Heading2"/>
      </w:pPr>
      <w:r>
        <w:rPr>
          <w:rFonts w:ascii="Corbel" w:hAnsi="Corbel" w:cs="Corbel" w:eastAsia="Corbel"/>
          <w:i w:val="0"/>
          <w:color w:val="2E75B6"/>
          <w:sz w:val="30"/>
        </w:rPr>
        <w:t>Merumuskan Masalah Bersama Tim</w:t>
      </w:r>
    </w:p>
    <w:p>
      <w:r>
        <w:rPr>
          <w:rFonts w:ascii="Georgia" w:hAnsi="Georgia" w:cs="Georgia" w:eastAsia="Georgia"/>
          <w:i w:val="0"/>
        </w:rPr>
        <w:t>Ketika masalah dihadapi bersama, perumusan harus disepakati, bukan ditetapkan diam-diam oleh satu orang. Tiga langkah membantu:</w:t>
      </w:r>
    </w:p>
    <w:p>
      <w:r>
        <w:rPr>
          <w:rFonts w:ascii="Georgia" w:hAnsi="Georgia" w:cs="Georgia" w:eastAsia="Georgia"/>
          <w:b/>
          <w:i w:val="0"/>
        </w:rPr>
        <w:t>Pertama, kumpulkan rumusan individual.</w:t>
      </w:r>
      <w:r>
        <w:rPr>
          <w:rFonts w:ascii="Georgia" w:hAnsi="Georgia" w:cs="Georgia" w:eastAsia="Georgia"/>
          <w:i w:val="0"/>
        </w:rPr>
        <w:t xml:space="preserve"> Minta setiap orang menuliskan rumusan masalah menurut pandangannya, secara diam-diam. Ini mengungkap perbedaan persepsi yang selama ini tersembunyi.</w:t>
      </w:r>
    </w:p>
    <w:p>
      <w:r>
        <w:rPr>
          <w:rFonts w:ascii="Georgia" w:hAnsi="Georgia" w:cs="Georgia" w:eastAsia="Georgia"/>
          <w:b/>
          <w:i w:val="0"/>
        </w:rPr>
        <w:t>Kedua, bandingkan dan cari perbedaan.</w:t>
      </w:r>
      <w:r>
        <w:rPr>
          <w:rFonts w:ascii="Georgia" w:hAnsi="Georgia" w:cs="Georgia" w:eastAsia="Georgia"/>
          <w:i w:val="0"/>
        </w:rPr>
        <w:t xml:space="preserve"> Perbedaan persepsi sering bukan masalah tetapi anugerah: ia menunjukkan bahwa masalahnya lebih kaya dari yang kita duga. Contoh: tim penjualan melihat "pelanggan kurang percaya", tim produksi melihat "spesifikasi terlalu berubah-ubah". Keduanya benar, dan keduanya perlu ditangani.</w:t>
      </w:r>
    </w:p>
    <w:p>
      <w:r>
        <w:rPr>
          <w:rFonts w:ascii="Georgia" w:hAnsi="Georgia" w:cs="Georgia" w:eastAsia="Georgia"/>
          <w:b/>
          <w:i w:val="0"/>
        </w:rPr>
        <w:t>Ketiga, sepakati satu rumusan kerja.</w:t>
      </w:r>
      <w:r>
        <w:rPr>
          <w:rFonts w:ascii="Georgia" w:hAnsi="Georgia" w:cs="Georgia" w:eastAsia="Georgia"/>
          <w:i w:val="0"/>
        </w:rPr>
        <w:t xml:space="preserve"> Tidak semua orang harus menyukainya, tetapi semua harus bisa menerima dan bekerja dengan rumusan itu. Tulis, baca kembali, perbaiki kata demi kata. Perbedaan kata bisa mengubah arah seluruh pekerjaan.</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Bila tim sulit sepakat, tuliskan rumusan di papan dan mintalah setiap orang menandai kata yang belum tepat. Sering kali perdebatan panjang disebabkan satu kata yang kabur, seperti "cepat", "banyak", atau "pelanggan".</w:t>
      </w:r>
    </w:p>
    <w:p>
      <w:pPr>
        <w:pStyle w:val="Heading2"/>
      </w:pPr>
      <w:r>
        <w:rPr>
          <w:rFonts w:ascii="Corbel" w:hAnsi="Corbel" w:cs="Corbel" w:eastAsia="Corbel"/>
          <w:i w:val="0"/>
          <w:color w:val="2E75B6"/>
          <w:sz w:val="30"/>
        </w:rPr>
        <w:t>Daftar Periksa Perumusan Masalah</w:t>
      </w:r>
    </w:p>
    <w:p>
      <w:r>
        <w:rPr>
          <w:rFonts w:ascii="Georgia" w:hAnsi="Georgia" w:cs="Georgia" w:eastAsia="Georgia"/>
          <w:i w:val="0"/>
        </w:rPr>
        <w:t>Sebelum melangkah ke bab berikutnya, periksa rumusan Anda:</w:t>
      </w:r>
    </w:p>
    <w:p>
      <w:pPr>
        <w:spacing w:after="60"/>
        <w:ind w:left="397" w:hanging="227"/>
      </w:pPr>
      <w:r>
        <w:rPr>
          <w:rFonts w:ascii="Georgia" w:hAnsi="Georgia" w:cs="Georgia" w:eastAsia="Georgia"/>
          <w:i w:val="0"/>
        </w:rPr>
        <w:t>•  Apakah ia memuat kesenjangan yang terukur?</w:t>
      </w:r>
    </w:p>
    <w:p>
      <w:pPr>
        <w:spacing w:after="60"/>
        <w:ind w:left="397" w:hanging="227"/>
      </w:pPr>
      <w:r>
        <w:rPr>
          <w:rFonts w:ascii="Georgia" w:hAnsi="Georgia" w:cs="Georgia" w:eastAsia="Georgia"/>
          <w:i w:val="0"/>
        </w:rPr>
        <w:t>•  Apakah ia menyebut siapa yang terdampak?</w:t>
      </w:r>
    </w:p>
    <w:p>
      <w:pPr>
        <w:spacing w:after="60"/>
        <w:ind w:left="397" w:hanging="227"/>
      </w:pPr>
      <w:r>
        <w:rPr>
          <w:rFonts w:ascii="Georgia" w:hAnsi="Georgia" w:cs="Georgia" w:eastAsia="Georgia"/>
          <w:i w:val="0"/>
        </w:rPr>
        <w:t>•  Apakah ia menyebut kapan dan di mana?</w:t>
      </w:r>
    </w:p>
    <w:p>
      <w:pPr>
        <w:spacing w:after="60"/>
        <w:ind w:left="397" w:hanging="227"/>
      </w:pPr>
      <w:r>
        <w:rPr>
          <w:rFonts w:ascii="Georgia" w:hAnsi="Georgia" w:cs="Georgia" w:eastAsia="Georgia"/>
          <w:i w:val="0"/>
        </w:rPr>
        <w:t>•  Apakah ia menjelaskan dampaknya?</w:t>
      </w:r>
    </w:p>
    <w:p>
      <w:pPr>
        <w:spacing w:after="60"/>
        <w:ind w:left="397" w:hanging="227"/>
      </w:pPr>
      <w:r>
        <w:rPr>
          <w:rFonts w:ascii="Georgia" w:hAnsi="Georgia" w:cs="Georgia" w:eastAsia="Georgia"/>
          <w:i w:val="0"/>
        </w:rPr>
        <w:t xml:space="preserve">•  Apakah ia </w:t>
      </w:r>
      <w:r>
        <w:rPr>
          <w:rFonts w:ascii="Georgia" w:hAnsi="Georgia" w:cs="Georgia" w:eastAsia="Georgia"/>
          <w:b/>
          <w:i w:val="0"/>
        </w:rPr>
        <w:t>bebas dari solusi</w:t>
      </w:r>
      <w:r>
        <w:rPr>
          <w:rFonts w:ascii="Georgia" w:hAnsi="Georgia" w:cs="Georgia" w:eastAsia="Georgia"/>
          <w:i w:val="0"/>
        </w:rPr>
        <w:t>?</w:t>
      </w:r>
    </w:p>
    <w:p>
      <w:pPr>
        <w:spacing w:after="60"/>
        <w:ind w:left="397" w:hanging="227"/>
      </w:pPr>
      <w:r>
        <w:rPr>
          <w:rFonts w:ascii="Georgia" w:hAnsi="Georgia" w:cs="Georgia" w:eastAsia="Georgia"/>
          <w:i w:val="0"/>
        </w:rPr>
        <w:t>•  Apakah ia bebas dari menyalahkan orang?</w:t>
      </w:r>
    </w:p>
    <w:p>
      <w:pPr>
        <w:spacing w:after="60"/>
        <w:ind w:left="397" w:hanging="227"/>
      </w:pPr>
      <w:r>
        <w:rPr>
          <w:rFonts w:ascii="Georgia" w:hAnsi="Georgia" w:cs="Georgia" w:eastAsia="Georgia"/>
          <w:i w:val="0"/>
        </w:rPr>
        <w:t>•  Apakah ia bisa dinyatakan dalam satu atau dua kalimat?</w:t>
      </w:r>
    </w:p>
    <w:p>
      <w:pPr>
        <w:spacing w:after="60"/>
        <w:ind w:left="397" w:hanging="227"/>
      </w:pPr>
      <w:r>
        <w:rPr>
          <w:rFonts w:ascii="Georgia" w:hAnsi="Georgia" w:cs="Georgia" w:eastAsia="Georgia"/>
          <w:i w:val="0"/>
        </w:rPr>
        <w:t>•  Apakah tim menyepakati lingkup dan batasnya?</w:t>
      </w:r>
    </w:p>
    <w:tbl>
      <w:tblPr>
        <w:tblStyle w:val="TableGrid"/>
        <w:tblW w:type="auto" w:w="0"/>
        <w:jc w:val="center"/>
        <w:tblLook w:firstColumn="1" w:firstRow="1" w:lastColumn="0" w:lastRow="0" w:noHBand="0" w:noVBand="1" w:val="04A0"/>
      </w:tblPr>
      <w:tblGrid>
        <w:gridCol w:w="3770"/>
        <w:gridCol w:w="3770"/>
      </w:tblGrid>
      <w:tr>
        <w:tc>
          <w:tcPr>
            <w:tcW w:type="dxa" w:w="3770"/>
            <w:shd w:val="clear" w:color="auto" w:fill="1F3864"/>
          </w:tcPr>
          <w:p>
            <w:pPr>
              <w:spacing w:after="40" w:before="40"/>
              <w:jc w:val="center"/>
            </w:pPr>
            <w:r>
              <w:rPr>
                <w:rFonts w:ascii="Corbel" w:hAnsi="Corbel" w:cs="Corbel" w:eastAsia="Corbel"/>
                <w:b/>
                <w:color w:val="FFFFFF"/>
                <w:sz w:val="19"/>
              </w:rPr>
              <w:t>Dosa</w:t>
            </w:r>
          </w:p>
        </w:tc>
        <w:tc>
          <w:tcPr>
            <w:tcW w:type="dxa" w:w="3770"/>
            <w:shd w:val="clear" w:color="auto" w:fill="1F3864"/>
          </w:tcPr>
          <w:p>
            <w:pPr>
              <w:spacing w:after="40" w:before="40"/>
              <w:jc w:val="center"/>
            </w:pPr>
            <w:r>
              <w:rPr>
                <w:rFonts w:ascii="Corbel" w:hAnsi="Corbel" w:cs="Corbel" w:eastAsia="Corbel"/>
                <w:b/>
                <w:color w:val="FFFFFF"/>
                <w:sz w:val="19"/>
              </w:rPr>
              <w:t>Perbaikan</w:t>
            </w:r>
          </w:p>
        </w:tc>
      </w:tr>
      <w:tr>
        <w:tc>
          <w:tcPr>
            <w:tcW w:type="dxa" w:w="3770"/>
          </w:tcPr>
          <w:p>
            <w:pPr>
              <w:spacing w:after="40" w:before="40"/>
            </w:pPr>
            <w:r>
              <w:rPr>
                <w:rFonts w:ascii="Georgia" w:hAnsi="Georgia" w:cs="Georgia" w:eastAsia="Georgia"/>
                <w:i w:val="0"/>
                <w:sz w:val="19"/>
              </w:rPr>
              <w:t>Terlalu luas</w:t>
            </w:r>
          </w:p>
        </w:tc>
        <w:tc>
          <w:tcPr>
            <w:tcW w:type="dxa" w:w="3770"/>
          </w:tcPr>
          <w:p>
            <w:pPr>
              <w:spacing w:after="40" w:before="40"/>
            </w:pPr>
            <w:r>
              <w:rPr>
                <w:rFonts w:ascii="Georgia" w:hAnsi="Georgia" w:cs="Georgia" w:eastAsia="Georgia"/>
                <w:i w:val="0"/>
                <w:sz w:val="19"/>
              </w:rPr>
              <w:t>Persempit sampai bisa dikerjakan</w:t>
            </w:r>
          </w:p>
        </w:tc>
      </w:tr>
      <w:tr>
        <w:tc>
          <w:tcPr>
            <w:tcW w:type="dxa" w:w="3770"/>
            <w:shd w:val="clear" w:color="auto" w:fill="F2F5FA"/>
          </w:tcPr>
          <w:p>
            <w:pPr>
              <w:spacing w:after="40" w:before="40"/>
            </w:pPr>
            <w:r>
              <w:rPr>
                <w:rFonts w:ascii="Georgia" w:hAnsi="Georgia" w:cs="Georgia" w:eastAsia="Georgia"/>
                <w:i w:val="0"/>
                <w:sz w:val="19"/>
              </w:rPr>
              <w:t>Terlalu sempit</w:t>
            </w:r>
          </w:p>
        </w:tc>
        <w:tc>
          <w:tcPr>
            <w:tcW w:type="dxa" w:w="3770"/>
            <w:shd w:val="clear" w:color="auto" w:fill="F2F5FA"/>
          </w:tcPr>
          <w:p>
            <w:pPr>
              <w:spacing w:after="40" w:before="40"/>
            </w:pPr>
            <w:r>
              <w:rPr>
                <w:rFonts w:ascii="Georgia" w:hAnsi="Georgia" w:cs="Georgia" w:eastAsia="Georgia"/>
                <w:i w:val="0"/>
                <w:sz w:val="19"/>
              </w:rPr>
              <w:t>Perluas sesuai dugaan penyebab</w:t>
            </w:r>
          </w:p>
        </w:tc>
      </w:tr>
      <w:tr>
        <w:tc>
          <w:tcPr>
            <w:tcW w:type="dxa" w:w="3770"/>
          </w:tcPr>
          <w:p>
            <w:pPr>
              <w:spacing w:after="40" w:before="40"/>
            </w:pPr>
            <w:r>
              <w:rPr>
                <w:rFonts w:ascii="Georgia" w:hAnsi="Georgia" w:cs="Georgia" w:eastAsia="Georgia"/>
                <w:i w:val="0"/>
                <w:sz w:val="19"/>
              </w:rPr>
              <w:t>Memuat solusi</w:t>
            </w:r>
          </w:p>
        </w:tc>
        <w:tc>
          <w:tcPr>
            <w:tcW w:type="dxa" w:w="3770"/>
          </w:tcPr>
          <w:p>
            <w:pPr>
              <w:spacing w:after="40" w:before="40"/>
            </w:pPr>
            <w:r>
              <w:rPr>
                <w:rFonts w:ascii="Georgia" w:hAnsi="Georgia" w:cs="Georgia" w:eastAsia="Georgia"/>
                <w:i w:val="0"/>
                <w:sz w:val="19"/>
              </w:rPr>
              <w:t>Mulai dari masalah, bukan jawaban</w:t>
            </w:r>
          </w:p>
        </w:tc>
      </w:tr>
      <w:tr>
        <w:tc>
          <w:tcPr>
            <w:tcW w:type="dxa" w:w="3770"/>
            <w:shd w:val="clear" w:color="auto" w:fill="F2F5FA"/>
          </w:tcPr>
          <w:p>
            <w:pPr>
              <w:spacing w:after="40" w:before="40"/>
            </w:pPr>
            <w:r>
              <w:rPr>
                <w:rFonts w:ascii="Georgia" w:hAnsi="Georgia" w:cs="Georgia" w:eastAsia="Georgia"/>
                <w:i w:val="0"/>
                <w:sz w:val="19"/>
              </w:rPr>
              <w:t>Menyalahkan orang</w:t>
            </w:r>
          </w:p>
        </w:tc>
        <w:tc>
          <w:tcPr>
            <w:tcW w:type="dxa" w:w="3770"/>
            <w:shd w:val="clear" w:color="auto" w:fill="F2F5FA"/>
          </w:tcPr>
          <w:p>
            <w:pPr>
              <w:spacing w:after="40" w:before="40"/>
            </w:pPr>
            <w:r>
              <w:rPr>
                <w:rFonts w:ascii="Georgia" w:hAnsi="Georgia" w:cs="Georgia" w:eastAsia="Georgia"/>
                <w:i w:val="0"/>
                <w:sz w:val="19"/>
              </w:rPr>
              <w:t>Rumuskan sebagai proses</w:t>
            </w:r>
          </w:p>
        </w:tc>
      </w:tr>
      <w:tr>
        <w:tc>
          <w:tcPr>
            <w:tcW w:type="dxa" w:w="3770"/>
          </w:tcPr>
          <w:p>
            <w:pPr>
              <w:spacing w:after="40" w:before="40"/>
            </w:pPr>
            <w:r>
              <w:rPr>
                <w:rFonts w:ascii="Georgia" w:hAnsi="Georgia" w:cs="Georgia" w:eastAsia="Georgia"/>
                <w:i w:val="0"/>
                <w:sz w:val="19"/>
              </w:rPr>
              <w:t>Tidak terukur</w:t>
            </w:r>
          </w:p>
        </w:tc>
        <w:tc>
          <w:tcPr>
            <w:tcW w:type="dxa" w:w="3770"/>
          </w:tcPr>
          <w:p>
            <w:pPr>
              <w:spacing w:after="40" w:before="40"/>
            </w:pPr>
            <w:r>
              <w:rPr>
                <w:rFonts w:ascii="Georgia" w:hAnsi="Georgia" w:cs="Georgia" w:eastAsia="Georgia"/>
                <w:i w:val="0"/>
                <w:sz w:val="19"/>
              </w:rPr>
              <w:t>Tambahkan angka dan waktu</w:t>
            </w:r>
          </w:p>
        </w:tc>
      </w:tr>
    </w:tbl>
    <w:p>
      <w:pPr>
        <w:spacing w:after="80"/>
      </w:pP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Perumusan masalah adalah pekerjaan utama, bukan formalitas.</w:t>
            </w:r>
          </w:p>
          <w:p>
            <w:pPr>
              <w:spacing w:after="80" w:line="269" w:lineRule="auto"/>
              <w:ind w:left="283" w:hanging="198"/>
            </w:pPr>
            <w:r>
              <w:rPr>
                <w:rFonts w:ascii="Georgia" w:hAnsi="Georgia" w:cs="Georgia" w:eastAsia="Georgia"/>
                <w:i w:val="0"/>
                <w:sz w:val="21"/>
              </w:rPr>
              <w:t>•  Pernyataan masalah yang baik memuat kesenjangan terukur, siapa yang terdampak, kapan dan di mana, dampaknya, dan bebas dari solusi.</w:t>
            </w:r>
          </w:p>
          <w:p>
            <w:pPr>
              <w:spacing w:after="80" w:line="269" w:lineRule="auto"/>
              <w:ind w:left="283" w:hanging="198"/>
            </w:pPr>
            <w:r>
              <w:rPr>
                <w:rFonts w:ascii="Georgia" w:hAnsi="Georgia" w:cs="Georgia" w:eastAsia="Georgia"/>
                <w:i w:val="0"/>
                <w:sz w:val="21"/>
              </w:rPr>
              <w:t>•  Lima dosa perumusan adalah terlalu luas, terlalu sempit, memuat solusi, menyalahkan orang, dan tidak terukur.</w:t>
            </w:r>
          </w:p>
          <w:p>
            <w:pPr>
              <w:spacing w:after="80" w:line="269" w:lineRule="auto"/>
              <w:ind w:left="283" w:hanging="198"/>
            </w:pPr>
            <w:r>
              <w:rPr>
                <w:rFonts w:ascii="Georgia" w:hAnsi="Georgia" w:cs="Georgia" w:eastAsia="Georgia"/>
                <w:i w:val="0"/>
                <w:sz w:val="21"/>
              </w:rPr>
              <w:t>•  Memecah masalah besar dan menyusun hipotesis memusatkan pencarian data sehingga kerja menjadi jauh lebih efisien.</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Tulis ulang satu keluhan dari tempat kerja Anda menjadi pernyataan masalah yang memenuhi delapan butir daftar periksa.</w:t>
            </w:r>
          </w:p>
          <w:p>
            <w:pPr>
              <w:spacing w:after="80" w:line="269" w:lineRule="auto"/>
            </w:pPr>
            <w:r>
              <w:rPr>
                <w:rFonts w:ascii="Georgia" w:hAnsi="Georgia" w:cs="Georgia" w:eastAsia="Georgia"/>
                <w:i w:val="0"/>
                <w:sz w:val="21"/>
              </w:rPr>
              <w:t>2. Pecah masalah itu menjadi tiga sampai lima bagian, lalu tuliskan hipotesis awal untuk setiap bagian.</w:t>
            </w:r>
          </w:p>
          <w:p>
            <w:pPr>
              <w:spacing w:after="80" w:line="269" w:lineRule="auto"/>
            </w:pPr>
            <w:r>
              <w:rPr>
                <w:rFonts w:ascii="Georgia" w:hAnsi="Georgia" w:cs="Georgia" w:eastAsia="Georgia"/>
                <w:i w:val="0"/>
                <w:sz w:val="21"/>
              </w:rPr>
              <w:t>3. Tetapkan tabel lingkup: dalam, luar, dan belum diputuskan.</w:t>
            </w:r>
          </w:p>
          <w:p>
            <w:pPr>
              <w:spacing w:after="80" w:line="269" w:lineRule="auto"/>
            </w:pPr>
            <w:r>
              <w:rPr>
                <w:rFonts w:ascii="Georgia" w:hAnsi="Georgia" w:cs="Georgia" w:eastAsia="Georgia"/>
                <w:i w:val="0"/>
                <w:sz w:val="21"/>
              </w:rPr>
              <w:t>4. Periksa rumusan Anda terhadap lima dosa. Perbaiki jika perlu.</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5  </w:t>
        <w:br/>
      </w:r>
      <w:r>
        <w:rPr>
          <w:rFonts w:ascii="Corbel" w:hAnsi="Corbel" w:cs="Corbel" w:eastAsia="Corbel"/>
          <w:b/>
          <w:color w:val="1F3864"/>
          <w:sz w:val="48"/>
        </w:rPr>
        <w:t>Mengumpulkan dan Membaca Fakta</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"Tanpa data, Anda hanyalah orang lain yang punya pendapat."</w:t>
      </w:r>
    </w:p>
    <w:p>
      <w:pPr>
        <w:spacing w:before="80" w:after="120"/>
        <w:ind w:left="397" w:right="227"/>
        <w:pBdr>
          <w:left w:val="single" w:sz="18" w:space="10" w:color="B8860B"/>
        </w:pBdr>
      </w:pPr>
      <w:r>
        <w:rPr>
          <w:rFonts w:ascii="Georgia" w:hAnsi="Georgia" w:cs="Georgia" w:eastAsia="Georgia"/>
          <w:i/>
          <w:color w:val="1F3864"/>
          <w:sz w:val="21"/>
        </w:rPr>
        <w:t>— Pepatah yang populer di kalangan analis dan praktisi perbaikan mutu</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Membedakan data kuantitatif dan kualitatif serta tahu kapan memakai masing-masing.</w:t>
      </w:r>
    </w:p>
    <w:p>
      <w:pPr>
        <w:spacing w:after="60"/>
        <w:ind w:left="397" w:hanging="227"/>
      </w:pPr>
      <w:r>
        <w:rPr>
          <w:rFonts w:ascii="Georgia" w:hAnsi="Georgia" w:cs="Georgia" w:eastAsia="Georgia"/>
          <w:i w:val="0"/>
        </w:rPr>
        <w:t>•  Memilih data yang benar-benar relevan dan menghindari perangkap data yang berlebihan.</w:t>
      </w:r>
    </w:p>
    <w:p>
      <w:pPr>
        <w:spacing w:after="60"/>
        <w:ind w:left="397" w:hanging="227"/>
      </w:pPr>
      <w:r>
        <w:rPr>
          <w:rFonts w:ascii="Georgia" w:hAnsi="Georgia" w:cs="Georgia" w:eastAsia="Georgia"/>
          <w:i w:val="0"/>
        </w:rPr>
        <w:t>•  Menyajikan data sehingga polanya langsung terlihat.</w:t>
      </w:r>
    </w:p>
    <w:p>
      <w:pPr>
        <w:spacing w:after="60"/>
        <w:ind w:left="397" w:hanging="227"/>
      </w:pPr>
      <w:r>
        <w:rPr>
          <w:rFonts w:ascii="Georgia" w:hAnsi="Georgia" w:cs="Georgia" w:eastAsia="Georgia"/>
          <w:i w:val="0"/>
        </w:rPr>
        <w:t>•  Mengenali data yang menyesatkan dan mengambil kesimpulan yang hati-hati.</w:t>
      </w:r>
    </w:p>
    <w:p>
      <w:pPr>
        <w:pStyle w:val="Heading2"/>
      </w:pPr>
      <w:r>
        <w:rPr>
          <w:rFonts w:ascii="Corbel" w:hAnsi="Corbel" w:cs="Corbel" w:eastAsia="Corbel"/>
          <w:i w:val="0"/>
          <w:color w:val="2E75B6"/>
          <w:sz w:val="30"/>
        </w:rPr>
        <w:t>Fakta adalah Obat untuk Perdebatan</w:t>
      </w:r>
    </w:p>
    <w:p>
      <w:r>
        <w:rPr>
          <w:rFonts w:ascii="Georgia" w:hAnsi="Georgia" w:cs="Georgia" w:eastAsia="Georgia"/>
          <w:i w:val="0"/>
        </w:rPr>
        <w:t>Sebagian besar rapat yang melelahkan bukan tentang perbedaan kepentingan, melainkan tentang perbedaan ingatan dan dugaan. "Menurut saya penjualannya naik." "Menurut saya turun." Setengah jam kemudian tidak ada yang berubah, karena tidak ada yang mengacu pada kenyataan bersama.</w:t>
      </w:r>
    </w:p>
    <w:p>
      <w:r>
        <w:rPr>
          <w:rFonts w:ascii="Georgia" w:hAnsi="Georgia" w:cs="Georgia" w:eastAsia="Georgia"/>
          <w:i w:val="0"/>
        </w:rPr>
        <w:t>Data mengakhiri perdebatan seperti itu. Ketika angka dan catatan disajikan dengan jujur, diskusi berpindah dari "siapa yang benar" ke "apa yang kita lakukan". Inilah mengapa para profesional selalu bertanya: apa datanya?</w:t>
      </w:r>
    </w:p>
    <w:p>
      <w:r>
        <w:rPr>
          <w:rFonts w:ascii="Georgia" w:hAnsi="Georgia" w:cs="Georgia" w:eastAsia="Georgia"/>
          <w:i w:val="0"/>
        </w:rPr>
        <w:t>Tetapi data bukan dewa. Data bisa salah, bisa menyesatkan, bisa membuat kita terlalu percaya diri. Bab ini mengajarkan cara memakainya dengan bijak.</w:t>
      </w:r>
    </w:p>
    <w:p>
      <w:pPr>
        <w:pStyle w:val="Heading2"/>
      </w:pPr>
      <w:r>
        <w:rPr>
          <w:rFonts w:ascii="Corbel" w:hAnsi="Corbel" w:cs="Corbel" w:eastAsia="Corbel"/>
          <w:i w:val="0"/>
          <w:color w:val="2E75B6"/>
          <w:sz w:val="30"/>
        </w:rPr>
        <w:t>Dua Jenis Data</w:t>
      </w:r>
    </w:p>
    <w:p>
      <w:r>
        <w:rPr>
          <w:rFonts w:ascii="Georgia" w:hAnsi="Georgia" w:cs="Georgia" w:eastAsia="Georgia"/>
          <w:b/>
          <w:i w:val="0"/>
        </w:rPr>
        <w:t>Data kuantitatif</w:t>
      </w:r>
      <w:r>
        <w:rPr>
          <w:rFonts w:ascii="Georgia" w:hAnsi="Georgia" w:cs="Georgia" w:eastAsia="Georgia"/>
          <w:i w:val="0"/>
        </w:rPr>
        <w:t xml:space="preserve"> adalah yang bisa dihitung: jumlah, durasi, biaya, persentase, rating. Ia kuat untuk membandingkan, melacak tren, dan mengukur keberhasilan. Contoh: waktu tunggu rata-rata 45 menit, keluhan 120 per bulan, biaya produksi Rp2.400 per unit.</w:t>
      </w:r>
    </w:p>
    <w:p>
      <w:r>
        <w:rPr>
          <w:rFonts w:ascii="Georgia" w:hAnsi="Georgia" w:cs="Georgia" w:eastAsia="Georgia"/>
          <w:b/>
          <w:i w:val="0"/>
        </w:rPr>
        <w:t>Data kualitatif</w:t>
      </w:r>
      <w:r>
        <w:rPr>
          <w:rFonts w:ascii="Georgia" w:hAnsi="Georgia" w:cs="Georgia" w:eastAsia="Georgia"/>
          <w:i w:val="0"/>
        </w:rPr>
        <w:t xml:space="preserve"> adalah yang berbentuk cerita, pengamatan, dan pengalaman: apa yang dirasakan pelanggan, mengapa karyawan resign, apa yang terjadi di lapangan. Ia kuat untuk memahami </w:t>
      </w:r>
      <w:r>
        <w:rPr>
          <w:rFonts w:ascii="Georgia" w:hAnsi="Georgia" w:cs="Georgia" w:eastAsia="Georgia"/>
          <w:b/>
          <w:i w:val="0"/>
        </w:rPr>
        <w:t>mengapa</w:t>
      </w:r>
      <w:r>
        <w:rPr>
          <w:rFonts w:ascii="Georgia" w:hAnsi="Georgia" w:cs="Georgia" w:eastAsia="Georgia"/>
          <w:i w:val="0"/>
        </w:rPr>
        <w:t xml:space="preserve"> sesuatu terjadi dan menemukan hal yang tak terpikirkan.</w:t>
      </w:r>
    </w:p>
    <w:p>
      <w:r>
        <w:rPr>
          <w:rFonts w:ascii="Georgia" w:hAnsi="Georgia" w:cs="Georgia" w:eastAsia="Georgia"/>
          <w:i w:val="0"/>
        </w:rPr>
        <w:t>Kesalahan paling umum adalah memakai hanya satu jenis. Angka tanpa cerita membuat kita buta konteks; cerita tanpa angka membuat kita buta ukuran. Praktisi yang baik memakai keduanya.</w:t>
      </w:r>
    </w:p>
    <w:tbl>
      <w:tblPr>
        <w:tblStyle w:val="TableGrid"/>
        <w:tblW w:type="auto" w:w="0"/>
        <w:jc w:val="center"/>
        <w:tblLook w:firstColumn="1" w:firstRow="1" w:lastColumn="0" w:lastRow="0" w:noHBand="0" w:noVBand="1" w:val="04A0"/>
      </w:tblPr>
      <w:tblGrid>
        <w:gridCol w:w="3770"/>
        <w:gridCol w:w="3770"/>
      </w:tblGrid>
      <w:tr>
        <w:tc>
          <w:tcPr>
            <w:tcW w:type="dxa" w:w="3770"/>
            <w:shd w:val="clear" w:color="auto" w:fill="1F3864"/>
          </w:tcPr>
          <w:p>
            <w:pPr>
              <w:spacing w:after="40" w:before="40"/>
              <w:jc w:val="center"/>
            </w:pPr>
            <w:r>
              <w:rPr>
                <w:rFonts w:ascii="Corbel" w:hAnsi="Corbel" w:cs="Corbel" w:eastAsia="Corbel"/>
                <w:b/>
                <w:color w:val="FFFFFF"/>
                <w:sz w:val="19"/>
              </w:rPr>
              <w:t>Pertanyaan</w:t>
            </w:r>
          </w:p>
        </w:tc>
        <w:tc>
          <w:tcPr>
            <w:tcW w:type="dxa" w:w="3770"/>
            <w:shd w:val="clear" w:color="auto" w:fill="1F3864"/>
          </w:tcPr>
          <w:p>
            <w:pPr>
              <w:spacing w:after="40" w:before="40"/>
              <w:jc w:val="center"/>
            </w:pPr>
            <w:r>
              <w:rPr>
                <w:rFonts w:ascii="Corbel" w:hAnsi="Corbel" w:cs="Corbel" w:eastAsia="Corbel"/>
                <w:b/>
                <w:color w:val="FFFFFF"/>
                <w:sz w:val="19"/>
              </w:rPr>
              <w:t>Jenis data yang cocok</w:t>
            </w:r>
          </w:p>
        </w:tc>
      </w:tr>
      <w:tr>
        <w:tc>
          <w:tcPr>
            <w:tcW w:type="dxa" w:w="3770"/>
          </w:tcPr>
          <w:p>
            <w:pPr>
              <w:spacing w:after="40" w:before="40"/>
            </w:pPr>
            <w:r>
              <w:rPr>
                <w:rFonts w:ascii="Georgia" w:hAnsi="Georgia" w:cs="Georgia" w:eastAsia="Georgia"/>
                <w:i w:val="0"/>
                <w:sz w:val="19"/>
              </w:rPr>
              <w:t>"Berapa banyak?"</w:t>
            </w:r>
          </w:p>
        </w:tc>
        <w:tc>
          <w:tcPr>
            <w:tcW w:type="dxa" w:w="3770"/>
          </w:tcPr>
          <w:p>
            <w:pPr>
              <w:spacing w:after="40" w:before="40"/>
            </w:pPr>
            <w:r>
              <w:rPr>
                <w:rFonts w:ascii="Georgia" w:hAnsi="Georgia" w:cs="Georgia" w:eastAsia="Georgia"/>
                <w:i w:val="0"/>
                <w:sz w:val="19"/>
              </w:rPr>
              <w:t>Kuantitatif</w:t>
            </w:r>
          </w:p>
        </w:tc>
      </w:tr>
      <w:tr>
        <w:tc>
          <w:tcPr>
            <w:tcW w:type="dxa" w:w="3770"/>
            <w:shd w:val="clear" w:color="auto" w:fill="F2F5FA"/>
          </w:tcPr>
          <w:p>
            <w:pPr>
              <w:spacing w:after="40" w:before="40"/>
            </w:pPr>
            <w:r>
              <w:rPr>
                <w:rFonts w:ascii="Georgia" w:hAnsi="Georgia" w:cs="Georgia" w:eastAsia="Georgia"/>
                <w:i w:val="0"/>
                <w:sz w:val="19"/>
              </w:rPr>
              <w:t>"Seberapa cepat?"</w:t>
            </w:r>
          </w:p>
        </w:tc>
        <w:tc>
          <w:tcPr>
            <w:tcW w:type="dxa" w:w="3770"/>
            <w:shd w:val="clear" w:color="auto" w:fill="F2F5FA"/>
          </w:tcPr>
          <w:p>
            <w:pPr>
              <w:spacing w:after="40" w:before="40"/>
            </w:pPr>
            <w:r>
              <w:rPr>
                <w:rFonts w:ascii="Georgia" w:hAnsi="Georgia" w:cs="Georgia" w:eastAsia="Georgia"/>
                <w:i w:val="0"/>
                <w:sz w:val="19"/>
              </w:rPr>
              <w:t>Kuantitatif</w:t>
            </w:r>
          </w:p>
        </w:tc>
      </w:tr>
      <w:tr>
        <w:tc>
          <w:tcPr>
            <w:tcW w:type="dxa" w:w="3770"/>
          </w:tcPr>
          <w:p>
            <w:pPr>
              <w:spacing w:after="40" w:before="40"/>
            </w:pPr>
            <w:r>
              <w:rPr>
                <w:rFonts w:ascii="Georgia" w:hAnsi="Georgia" w:cs="Georgia" w:eastAsia="Georgia"/>
                <w:i w:val="0"/>
                <w:sz w:val="19"/>
              </w:rPr>
              <w:t>"Mengapa terjadi?"</w:t>
            </w:r>
          </w:p>
        </w:tc>
        <w:tc>
          <w:tcPr>
            <w:tcW w:type="dxa" w:w="3770"/>
          </w:tcPr>
          <w:p>
            <w:pPr>
              <w:spacing w:after="40" w:before="40"/>
            </w:pPr>
            <w:r>
              <w:rPr>
                <w:rFonts w:ascii="Georgia" w:hAnsi="Georgia" w:cs="Georgia" w:eastAsia="Georgia"/>
                <w:i w:val="0"/>
                <w:sz w:val="19"/>
              </w:rPr>
              <w:t>Kualitatif</w:t>
            </w:r>
          </w:p>
        </w:tc>
      </w:tr>
      <w:tr>
        <w:tc>
          <w:tcPr>
            <w:tcW w:type="dxa" w:w="3770"/>
            <w:shd w:val="clear" w:color="auto" w:fill="F2F5FA"/>
          </w:tcPr>
          <w:p>
            <w:pPr>
              <w:spacing w:after="40" w:before="40"/>
            </w:pPr>
            <w:r>
              <w:rPr>
                <w:rFonts w:ascii="Georgia" w:hAnsi="Georgia" w:cs="Georgia" w:eastAsia="Georgia"/>
                <w:i w:val="0"/>
                <w:sz w:val="19"/>
              </w:rPr>
              <w:t>"Apa yang dialami orang?"</w:t>
            </w:r>
          </w:p>
        </w:tc>
        <w:tc>
          <w:tcPr>
            <w:tcW w:type="dxa" w:w="3770"/>
            <w:shd w:val="clear" w:color="auto" w:fill="F2F5FA"/>
          </w:tcPr>
          <w:p>
            <w:pPr>
              <w:spacing w:after="40" w:before="40"/>
            </w:pPr>
            <w:r>
              <w:rPr>
                <w:rFonts w:ascii="Georgia" w:hAnsi="Georgia" w:cs="Georgia" w:eastAsia="Georgia"/>
                <w:i w:val="0"/>
                <w:sz w:val="19"/>
              </w:rPr>
              <w:t>Kualitatif</w:t>
            </w:r>
          </w:p>
        </w:tc>
      </w:tr>
      <w:tr>
        <w:tc>
          <w:tcPr>
            <w:tcW w:type="dxa" w:w="3770"/>
          </w:tcPr>
          <w:p>
            <w:pPr>
              <w:spacing w:after="40" w:before="40"/>
            </w:pPr>
            <w:r>
              <w:rPr>
                <w:rFonts w:ascii="Georgia" w:hAnsi="Georgia" w:cs="Georgia" w:eastAsia="Georgia"/>
                <w:i w:val="0"/>
                <w:sz w:val="19"/>
              </w:rPr>
              <w:t>"Apakah solusi berhasil?"</w:t>
            </w:r>
          </w:p>
        </w:tc>
        <w:tc>
          <w:tcPr>
            <w:tcW w:type="dxa" w:w="3770"/>
          </w:tcPr>
          <w:p>
            <w:pPr>
              <w:spacing w:after="40" w:before="40"/>
            </w:pPr>
            <w:r>
              <w:rPr>
                <w:rFonts w:ascii="Georgia" w:hAnsi="Georgia" w:cs="Georgia" w:eastAsia="Georgia"/>
                <w:i w:val="0"/>
                <w:sz w:val="19"/>
              </w:rPr>
              <w:t>Kuantitatif</w:t>
            </w:r>
          </w:p>
        </w:tc>
      </w:tr>
    </w:tbl>
    <w:p>
      <w:pPr>
        <w:spacing w:after="80"/>
      </w:pPr>
    </w:p>
    <w:p>
      <w:pPr>
        <w:pStyle w:val="Heading2"/>
      </w:pPr>
      <w:r>
        <w:rPr>
          <w:rFonts w:ascii="Corbel" w:hAnsi="Corbel" w:cs="Corbel" w:eastAsia="Corbel"/>
          <w:i w:val="0"/>
          <w:color w:val="2E75B6"/>
          <w:sz w:val="30"/>
        </w:rPr>
        <w:t>Memilih Data yang Benar</w:t>
      </w:r>
    </w:p>
    <w:p>
      <w:r>
        <w:rPr>
          <w:rFonts w:ascii="Georgia" w:hAnsi="Georgia" w:cs="Georgia" w:eastAsia="Georgia"/>
          <w:i w:val="0"/>
        </w:rPr>
        <w:t xml:space="preserve">Data tidak gratis. Mengumpulkannya memakan waktu, uang, dan kesabaran orang. Karena itu, prinsipnya adalah </w:t>
      </w:r>
      <w:r>
        <w:rPr>
          <w:rFonts w:ascii="Georgia" w:hAnsi="Georgia" w:cs="Georgia" w:eastAsia="Georgia"/>
          <w:b/>
          <w:i w:val="0"/>
        </w:rPr>
        <w:t>cukup, bukan sebanyak mungkin</w:t>
      </w:r>
      <w:r>
        <w:rPr>
          <w:rFonts w:ascii="Georgia" w:hAnsi="Georgia" w:cs="Georgia" w:eastAsia="Georgia"/>
          <w:i w:val="0"/>
        </w:rPr>
        <w:t>. Data yang berlebihan justru melumpuhkan; kita tenggelam dalam tabel dan lupa apa yang ingin diketahui.</w:t>
      </w:r>
    </w:p>
    <w:p>
      <w:r>
        <w:rPr>
          <w:rFonts w:ascii="Georgia" w:hAnsi="Georgia" w:cs="Georgia" w:eastAsia="Georgia"/>
          <w:i w:val="0"/>
        </w:rPr>
        <w:t>Gunakan tiga langkah berikut:</w:t>
      </w:r>
    </w:p>
    <w:p>
      <w:r>
        <w:rPr>
          <w:rFonts w:ascii="Georgia" w:hAnsi="Georgia" w:cs="Georgia" w:eastAsia="Georgia"/>
          <w:b/>
          <w:i w:val="0"/>
        </w:rPr>
        <w:t>Pertama, mulai dari pertanyaan.</w:t>
      </w:r>
      <w:r>
        <w:rPr>
          <w:rFonts w:ascii="Georgia" w:hAnsi="Georgia" w:cs="Georgia" w:eastAsia="Georgia"/>
          <w:i w:val="0"/>
        </w:rPr>
        <w:t xml:space="preserve"> Tentukan apa yang ingin Anda ketahui, lalu cari data yang menjawabnya. Buka kembali hipotesis dari Bab 4: "apakah keterlambatan terjadi di tahap pengemasan?" Data yang dibutuhkan adalah waktu per tahap, bukan seluruh proses.</w:t>
      </w:r>
    </w:p>
    <w:p>
      <w:r>
        <w:rPr>
          <w:rFonts w:ascii="Georgia" w:hAnsi="Georgia" w:cs="Georgia" w:eastAsia="Georgia"/>
          <w:b/>
          <w:i w:val="0"/>
        </w:rPr>
        <w:t>Kedua, ukur yang bisa dibandingkan.</w:t>
      </w:r>
      <w:r>
        <w:rPr>
          <w:rFonts w:ascii="Georgia" w:hAnsi="Georgia" w:cs="Georgia" w:eastAsia="Georgia"/>
          <w:i w:val="0"/>
        </w:rPr>
        <w:t xml:space="preserve"> Data tanpa pembanding tidak berarti. Satu angka "45 menit" baru bermakna ketika dibandingkan dengan target, dengan bulan lalu, atau dengan Cabang B.</w:t>
      </w:r>
    </w:p>
    <w:p>
      <w:r>
        <w:rPr>
          <w:rFonts w:ascii="Georgia" w:hAnsi="Georgia" w:cs="Georgia" w:eastAsia="Georgia"/>
          <w:b/>
          <w:i w:val="0"/>
        </w:rPr>
        <w:t>Ketiga, pastikan sumbernya tepercaya.</w:t>
      </w:r>
      <w:r>
        <w:rPr>
          <w:rFonts w:ascii="Georgia" w:hAnsi="Georgia" w:cs="Georgia" w:eastAsia="Georgia"/>
          <w:i w:val="0"/>
        </w:rPr>
        <w:t xml:space="preserve"> Dari mana angka itu? Dicatat kapan? Dengan cara apa? Siapa yang bisa bias? Data yang cacat menghasilkan kesimpulan yang cacat, seberapa pun canggihnya analisis.</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Sebelum mengumpulkan data, tulis satu kalimat: "Saya perlu tahu ____ supaya bisa memutuskan ____." Kalau tidak bisa mengisi dua bagian itu, Anda belum siap mengumpulkan data.</w:t>
      </w:r>
    </w:p>
    <w:p>
      <w:pPr>
        <w:pStyle w:val="Heading2"/>
      </w:pPr>
      <w:r>
        <w:rPr>
          <w:rFonts w:ascii="Corbel" w:hAnsi="Corbel" w:cs="Corbel" w:eastAsia="Corbel"/>
          <w:i w:val="0"/>
          <w:color w:val="2E75B6"/>
          <w:sz w:val="30"/>
        </w:rPr>
        <w:t>Menyajikan Data agar Polanya Terlihat</w:t>
      </w:r>
    </w:p>
    <w:p>
      <w:r>
        <w:rPr>
          <w:rFonts w:ascii="Georgia" w:hAnsi="Georgia" w:cs="Georgia" w:eastAsia="Georgia"/>
          <w:i w:val="0"/>
        </w:rPr>
        <w:t>Otak manusia jauh lebih cepat memahami gambar daripada tabel. Penyajian yang baik menghemat energi dan mengurangi salah tafsir.</w:t>
      </w:r>
    </w:p>
    <w:p>
      <w:r>
        <w:rPr>
          <w:rFonts w:ascii="Georgia" w:hAnsi="Georgia" w:cs="Georgia" w:eastAsia="Georgia"/>
          <w:b/>
          <w:i w:val="0"/>
        </w:rPr>
        <w:t>Grafik tren</w:t>
      </w:r>
      <w:r>
        <w:rPr>
          <w:rFonts w:ascii="Georgia" w:hAnsi="Georgia" w:cs="Georgia" w:eastAsia="Georgia"/>
          <w:i w:val="0"/>
        </w:rPr>
        <w:t xml:space="preserve"> (garis) untuk melihat perubahan waktu. Langsung terlihat apakah naik, turun, atau datar.</w:t>
      </w:r>
    </w:p>
    <w:p>
      <w:r>
        <w:rPr>
          <w:rFonts w:ascii="Georgia" w:hAnsi="Georgia" w:cs="Georgia" w:eastAsia="Georgia"/>
          <w:b/>
          <w:i w:val="0"/>
        </w:rPr>
        <w:t>Diagram batang</w:t>
      </w:r>
      <w:r>
        <w:rPr>
          <w:rFonts w:ascii="Georgia" w:hAnsi="Georgia" w:cs="Georgia" w:eastAsia="Georgia"/>
          <w:i w:val="0"/>
        </w:rPr>
        <w:t xml:space="preserve"> untuk membandingkan kategori. Kategori mana paling tinggi? Paling rendah?</w:t>
      </w:r>
    </w:p>
    <w:p>
      <w:r>
        <w:rPr>
          <w:rFonts w:ascii="Georgia" w:hAnsi="Georgia" w:cs="Georgia" w:eastAsia="Georgia"/>
          <w:b/>
          <w:i w:val="0"/>
        </w:rPr>
        <w:t>Diagram Pareto</w:t>
      </w:r>
      <w:r>
        <w:rPr>
          <w:rFonts w:ascii="Georgia" w:hAnsi="Georgia" w:cs="Georgia" w:eastAsia="Georgia"/>
          <w:i w:val="0"/>
        </w:rPr>
        <w:t xml:space="preserve"> untuk memprioritaskan. Ia mengurutkan kategori dari terbesar ke terkecil. Prinsip Pareto—sering disebut aturan 80/20—mengatakan bahwa biasanya sebagian kecil penyebab menghasilkan sebagian besar masalah. Diagram ini menunjukkan di mana harus fokus pertama.</w:t>
      </w:r>
    </w:p>
    <w:p>
      <w:r>
        <w:rPr>
          <w:rFonts w:ascii="Georgia" w:hAnsi="Georgia" w:cs="Georgia" w:eastAsia="Georgia"/>
          <w:b/>
          <w:i w:val="0"/>
        </w:rPr>
        <w:t>Diagram sebar (scatter)</w:t>
      </w:r>
      <w:r>
        <w:rPr>
          <w:rFonts w:ascii="Georgia" w:hAnsi="Georgia" w:cs="Georgia" w:eastAsia="Georgia"/>
          <w:i w:val="0"/>
        </w:rPr>
        <w:t xml:space="preserve"> untuk melihat hubungan antara dua hal. Apakah keduanya bergerak bersamaan? Hati-hati: bergerak bersama belum berarti yang satu menyebabkan yang lain.</w:t>
      </w:r>
    </w:p>
    <w:p>
      <w:r>
        <w:rPr>
          <w:rFonts w:ascii="Georgia" w:hAnsi="Georgia" w:cs="Georgia" w:eastAsia="Georgia"/>
          <w:b/>
          <w:i w:val="0"/>
        </w:rPr>
        <w:t>Peta proses</w:t>
      </w:r>
      <w:r>
        <w:rPr>
          <w:rFonts w:ascii="Georgia" w:hAnsi="Georgia" w:cs="Georgia" w:eastAsia="Georgia"/>
          <w:i w:val="0"/>
        </w:rPr>
        <w:t xml:space="preserve"> untuk melihat di mana waktu atau kesalahan terbuang. Ini sangat berguna untuk masalah yang punya banyak tahapan.</w:t>
      </w:r>
    </w:p>
    <w:p>
      <w:r>
        <w:rPr>
          <w:rFonts w:ascii="Georgia" w:hAnsi="Georgia" w:cs="Georgia" w:eastAsia="Georgia"/>
          <w:i w:val="0"/>
        </w:rPr>
        <w:t>Aturan penting penyajian: satu grafik, satu pesan. Jangan memasukkan sepuluh garis dalam satu gambar supaya terlihat canggih. Sederhana dan jelas mengalahkan lengkap dan membingungkan.</w:t>
      </w:r>
    </w:p>
    <w:p>
      <w:pPr>
        <w:pStyle w:val="Heading2"/>
      </w:pPr>
      <w:r>
        <w:rPr>
          <w:rFonts w:ascii="Corbel" w:hAnsi="Corbel" w:cs="Corbel" w:eastAsia="Corbel"/>
          <w:i w:val="0"/>
          <w:color w:val="2E75B6"/>
          <w:sz w:val="30"/>
        </w:rPr>
        <w:t>Diagram Pareto: Alat Prioritas yang Sederhana</w:t>
      </w:r>
    </w:p>
    <w:p>
      <w:r>
        <w:rPr>
          <w:rFonts w:ascii="Georgia" w:hAnsi="Georgia" w:cs="Georgia" w:eastAsia="Georgia"/>
          <w:i w:val="0"/>
        </w:rPr>
        <w:t>Diagram Pareto adalah salah satu alat paling ampuh dan paling mudah dipakai. Cara membuatnya:</w:t>
      </w:r>
    </w:p>
    <w:p>
      <w:pPr>
        <w:spacing w:after="60"/>
        <w:ind w:left="454" w:hanging="283"/>
      </w:pPr>
      <w:r>
        <w:rPr>
          <w:rFonts w:ascii="Georgia" w:hAnsi="Georgia" w:cs="Georgia" w:eastAsia="Georgia"/>
          <w:i w:val="0"/>
        </w:rPr>
        <w:t>1.  Kumpulkan data kejadian per kategori.</w:t>
      </w:r>
    </w:p>
    <w:p>
      <w:pPr>
        <w:spacing w:after="60"/>
        <w:ind w:left="454" w:hanging="283"/>
      </w:pPr>
      <w:r>
        <w:rPr>
          <w:rFonts w:ascii="Georgia" w:hAnsi="Georgia" w:cs="Georgia" w:eastAsia="Georgia"/>
          <w:i w:val="0"/>
        </w:rPr>
        <w:t>2.  Urutkan kategori dari yang paling sering ke paling jarang.</w:t>
      </w:r>
    </w:p>
    <w:p>
      <w:pPr>
        <w:spacing w:after="60"/>
        <w:ind w:left="454" w:hanging="283"/>
      </w:pPr>
      <w:r>
        <w:rPr>
          <w:rFonts w:ascii="Georgia" w:hAnsi="Georgia" w:cs="Georgia" w:eastAsia="Georgia"/>
          <w:i w:val="0"/>
        </w:rPr>
        <w:t>3.  Hitung persentase tiap kategori dan persentase kumulatifnya.</w:t>
      </w:r>
    </w:p>
    <w:p>
      <w:pPr>
        <w:spacing w:after="60"/>
        <w:ind w:left="454" w:hanging="283"/>
      </w:pPr>
      <w:r>
        <w:rPr>
          <w:rFonts w:ascii="Georgia" w:hAnsi="Georgia" w:cs="Georgia" w:eastAsia="Georgia"/>
          <w:i w:val="0"/>
        </w:rPr>
        <w:t>4.  Gambarkan dalam diagram batang dengan garis kumulatif.</w:t>
      </w:r>
    </w:p>
    <w:p>
      <w:r>
        <w:rPr>
          <w:rFonts w:ascii="Georgia" w:hAnsi="Georgia" w:cs="Georgia" w:eastAsia="Georgia"/>
          <w:i w:val="0"/>
        </w:rPr>
        <w:t>Contoh masalah keluhan pelanggan sebuah restoran:</w:t>
      </w:r>
    </w:p>
    <w:tbl>
      <w:tblPr>
        <w:tblStyle w:val="TableGrid"/>
        <w:tblW w:type="auto" w:w="0"/>
        <w:jc w:val="center"/>
        <w:tblLook w:firstColumn="1" w:firstRow="1" w:lastColumn="0" w:lastRow="0" w:noHBand="0" w:noVBand="1" w:val="04A0"/>
      </w:tblPr>
      <w:tblGrid>
        <w:gridCol w:w="1885"/>
        <w:gridCol w:w="1885"/>
        <w:gridCol w:w="1885"/>
        <w:gridCol w:w="1885"/>
      </w:tblGrid>
      <w:tr>
        <w:tc>
          <w:tcPr>
            <w:tcW w:type="dxa" w:w="1885"/>
            <w:shd w:val="clear" w:color="auto" w:fill="1F3864"/>
          </w:tcPr>
          <w:p>
            <w:pPr>
              <w:spacing w:after="40" w:before="40"/>
              <w:jc w:val="center"/>
            </w:pPr>
            <w:r>
              <w:rPr>
                <w:rFonts w:ascii="Corbel" w:hAnsi="Corbel" w:cs="Corbel" w:eastAsia="Corbel"/>
                <w:b/>
                <w:color w:val="FFFFFF"/>
                <w:sz w:val="19"/>
              </w:rPr>
              <w:t>Penyebab keluhan</w:t>
            </w:r>
          </w:p>
        </w:tc>
        <w:tc>
          <w:tcPr>
            <w:tcW w:type="dxa" w:w="1885"/>
            <w:shd w:val="clear" w:color="auto" w:fill="1F3864"/>
          </w:tcPr>
          <w:p>
            <w:pPr>
              <w:spacing w:after="40" w:before="40"/>
              <w:jc w:val="center"/>
            </w:pPr>
            <w:r>
              <w:rPr>
                <w:rFonts w:ascii="Corbel" w:hAnsi="Corbel" w:cs="Corbel" w:eastAsia="Corbel"/>
                <w:b/>
                <w:color w:val="FFFFFF"/>
                <w:sz w:val="19"/>
              </w:rPr>
              <w:t>Jumlah</w:t>
            </w:r>
          </w:p>
        </w:tc>
        <w:tc>
          <w:tcPr>
            <w:tcW w:type="dxa" w:w="1885"/>
            <w:shd w:val="clear" w:color="auto" w:fill="1F3864"/>
          </w:tcPr>
          <w:p>
            <w:pPr>
              <w:spacing w:after="40" w:before="40"/>
              <w:jc w:val="center"/>
            </w:pPr>
            <w:r>
              <w:rPr>
                <w:rFonts w:ascii="Corbel" w:hAnsi="Corbel" w:cs="Corbel" w:eastAsia="Corbel"/>
                <w:b/>
                <w:color w:val="FFFFFF"/>
                <w:sz w:val="19"/>
              </w:rPr>
              <w:t>Persentase</w:t>
            </w:r>
          </w:p>
        </w:tc>
        <w:tc>
          <w:tcPr>
            <w:tcW w:type="dxa" w:w="1885"/>
            <w:shd w:val="clear" w:color="auto" w:fill="1F3864"/>
          </w:tcPr>
          <w:p>
            <w:pPr>
              <w:spacing w:after="40" w:before="40"/>
              <w:jc w:val="center"/>
            </w:pPr>
            <w:r>
              <w:rPr>
                <w:rFonts w:ascii="Corbel" w:hAnsi="Corbel" w:cs="Corbel" w:eastAsia="Corbel"/>
                <w:b/>
                <w:color w:val="FFFFFF"/>
                <w:sz w:val="19"/>
              </w:rPr>
              <w:t>Kumulatif</w:t>
            </w:r>
          </w:p>
        </w:tc>
      </w:tr>
      <w:tr>
        <w:tc>
          <w:tcPr>
            <w:tcW w:type="dxa" w:w="1885"/>
          </w:tcPr>
          <w:p>
            <w:pPr>
              <w:spacing w:after="40" w:before="40"/>
            </w:pPr>
            <w:r>
              <w:rPr>
                <w:rFonts w:ascii="Georgia" w:hAnsi="Georgia" w:cs="Georgia" w:eastAsia="Georgia"/>
                <w:i w:val="0"/>
                <w:sz w:val="19"/>
              </w:rPr>
              <w:t>Makanan datang dingin</w:t>
            </w:r>
          </w:p>
        </w:tc>
        <w:tc>
          <w:tcPr>
            <w:tcW w:type="dxa" w:w="1885"/>
          </w:tcPr>
          <w:p>
            <w:pPr>
              <w:spacing w:after="40" w:before="40"/>
            </w:pPr>
            <w:r>
              <w:rPr>
                <w:rFonts w:ascii="Georgia" w:hAnsi="Georgia" w:cs="Georgia" w:eastAsia="Georgia"/>
                <w:i w:val="0"/>
                <w:sz w:val="19"/>
              </w:rPr>
              <w:t>120</w:t>
            </w:r>
          </w:p>
        </w:tc>
        <w:tc>
          <w:tcPr>
            <w:tcW w:type="dxa" w:w="1885"/>
          </w:tcPr>
          <w:p>
            <w:pPr>
              <w:spacing w:after="40" w:before="40"/>
            </w:pPr>
            <w:r>
              <w:rPr>
                <w:rFonts w:ascii="Georgia" w:hAnsi="Georgia" w:cs="Georgia" w:eastAsia="Georgia"/>
                <w:i w:val="0"/>
                <w:sz w:val="19"/>
              </w:rPr>
              <w:t>40%</w:t>
            </w:r>
          </w:p>
        </w:tc>
        <w:tc>
          <w:tcPr>
            <w:tcW w:type="dxa" w:w="1885"/>
          </w:tcPr>
          <w:p>
            <w:pPr>
              <w:spacing w:after="40" w:before="40"/>
            </w:pPr>
            <w:r>
              <w:rPr>
                <w:rFonts w:ascii="Georgia" w:hAnsi="Georgia" w:cs="Georgia" w:eastAsia="Georgia"/>
                <w:i w:val="0"/>
                <w:sz w:val="19"/>
              </w:rPr>
              <w:t>40%</w:t>
            </w:r>
          </w:p>
        </w:tc>
      </w:tr>
      <w:tr>
        <w:tc>
          <w:tcPr>
            <w:tcW w:type="dxa" w:w="1885"/>
            <w:shd w:val="clear" w:color="auto" w:fill="F2F5FA"/>
          </w:tcPr>
          <w:p>
            <w:pPr>
              <w:spacing w:after="40" w:before="40"/>
            </w:pPr>
            <w:r>
              <w:rPr>
                <w:rFonts w:ascii="Georgia" w:hAnsi="Georgia" w:cs="Georgia" w:eastAsia="Georgia"/>
                <w:i w:val="0"/>
                <w:sz w:val="19"/>
              </w:rPr>
              <w:t>Waktu tunggu lama</w:t>
            </w:r>
          </w:p>
        </w:tc>
        <w:tc>
          <w:tcPr>
            <w:tcW w:type="dxa" w:w="1885"/>
            <w:shd w:val="clear" w:color="auto" w:fill="F2F5FA"/>
          </w:tcPr>
          <w:p>
            <w:pPr>
              <w:spacing w:after="40" w:before="40"/>
            </w:pPr>
            <w:r>
              <w:rPr>
                <w:rFonts w:ascii="Georgia" w:hAnsi="Georgia" w:cs="Georgia" w:eastAsia="Georgia"/>
                <w:i w:val="0"/>
                <w:sz w:val="19"/>
              </w:rPr>
              <w:t>90</w:t>
            </w:r>
          </w:p>
        </w:tc>
        <w:tc>
          <w:tcPr>
            <w:tcW w:type="dxa" w:w="1885"/>
            <w:shd w:val="clear" w:color="auto" w:fill="F2F5FA"/>
          </w:tcPr>
          <w:p>
            <w:pPr>
              <w:spacing w:after="40" w:before="40"/>
            </w:pPr>
            <w:r>
              <w:rPr>
                <w:rFonts w:ascii="Georgia" w:hAnsi="Georgia" w:cs="Georgia" w:eastAsia="Georgia"/>
                <w:i w:val="0"/>
                <w:sz w:val="19"/>
              </w:rPr>
              <w:t>30%</w:t>
            </w:r>
          </w:p>
        </w:tc>
        <w:tc>
          <w:tcPr>
            <w:tcW w:type="dxa" w:w="1885"/>
            <w:shd w:val="clear" w:color="auto" w:fill="F2F5FA"/>
          </w:tcPr>
          <w:p>
            <w:pPr>
              <w:spacing w:after="40" w:before="40"/>
            </w:pPr>
            <w:r>
              <w:rPr>
                <w:rFonts w:ascii="Georgia" w:hAnsi="Georgia" w:cs="Georgia" w:eastAsia="Georgia"/>
                <w:i w:val="0"/>
                <w:sz w:val="19"/>
              </w:rPr>
              <w:t>70%</w:t>
            </w:r>
          </w:p>
        </w:tc>
      </w:tr>
      <w:tr>
        <w:tc>
          <w:tcPr>
            <w:tcW w:type="dxa" w:w="1885"/>
          </w:tcPr>
          <w:p>
            <w:pPr>
              <w:spacing w:after="40" w:before="40"/>
            </w:pPr>
            <w:r>
              <w:rPr>
                <w:rFonts w:ascii="Georgia" w:hAnsi="Georgia" w:cs="Georgia" w:eastAsia="Georgia"/>
                <w:i w:val="0"/>
                <w:sz w:val="19"/>
              </w:rPr>
              <w:t>Pesanan salah</w:t>
            </w:r>
          </w:p>
        </w:tc>
        <w:tc>
          <w:tcPr>
            <w:tcW w:type="dxa" w:w="1885"/>
          </w:tcPr>
          <w:p>
            <w:pPr>
              <w:spacing w:after="40" w:before="40"/>
            </w:pPr>
            <w:r>
              <w:rPr>
                <w:rFonts w:ascii="Georgia" w:hAnsi="Georgia" w:cs="Georgia" w:eastAsia="Georgia"/>
                <w:i w:val="0"/>
                <w:sz w:val="19"/>
              </w:rPr>
              <w:t>45</w:t>
            </w:r>
          </w:p>
        </w:tc>
        <w:tc>
          <w:tcPr>
            <w:tcW w:type="dxa" w:w="1885"/>
          </w:tcPr>
          <w:p>
            <w:pPr>
              <w:spacing w:after="40" w:before="40"/>
            </w:pPr>
            <w:r>
              <w:rPr>
                <w:rFonts w:ascii="Georgia" w:hAnsi="Georgia" w:cs="Georgia" w:eastAsia="Georgia"/>
                <w:i w:val="0"/>
                <w:sz w:val="19"/>
              </w:rPr>
              <w:t>15%</w:t>
            </w:r>
          </w:p>
        </w:tc>
        <w:tc>
          <w:tcPr>
            <w:tcW w:type="dxa" w:w="1885"/>
          </w:tcPr>
          <w:p>
            <w:pPr>
              <w:spacing w:after="40" w:before="40"/>
            </w:pPr>
            <w:r>
              <w:rPr>
                <w:rFonts w:ascii="Georgia" w:hAnsi="Georgia" w:cs="Georgia" w:eastAsia="Georgia"/>
                <w:i w:val="0"/>
                <w:sz w:val="19"/>
              </w:rPr>
              <w:t>85%</w:t>
            </w:r>
          </w:p>
        </w:tc>
      </w:tr>
      <w:tr>
        <w:tc>
          <w:tcPr>
            <w:tcW w:type="dxa" w:w="1885"/>
            <w:shd w:val="clear" w:color="auto" w:fill="F2F5FA"/>
          </w:tcPr>
          <w:p>
            <w:pPr>
              <w:spacing w:after="40" w:before="40"/>
            </w:pPr>
            <w:r>
              <w:rPr>
                <w:rFonts w:ascii="Georgia" w:hAnsi="Georgia" w:cs="Georgia" w:eastAsia="Georgia"/>
                <w:i w:val="0"/>
                <w:sz w:val="19"/>
              </w:rPr>
              <w:t>Porsi kurang</w:t>
            </w:r>
          </w:p>
        </w:tc>
        <w:tc>
          <w:tcPr>
            <w:tcW w:type="dxa" w:w="1885"/>
            <w:shd w:val="clear" w:color="auto" w:fill="F2F5FA"/>
          </w:tcPr>
          <w:p>
            <w:pPr>
              <w:spacing w:after="40" w:before="40"/>
            </w:pPr>
            <w:r>
              <w:rPr>
                <w:rFonts w:ascii="Georgia" w:hAnsi="Georgia" w:cs="Georgia" w:eastAsia="Georgia"/>
                <w:i w:val="0"/>
                <w:sz w:val="19"/>
              </w:rPr>
              <w:t>30</w:t>
            </w:r>
          </w:p>
        </w:tc>
        <w:tc>
          <w:tcPr>
            <w:tcW w:type="dxa" w:w="1885"/>
            <w:shd w:val="clear" w:color="auto" w:fill="F2F5FA"/>
          </w:tcPr>
          <w:p>
            <w:pPr>
              <w:spacing w:after="40" w:before="40"/>
            </w:pPr>
            <w:r>
              <w:rPr>
                <w:rFonts w:ascii="Georgia" w:hAnsi="Georgia" w:cs="Georgia" w:eastAsia="Georgia"/>
                <w:i w:val="0"/>
                <w:sz w:val="19"/>
              </w:rPr>
              <w:t>10%</w:t>
            </w:r>
          </w:p>
        </w:tc>
        <w:tc>
          <w:tcPr>
            <w:tcW w:type="dxa" w:w="1885"/>
            <w:shd w:val="clear" w:color="auto" w:fill="F2F5FA"/>
          </w:tcPr>
          <w:p>
            <w:pPr>
              <w:spacing w:after="40" w:before="40"/>
            </w:pPr>
            <w:r>
              <w:rPr>
                <w:rFonts w:ascii="Georgia" w:hAnsi="Georgia" w:cs="Georgia" w:eastAsia="Georgia"/>
                <w:i w:val="0"/>
                <w:sz w:val="19"/>
              </w:rPr>
              <w:t>95%</w:t>
            </w:r>
          </w:p>
        </w:tc>
      </w:tr>
      <w:tr>
        <w:tc>
          <w:tcPr>
            <w:tcW w:type="dxa" w:w="1885"/>
          </w:tcPr>
          <w:p>
            <w:pPr>
              <w:spacing w:after="40" w:before="40"/>
            </w:pPr>
            <w:r>
              <w:rPr>
                <w:rFonts w:ascii="Georgia" w:hAnsi="Georgia" w:cs="Georgia" w:eastAsia="Georgia"/>
                <w:i w:val="0"/>
                <w:sz w:val="19"/>
              </w:rPr>
              <w:t>Lain-lain</w:t>
            </w:r>
          </w:p>
        </w:tc>
        <w:tc>
          <w:tcPr>
            <w:tcW w:type="dxa" w:w="1885"/>
          </w:tcPr>
          <w:p>
            <w:pPr>
              <w:spacing w:after="40" w:before="40"/>
            </w:pPr>
            <w:r>
              <w:rPr>
                <w:rFonts w:ascii="Georgia" w:hAnsi="Georgia" w:cs="Georgia" w:eastAsia="Georgia"/>
                <w:i w:val="0"/>
                <w:sz w:val="19"/>
              </w:rPr>
              <w:t>15</w:t>
            </w:r>
          </w:p>
        </w:tc>
        <w:tc>
          <w:tcPr>
            <w:tcW w:type="dxa" w:w="1885"/>
          </w:tcPr>
          <w:p>
            <w:pPr>
              <w:spacing w:after="40" w:before="40"/>
            </w:pPr>
            <w:r>
              <w:rPr>
                <w:rFonts w:ascii="Georgia" w:hAnsi="Georgia" w:cs="Georgia" w:eastAsia="Georgia"/>
                <w:i w:val="0"/>
                <w:sz w:val="19"/>
              </w:rPr>
              <w:t>5%</w:t>
            </w:r>
          </w:p>
        </w:tc>
        <w:tc>
          <w:tcPr>
            <w:tcW w:type="dxa" w:w="1885"/>
          </w:tcPr>
          <w:p>
            <w:pPr>
              <w:spacing w:after="40" w:before="40"/>
            </w:pPr>
            <w:r>
              <w:rPr>
                <w:rFonts w:ascii="Georgia" w:hAnsi="Georgia" w:cs="Georgia" w:eastAsia="Georgia"/>
                <w:i w:val="0"/>
                <w:sz w:val="19"/>
              </w:rPr>
              <w:t>100%</w:t>
            </w:r>
          </w:p>
        </w:tc>
      </w:tr>
    </w:tbl>
    <w:p>
      <w:pPr>
        <w:spacing w:after="80"/>
      </w:pPr>
    </w:p>
    <w:p>
      <w:r>
        <w:rPr>
          <w:rFonts w:ascii="Georgia" w:hAnsi="Georgia" w:cs="Georgia" w:eastAsia="Georgia"/>
          <w:i w:val="0"/>
        </w:rPr>
        <w:t>Dua penyebab pertama mencakup 70 persen dari semua keluhan. Daripada memperbaiki sepuluh hal sekaligus, restoran itu cukup serius menangani dua hal pertama. Inilah kekuatan Pareto: ia menyelamatkan kita dari memperbaiki hal yang jarang terjadi.</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Bengkel yang Menebak-Nebak</w:t>
            </w:r>
          </w:p>
          <w:p>
            <w:pPr>
              <w:spacing w:after="80" w:line="269" w:lineRule="auto"/>
            </w:pPr>
            <w:r>
              <w:rPr>
                <w:rFonts w:ascii="Georgia" w:hAnsi="Georgia" w:cs="Georgia" w:eastAsia="Georgia"/>
                <w:i w:val="0"/>
                <w:sz w:val="21"/>
              </w:rPr>
              <w:t>Sebuah bengkel mengeluh "pelanggan tidak kembali". Manajer yakin penyebabnya harga. Ia menurunkan harga sepuluh persen. Pelanggan tetap tidak kembali.</w:t>
            </w:r>
          </w:p>
          <w:p>
            <w:pPr>
              <w:spacing w:after="80" w:line="269" w:lineRule="auto"/>
            </w:pPr>
            <w:r>
              <w:rPr>
                <w:rFonts w:ascii="Georgia" w:hAnsi="Georgia" w:cs="Georgia" w:eastAsia="Georgia"/>
                <w:i w:val="0"/>
                <w:sz w:val="21"/>
              </w:rPr>
              <w:t xml:space="preserve">Ia lalu mendata secara sistematis. Dari 200 pelanggan yang tidak kembali, ia menanyakan alasannya. Hasilnya mengejutkan: hanya 12 persen menyebut harga. Alasan terbesar adalah </w:t>
            </w:r>
            <w:r>
              <w:rPr>
                <w:rFonts w:ascii="Georgia" w:hAnsi="Georgia" w:cs="Georgia" w:eastAsia="Georgia"/>
                <w:b/>
                <w:i w:val="0"/>
                <w:sz w:val="21"/>
              </w:rPr>
              <w:t>waktu pengerjaan yang tidak sesuai janji</w:t>
            </w:r>
            <w:r>
              <w:rPr>
                <w:rFonts w:ascii="Georgia" w:hAnsi="Georgia" w:cs="Georgia" w:eastAsia="Georgia"/>
                <w:i w:val="0"/>
                <w:sz w:val="21"/>
              </w:rPr>
              <w:t xml:space="preserve"> (48 persen), diikuti kesan tidak ramah dari petugas (22 persen).</w:t>
            </w:r>
          </w:p>
          <w:p>
            <w:pPr>
              <w:spacing w:after="80" w:line="269" w:lineRule="auto"/>
            </w:pPr>
            <w:r>
              <w:rPr>
                <w:rFonts w:ascii="Georgia" w:hAnsi="Georgia" w:cs="Georgia" w:eastAsia="Georgia"/>
                <w:i w:val="0"/>
                <w:sz w:val="21"/>
              </w:rPr>
              <w:t>Dugaan manajer salah total. Setelah memperbaiki penjadwalan dan pelatihan keramahan, tingkat pelanggan kembali naik dari 31 menjadi 58 persen. Pelajaran: dugaan yang dipegang tanpa data mahal harganya.</w:t>
            </w:r>
          </w:p>
        </w:tc>
      </w:tr>
    </w:tbl>
    <w:p>
      <w:pPr>
        <w:spacing w:after="40" w:before="0"/>
      </w:pPr>
    </w:p>
    <w:p>
      <w:pPr>
        <w:pStyle w:val="Heading2"/>
      </w:pPr>
      <w:r>
        <w:rPr>
          <w:rFonts w:ascii="Corbel" w:hAnsi="Corbel" w:cs="Corbel" w:eastAsia="Corbel"/>
          <w:i w:val="0"/>
          <w:color w:val="2E75B6"/>
          <w:sz w:val="30"/>
        </w:rPr>
        <w:t>Waspadai Data yang Menyesatkan</w:t>
      </w:r>
    </w:p>
    <w:p>
      <w:r>
        <w:rPr>
          <w:rFonts w:ascii="Georgia" w:hAnsi="Georgia" w:cs="Georgia" w:eastAsia="Georgia"/>
          <w:i w:val="0"/>
        </w:rPr>
        <w:t>Data bukan kebenaran mutlak. Berikut beberapa jebakan yang sering terjadi:</w:t>
      </w:r>
    </w:p>
    <w:p>
      <w:r>
        <w:rPr>
          <w:rFonts w:ascii="Georgia" w:hAnsi="Georgia" w:cs="Georgia" w:eastAsia="Georgia"/>
          <w:b/>
          <w:i w:val="0"/>
        </w:rPr>
        <w:t>Rata-rata yang menyembunyikan.</w:t>
      </w:r>
      <w:r>
        <w:rPr>
          <w:rFonts w:ascii="Georgia" w:hAnsi="Georgia" w:cs="Georgia" w:eastAsia="Georgia"/>
          <w:i w:val="0"/>
        </w:rPr>
        <w:t xml:space="preserve"> Rata-rata waktu tunggu 30 menit terdengar baik, sampai kita tahu separuh pasien menunggu 10 menit dan separuh lagi menunggu 50 menit. Selalu tanyakan sebarannya, bukan hanya rata-ratanya.</w:t>
      </w:r>
    </w:p>
    <w:p>
      <w:r>
        <w:rPr>
          <w:rFonts w:ascii="Georgia" w:hAnsi="Georgia" w:cs="Georgia" w:eastAsia="Georgia"/>
          <w:b/>
          <w:i w:val="0"/>
        </w:rPr>
        <w:t>Perbandingan yang tidak setara.</w:t>
      </w:r>
      <w:r>
        <w:rPr>
          <w:rFonts w:ascii="Georgia" w:hAnsi="Georgia" w:cs="Georgia" w:eastAsia="Georgia"/>
          <w:i w:val="0"/>
        </w:rPr>
        <w:t xml:space="preserve"> "Cabang A lebih baik dari Cabang B" bisa salah jika pelanggannya berbeda. Bandingkan hal yang sebanding.</w:t>
      </w:r>
    </w:p>
    <w:p>
      <w:r>
        <w:rPr>
          <w:rFonts w:ascii="Georgia" w:hAnsi="Georgia" w:cs="Georgia" w:eastAsia="Georgia"/>
          <w:b/>
          <w:i w:val="0"/>
        </w:rPr>
        <w:t>Korelasi yang disalahartikan sebagai sebab.</w:t>
      </w:r>
      <w:r>
        <w:rPr>
          <w:rFonts w:ascii="Georgia" w:hAnsi="Georgia" w:cs="Georgia" w:eastAsia="Georgia"/>
          <w:i w:val="0"/>
        </w:rPr>
        <w:t xml:space="preserve"> Es krim terjual naik saat angka kecelakaan naik—bukan karena es krim menyebabkan kecelakaan, melainkan karena keduanya naik saat musim panas. Hati-hati menyimpulkan sebab dari sekadar pola.</w:t>
      </w:r>
    </w:p>
    <w:p>
      <w:r>
        <w:rPr>
          <w:rFonts w:ascii="Georgia" w:hAnsi="Georgia" w:cs="Georgia" w:eastAsia="Georgia"/>
          <w:b/>
          <w:i w:val="0"/>
        </w:rPr>
        <w:t>Data yang dipilih-pilih.</w:t>
      </w:r>
      <w:r>
        <w:rPr>
          <w:rFonts w:ascii="Georgia" w:hAnsi="Georgia" w:cs="Georgia" w:eastAsia="Georgia"/>
          <w:i w:val="0"/>
        </w:rPr>
        <w:t xml:space="preserve"> Hanya menyajikan angka yang menguntungkan. Ini menipu diri sendiri dan orang lain.</w:t>
      </w:r>
    </w:p>
    <w:p>
      <w:r>
        <w:rPr>
          <w:rFonts w:ascii="Georgia" w:hAnsi="Georgia" w:cs="Georgia" w:eastAsia="Georgia"/>
          <w:b/>
          <w:i w:val="0"/>
        </w:rPr>
        <w:t>Angka yang tidak masuk akal.</w:t>
      </w:r>
      <w:r>
        <w:rPr>
          <w:rFonts w:ascii="Georgia" w:hAnsi="Georgia" w:cs="Georgia" w:eastAsia="Georgia"/>
          <w:i w:val="0"/>
        </w:rPr>
        <w:t xml:space="preserve"> Kalau hasilnya terasa terlalu bagus atau terlalu buruk, periksa cara mengumpulkannya sebelum menyimpulkan.</w:t>
      </w:r>
    </w:p>
    <w:p>
      <w:pPr>
        <w:pStyle w:val="Heading2"/>
      </w:pPr>
      <w:r>
        <w:rPr>
          <w:rFonts w:ascii="Corbel" w:hAnsi="Corbel" w:cs="Corbel" w:eastAsia="Corbel"/>
          <w:i w:val="0"/>
          <w:color w:val="2E75B6"/>
          <w:sz w:val="30"/>
        </w:rPr>
        <w:t>Membangun Bias Fakta dalam Tim</w:t>
      </w:r>
    </w:p>
    <w:p>
      <w:r>
        <w:rPr>
          <w:rFonts w:ascii="Georgia" w:hAnsi="Georgia" w:cs="Georgia" w:eastAsia="Georgia"/>
          <w:i w:val="0"/>
        </w:rPr>
        <w:t>Agar data benar-benar dipakai, bangun kebiasaan berikut:</w:t>
      </w:r>
    </w:p>
    <w:p>
      <w:pPr>
        <w:spacing w:after="60"/>
        <w:ind w:left="397" w:hanging="227"/>
      </w:pPr>
      <w:r>
        <w:rPr>
          <w:rFonts w:ascii="Georgia" w:hAnsi="Georgia" w:cs="Georgia" w:eastAsia="Georgia"/>
          <w:i w:val="0"/>
        </w:rPr>
        <w:t>•  Setiap usulan disertai satu angka pendukung atau satu pengamatan langsung.</w:t>
      </w:r>
    </w:p>
    <w:p>
      <w:pPr>
        <w:spacing w:after="60"/>
        <w:ind w:left="397" w:hanging="227"/>
      </w:pPr>
      <w:r>
        <w:rPr>
          <w:rFonts w:ascii="Georgia" w:hAnsi="Georgia" w:cs="Georgia" w:eastAsia="Georgia"/>
          <w:i w:val="0"/>
        </w:rPr>
        <w:t>•  Setiap rapat dimulai dengan menyajikan data, bukan pendapat.</w:t>
      </w:r>
    </w:p>
    <w:p>
      <w:pPr>
        <w:spacing w:after="60"/>
        <w:ind w:left="397" w:hanging="227"/>
      </w:pPr>
      <w:r>
        <w:rPr>
          <w:rFonts w:ascii="Georgia" w:hAnsi="Georgia" w:cs="Georgia" w:eastAsia="Georgia"/>
          <w:i w:val="0"/>
        </w:rPr>
        <w:t>•  Simpan data mentah sehingga bisa diperiksa ulang.</w:t>
      </w:r>
    </w:p>
    <w:p>
      <w:pPr>
        <w:spacing w:after="60"/>
        <w:ind w:left="397" w:hanging="227"/>
      </w:pPr>
      <w:r>
        <w:rPr>
          <w:rFonts w:ascii="Georgia" w:hAnsi="Georgia" w:cs="Georgia" w:eastAsia="Georgia"/>
          <w:i w:val="0"/>
        </w:rPr>
        <w:t>•  Rayakan orang yang menemukan data yang membantah keyakinan tim, bukan yang membenarkannya.</w:t>
      </w:r>
    </w:p>
    <w:p>
      <w:pPr>
        <w:pStyle w:val="Heading2"/>
      </w:pPr>
      <w:r>
        <w:rPr>
          <w:rFonts w:ascii="Corbel" w:hAnsi="Corbel" w:cs="Corbel" w:eastAsia="Corbel"/>
          <w:i w:val="0"/>
          <w:color w:val="2E75B6"/>
          <w:sz w:val="30"/>
        </w:rPr>
        <w:t>Mengumpulkan Data Kualitatif yang Baik</w:t>
      </w:r>
    </w:p>
    <w:p>
      <w:r>
        <w:rPr>
          <w:rFonts w:ascii="Georgia" w:hAnsi="Georgia" w:cs="Georgia" w:eastAsia="Georgia"/>
          <w:i w:val="0"/>
        </w:rPr>
        <w:t>Data kualitatif sering dianggap "kurang ilmiah", padahal ia bisa dikumpulkan dengan cara yang cukup ketat. Beberapa teknik praktis:</w:t>
      </w:r>
    </w:p>
    <w:p>
      <w:r>
        <w:rPr>
          <w:rFonts w:ascii="Georgia" w:hAnsi="Georgia" w:cs="Georgia" w:eastAsia="Georgia"/>
          <w:b/>
          <w:i w:val="0"/>
        </w:rPr>
        <w:t>Wawancara singkat terstruktur.</w:t>
      </w:r>
      <w:r>
        <w:rPr>
          <w:rFonts w:ascii="Georgia" w:hAnsi="Georgia" w:cs="Georgia" w:eastAsia="Georgia"/>
          <w:i w:val="0"/>
        </w:rPr>
        <w:t xml:space="preserve"> Tanyakan pertanyaan yang sama kepada setiap orang, catat jawabannya, lalu cari pola. Jangan bertanya "apa masalahnya?", tetapi "kapan terakhir kali ini terasa mengganggu, dan apa yang terjadi?" Pertanyaan tentang kejadian nyata menghasilkan cerita yang lebih jujur daripada pertanyaan tentang pendapat.</w:t>
      </w:r>
    </w:p>
    <w:p>
      <w:r>
        <w:rPr>
          <w:rFonts w:ascii="Georgia" w:hAnsi="Georgia" w:cs="Georgia" w:eastAsia="Georgia"/>
          <w:b/>
          <w:i w:val="0"/>
        </w:rPr>
        <w:t>Pengamatan langsung.</w:t>
      </w:r>
      <w:r>
        <w:rPr>
          <w:rFonts w:ascii="Georgia" w:hAnsi="Georgia" w:cs="Georgia" w:eastAsia="Georgia"/>
          <w:i w:val="0"/>
        </w:rPr>
        <w:t xml:space="preserve"> Duduk dan amati prosesnya berjalan. Sering kali apa yang orang katakan berbeda dari apa yang sesungguhnya terjadi—bukan karena mereka berbohong, tetapi karena kebiasaan membuat mereka tidak menyadari.</w:t>
      </w:r>
    </w:p>
    <w:p>
      <w:r>
        <w:rPr>
          <w:rFonts w:ascii="Georgia" w:hAnsi="Georgia" w:cs="Georgia" w:eastAsia="Georgia"/>
          <w:b/>
          <w:i w:val="0"/>
        </w:rPr>
        <w:t>Keluhan sebagai data.</w:t>
      </w:r>
      <w:r>
        <w:rPr>
          <w:rFonts w:ascii="Georgia" w:hAnsi="Georgia" w:cs="Georgia" w:eastAsia="Georgia"/>
          <w:i w:val="0"/>
        </w:rPr>
        <w:t xml:space="preserve"> Setiap keluhan mengandung tiga informasi: apa yang diinginkan, apa yang terjadi, dan seberapa besar. Kumpulkan dan kategorikan.</w:t>
      </w:r>
    </w:p>
    <w:p>
      <w:r>
        <w:rPr>
          <w:rFonts w:ascii="Georgia" w:hAnsi="Georgia" w:cs="Georgia" w:eastAsia="Georgia"/>
          <w:b/>
          <w:i w:val="0"/>
        </w:rPr>
        <w:t>Uji singkat dengan pertanyaan "lima mengapa".</w:t>
      </w:r>
      <w:r>
        <w:rPr>
          <w:rFonts w:ascii="Georgia" w:hAnsi="Georgia" w:cs="Georgia" w:eastAsia="Georgia"/>
          <w:i w:val="0"/>
        </w:rPr>
        <w:t xml:space="preserve"> Ketika seseorang menyebut alasan, tanyakan "mengapa" dua atau tiga kali lagi untuk menemukan informasi yang lebih dalam.</w:t>
      </w:r>
    </w:p>
    <w:p>
      <w:r>
        <w:rPr>
          <w:rFonts w:ascii="Georgia" w:hAnsi="Georgia" w:cs="Georgia" w:eastAsia="Georgia"/>
          <w:i w:val="0"/>
        </w:rPr>
        <w:t>Kuncinya sama seperti data kuantitatif: catat, cari pola, dan jangan mengandalkan satu cerita saja. Satu keluhan adalah anekdot; dua puluh keluhan adalah pola.</w:t>
      </w:r>
    </w:p>
    <w:p>
      <w:pPr>
        <w:pStyle w:val="Heading2"/>
      </w:pPr>
      <w:r>
        <w:rPr>
          <w:rFonts w:ascii="Corbel" w:hAnsi="Corbel" w:cs="Corbel" w:eastAsia="Corbel"/>
          <w:i w:val="0"/>
          <w:color w:val="2E75B6"/>
          <w:sz w:val="30"/>
        </w:rPr>
        <w:t>Membaca Tren dengan Hati-Hati</w:t>
      </w:r>
    </w:p>
    <w:p>
      <w:r>
        <w:rPr>
          <w:rFonts w:ascii="Georgia" w:hAnsi="Georgia" w:cs="Georgia" w:eastAsia="Georgia"/>
          <w:i w:val="0"/>
        </w:rPr>
        <w:t>Grafik tren mudah dibaca, tetapi juga mudah disalahartikan. Berikut beberapa hal yang perlu diperiksa:</w:t>
      </w:r>
    </w:p>
    <w:p>
      <w:pPr>
        <w:spacing w:after="60"/>
        <w:ind w:left="397" w:hanging="227"/>
      </w:pPr>
      <w:r>
        <w:rPr>
          <w:rFonts w:ascii="Georgia" w:hAnsi="Georgia" w:cs="Georgia" w:eastAsia="Georgia"/>
          <w:i w:val="0"/>
        </w:rPr>
        <w:t xml:space="preserve">•  </w:t>
      </w:r>
      <w:r>
        <w:rPr>
          <w:rFonts w:ascii="Georgia" w:hAnsi="Georgia" w:cs="Georgia" w:eastAsia="Georgia"/>
          <w:b/>
          <w:i w:val="0"/>
        </w:rPr>
        <w:t>Apakah cukup data?</w:t>
      </w:r>
      <w:r>
        <w:rPr>
          <w:rFonts w:ascii="Georgia" w:hAnsi="Georgia" w:cs="Georgia" w:eastAsia="Georgia"/>
          <w:i w:val="0"/>
        </w:rPr>
        <w:t xml:space="preserve"> Dua titik bukan tren, hanya garis lurus antara dua kebetulan. Butuh cukup titik untuk menyimpulkan arah.</w:t>
      </w:r>
    </w:p>
    <w:p>
      <w:pPr>
        <w:spacing w:after="60"/>
        <w:ind w:left="397" w:hanging="227"/>
      </w:pPr>
      <w:r>
        <w:rPr>
          <w:rFonts w:ascii="Georgia" w:hAnsi="Georgia" w:cs="Georgia" w:eastAsia="Georgia"/>
          <w:i w:val="0"/>
        </w:rPr>
        <w:t xml:space="preserve">•  </w:t>
      </w:r>
      <w:r>
        <w:rPr>
          <w:rFonts w:ascii="Georgia" w:hAnsi="Georgia" w:cs="Georgia" w:eastAsia="Georgia"/>
          <w:b/>
          <w:i w:val="0"/>
        </w:rPr>
        <w:t>Apakah ada pola musiman?</w:t>
      </w:r>
      <w:r>
        <w:rPr>
          <w:rFonts w:ascii="Georgia" w:hAnsi="Georgia" w:cs="Georgia" w:eastAsia="Georgia"/>
          <w:i w:val="0"/>
        </w:rPr>
        <w:t xml:space="preserve"> Penjualan yang "turun" di akhir tahun mungkin sekadar pola tahunan yang selalu terjadi.</w:t>
      </w:r>
    </w:p>
    <w:p>
      <w:pPr>
        <w:spacing w:after="60"/>
        <w:ind w:left="397" w:hanging="227"/>
      </w:pPr>
      <w:r>
        <w:rPr>
          <w:rFonts w:ascii="Georgia" w:hAnsi="Georgia" w:cs="Georgia" w:eastAsia="Georgia"/>
          <w:i w:val="0"/>
        </w:rPr>
        <w:t xml:space="preserve">•  </w:t>
      </w:r>
      <w:r>
        <w:rPr>
          <w:rFonts w:ascii="Georgia" w:hAnsi="Georgia" w:cs="Georgia" w:eastAsia="Georgia"/>
          <w:b/>
          <w:i w:val="0"/>
        </w:rPr>
        <w:t>Apakah ada patahan?</w:t>
      </w:r>
      <w:r>
        <w:rPr>
          <w:rFonts w:ascii="Georgia" w:hAnsi="Georgia" w:cs="Georgia" w:eastAsia="Georgia"/>
          <w:i w:val="0"/>
        </w:rPr>
        <w:t xml:space="preserve"> Kadang ada titik di mana arah berubah. Patahan sering menunjuk pada kejadian tertentu—perubahan kebijakan, pesaing baru, kerusakan alat.</w:t>
      </w:r>
    </w:p>
    <w:p>
      <w:pPr>
        <w:spacing w:after="60"/>
        <w:ind w:left="397" w:hanging="227"/>
      </w:pPr>
      <w:r>
        <w:rPr>
          <w:rFonts w:ascii="Georgia" w:hAnsi="Georgia" w:cs="Georgia" w:eastAsia="Georgia"/>
          <w:i w:val="0"/>
        </w:rPr>
        <w:t xml:space="preserve">•  </w:t>
      </w:r>
      <w:r>
        <w:rPr>
          <w:rFonts w:ascii="Georgia" w:hAnsi="Georgia" w:cs="Georgia" w:eastAsia="Georgia"/>
          <w:b/>
          <w:i w:val="0"/>
        </w:rPr>
        <w:t>Apakah skala grafiknya jujur?</w:t>
      </w:r>
      <w:r>
        <w:rPr>
          <w:rFonts w:ascii="Georgia" w:hAnsi="Georgia" w:cs="Georgia" w:eastAsia="Georgia"/>
          <w:i w:val="0"/>
        </w:rPr>
        <w:t xml:space="preserve"> Grafik yang dimulai dari angka tinggi bisa membuat naik 2 persen terlihat dramatis. Selalu periksa titik awalnya.</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Setiap kali melihat data naik atau turun, tanyakan: "dibandingkan apa?" Tanpa pembanding, sebuah tren tidak punya makna.</w:t>
      </w:r>
    </w:p>
    <w:p>
      <w:pPr>
        <w:pStyle w:val="Heading2"/>
      </w:pPr>
      <w:r>
        <w:rPr>
          <w:rFonts w:ascii="Corbel" w:hAnsi="Corbel" w:cs="Corbel" w:eastAsia="Corbel"/>
          <w:i w:val="0"/>
          <w:color w:val="2E75B6"/>
          <w:sz w:val="30"/>
        </w:rPr>
        <w:t>Membangun Kebiasaan Data yang Sehat</w:t>
      </w:r>
    </w:p>
    <w:p>
      <w:r>
        <w:rPr>
          <w:rFonts w:ascii="Georgia" w:hAnsi="Georgia" w:cs="Georgia" w:eastAsia="Georgia"/>
          <w:i w:val="0"/>
        </w:rPr>
        <w:t>Agar data benar-benar menjadi dasar keputusan, bukan hiasan laporan, bangun kebiasaan berikut:</w:t>
      </w:r>
    </w:p>
    <w:p>
      <w:pPr>
        <w:spacing w:after="60"/>
        <w:ind w:left="454" w:hanging="283"/>
      </w:pPr>
      <w:r>
        <w:rPr>
          <w:rFonts w:ascii="Georgia" w:hAnsi="Georgia" w:cs="Georgia" w:eastAsia="Georgia"/>
          <w:i w:val="0"/>
        </w:rPr>
        <w:t xml:space="preserve">1.  </w:t>
      </w:r>
      <w:r>
        <w:rPr>
          <w:rFonts w:ascii="Georgia" w:hAnsi="Georgia" w:cs="Georgia" w:eastAsia="Georgia"/>
          <w:b/>
          <w:i w:val="0"/>
        </w:rPr>
        <w:t>Bertanya "dari mana angka ini?"</w:t>
      </w:r>
      <w:r>
        <w:rPr>
          <w:rFonts w:ascii="Georgia" w:hAnsi="Georgia" w:cs="Georgia" w:eastAsia="Georgia"/>
          <w:i w:val="0"/>
        </w:rPr>
        <w:t xml:space="preserve"> sebelum mempercayainya.</w:t>
      </w:r>
    </w:p>
    <w:p>
      <w:pPr>
        <w:spacing w:after="60"/>
        <w:ind w:left="454" w:hanging="283"/>
      </w:pPr>
      <w:r>
        <w:rPr>
          <w:rFonts w:ascii="Georgia" w:hAnsi="Georgia" w:cs="Georgia" w:eastAsia="Georgia"/>
          <w:i w:val="0"/>
        </w:rPr>
        <w:t xml:space="preserve">2.  </w:t>
      </w:r>
      <w:r>
        <w:rPr>
          <w:rFonts w:ascii="Georgia" w:hAnsi="Georgia" w:cs="Georgia" w:eastAsia="Georgia"/>
          <w:b/>
          <w:i w:val="0"/>
        </w:rPr>
        <w:t>Menyimpan data mentah</w:t>
      </w:r>
      <w:r>
        <w:rPr>
          <w:rFonts w:ascii="Georgia" w:hAnsi="Georgia" w:cs="Georgia" w:eastAsia="Georgia"/>
          <w:i w:val="0"/>
        </w:rPr>
        <w:t>, bukan hanya ringkasan, agar bisa diperiksa ulang.</w:t>
      </w:r>
    </w:p>
    <w:p>
      <w:pPr>
        <w:spacing w:after="60"/>
        <w:ind w:left="454" w:hanging="283"/>
      </w:pPr>
      <w:r>
        <w:rPr>
          <w:rFonts w:ascii="Georgia" w:hAnsi="Georgia" w:cs="Georgia" w:eastAsia="Georgia"/>
          <w:i w:val="0"/>
        </w:rPr>
        <w:t xml:space="preserve">3.  </w:t>
      </w:r>
      <w:r>
        <w:rPr>
          <w:rFonts w:ascii="Georgia" w:hAnsi="Georgia" w:cs="Georgia" w:eastAsia="Georgia"/>
          <w:b/>
          <w:i w:val="0"/>
        </w:rPr>
        <w:t>Mencatat juga data yang tidak mendukung kesimpulan</w:t>
      </w:r>
      <w:r>
        <w:rPr>
          <w:rFonts w:ascii="Georgia" w:hAnsi="Georgia" w:cs="Georgia" w:eastAsia="Georgia"/>
          <w:i w:val="0"/>
        </w:rPr>
        <w:t xml:space="preserve"> yang diinginkan.</w:t>
      </w:r>
    </w:p>
    <w:p>
      <w:pPr>
        <w:spacing w:after="60"/>
        <w:ind w:left="454" w:hanging="283"/>
      </w:pPr>
      <w:r>
        <w:rPr>
          <w:rFonts w:ascii="Georgia" w:hAnsi="Georgia" w:cs="Georgia" w:eastAsia="Georgia"/>
          <w:i w:val="0"/>
        </w:rPr>
        <w:t xml:space="preserve">4.  </w:t>
      </w:r>
      <w:r>
        <w:rPr>
          <w:rFonts w:ascii="Georgia" w:hAnsi="Georgia" w:cs="Georgia" w:eastAsia="Georgia"/>
          <w:b/>
          <w:i w:val="0"/>
        </w:rPr>
        <w:t>Memisahkan fakta dan tafsir.</w:t>
      </w:r>
      <w:r>
        <w:rPr>
          <w:rFonts w:ascii="Georgia" w:hAnsi="Georgia" w:cs="Georgia" w:eastAsia="Georgia"/>
          <w:i w:val="0"/>
        </w:rPr>
        <w:t xml:space="preserve"> "Penjualan turun 10 persen" adalah fakta; "karena promosi kita gagal" adalah tafsir yang perlu diuji.</w:t>
      </w:r>
    </w:p>
    <w:p>
      <w:pPr>
        <w:spacing w:after="60"/>
        <w:ind w:left="454" w:hanging="283"/>
      </w:pPr>
      <w:r>
        <w:rPr>
          <w:rFonts w:ascii="Georgia" w:hAnsi="Georgia" w:cs="Georgia" w:eastAsia="Georgia"/>
          <w:i w:val="0"/>
        </w:rPr>
        <w:t xml:space="preserve">5.  </w:t>
      </w:r>
      <w:r>
        <w:rPr>
          <w:rFonts w:ascii="Georgia" w:hAnsi="Georgia" w:cs="Georgia" w:eastAsia="Georgia"/>
          <w:b/>
          <w:i w:val="0"/>
        </w:rPr>
        <w:t>Meninjau data secara rutin</w:t>
      </w:r>
      <w:r>
        <w:rPr>
          <w:rFonts w:ascii="Georgia" w:hAnsi="Georgia" w:cs="Georgia" w:eastAsia="Georgia"/>
          <w:i w:val="0"/>
        </w:rPr>
        <w:t>, bukan hanya saat krisis.</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Data mengakhiri perdebatan berdasarkan dugaan; ia menjadi dasar kenyataan bersama.</w:t>
            </w:r>
          </w:p>
          <w:p>
            <w:pPr>
              <w:spacing w:after="80" w:line="269" w:lineRule="auto"/>
              <w:ind w:left="283" w:hanging="198"/>
            </w:pPr>
            <w:r>
              <w:rPr>
                <w:rFonts w:ascii="Georgia" w:hAnsi="Georgia" w:cs="Georgia" w:eastAsia="Georgia"/>
                <w:i w:val="0"/>
                <w:sz w:val="21"/>
              </w:rPr>
              <w:t>•  Data kuantitatif menjawab "berapa" dan "apakah berhasil"; data kualitatif menjawab "mengapa" dan "bagaimana rasanya". Pakai keduanya.</w:t>
            </w:r>
          </w:p>
          <w:p>
            <w:pPr>
              <w:spacing w:after="80" w:line="269" w:lineRule="auto"/>
              <w:ind w:left="283" w:hanging="198"/>
            </w:pPr>
            <w:r>
              <w:rPr>
                <w:rFonts w:ascii="Georgia" w:hAnsi="Georgia" w:cs="Georgia" w:eastAsia="Georgia"/>
                <w:i w:val="0"/>
                <w:sz w:val="21"/>
              </w:rPr>
              <w:t>•  Kumpulkan data yang cukup dan relevan, bukan sebanyak mungkin. Mulai dari pertanyaan dan hipotesis.</w:t>
            </w:r>
          </w:p>
          <w:p>
            <w:pPr>
              <w:spacing w:after="80" w:line="269" w:lineRule="auto"/>
              <w:ind w:left="283" w:hanging="198"/>
            </w:pPr>
            <w:r>
              <w:rPr>
                <w:rFonts w:ascii="Georgia" w:hAnsi="Georgia" w:cs="Georgia" w:eastAsia="Georgia"/>
                <w:i w:val="0"/>
                <w:sz w:val="21"/>
              </w:rPr>
              <w:t>•  Diagram Pareto membantu memprioritaskan dengan menunjukkan penyebab yang paling berpengaruh.</w:t>
            </w:r>
          </w:p>
          <w:p>
            <w:pPr>
              <w:spacing w:after="80" w:line="269" w:lineRule="auto"/>
              <w:ind w:left="283" w:hanging="198"/>
            </w:pPr>
            <w:r>
              <w:rPr>
                <w:rFonts w:ascii="Georgia" w:hAnsi="Georgia" w:cs="Georgia" w:eastAsia="Georgia"/>
                <w:i w:val="0"/>
                <w:sz w:val="21"/>
              </w:rPr>
              <w:t>•  Waspadai rata-rata yang menyesatkan, perbandingan yang tidak setara, dan korelasi yang disalahartikan sebagai sebab.</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Untuk masalah yang Anda pilih, tentukan tiga data kuantitatif dan dua data kualitatif yang perlu dikumpulkan.</w:t>
            </w:r>
          </w:p>
          <w:p>
            <w:pPr>
              <w:spacing w:after="80" w:line="269" w:lineRule="auto"/>
            </w:pPr>
            <w:r>
              <w:rPr>
                <w:rFonts w:ascii="Georgia" w:hAnsi="Georgia" w:cs="Georgia" w:eastAsia="Georgia"/>
                <w:i w:val="0"/>
                <w:sz w:val="21"/>
              </w:rPr>
              <w:t>2. Buat diagram Pareto sederhana dari data apa pun yang Anda miliki (keluhan, kesalahan, keterlambatan).</w:t>
            </w:r>
          </w:p>
          <w:p>
            <w:pPr>
              <w:spacing w:after="80" w:line="269" w:lineRule="auto"/>
            </w:pPr>
            <w:r>
              <w:rPr>
                <w:rFonts w:ascii="Georgia" w:hAnsi="Georgia" w:cs="Georgia" w:eastAsia="Georgia"/>
                <w:i w:val="0"/>
                <w:sz w:val="21"/>
              </w:rPr>
              <w:t>3. Cari satu contoh dalam pekerjaan Anda di mana rata-rata menyembunyikan masalah.</w:t>
            </w:r>
          </w:p>
          <w:p>
            <w:pPr>
              <w:spacing w:after="80" w:line="269" w:lineRule="auto"/>
            </w:pPr>
            <w:r>
              <w:rPr>
                <w:rFonts w:ascii="Georgia" w:hAnsi="Georgia" w:cs="Georgia" w:eastAsia="Georgia"/>
                <w:i w:val="0"/>
                <w:sz w:val="21"/>
              </w:rPr>
              <w:t>4. Uji satu dugaan Anda dengan mencari data yang membantahnya.</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6  </w:t>
        <w:br/>
      </w:r>
      <w:r>
        <w:rPr>
          <w:rFonts w:ascii="Corbel" w:hAnsi="Corbel" w:cs="Corbel" w:eastAsia="Corbel"/>
          <w:b/>
          <w:color w:val="1F3864"/>
          <w:sz w:val="48"/>
        </w:rPr>
        <w:t>Mencari Akar Masalah</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"Kalau Anda menyelesaikan gejala, masalah akan kembali. Kalau Anda menyelesaikan akar, masalah berhenti kembali."</w:t>
      </w:r>
    </w:p>
    <w:p>
      <w:pPr>
        <w:spacing w:before="80" w:after="120"/>
        <w:ind w:left="397" w:right="227"/>
        <w:pBdr>
          <w:left w:val="single" w:sz="18" w:space="10" w:color="B8860B"/>
        </w:pBdr>
      </w:pPr>
      <w:r>
        <w:rPr>
          <w:rFonts w:ascii="Georgia" w:hAnsi="Georgia" w:cs="Georgia" w:eastAsia="Georgia"/>
          <w:i/>
          <w:color w:val="1F3864"/>
          <w:sz w:val="21"/>
        </w:rPr>
        <w:t>— Inti dari pemikiran perbaikan mutu</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Menjelaskan mengapa mengobati gejala selalu gagal dalam jangka panjang.</w:t>
      </w:r>
    </w:p>
    <w:p>
      <w:pPr>
        <w:spacing w:after="60"/>
        <w:ind w:left="397" w:hanging="227"/>
      </w:pPr>
      <w:r>
        <w:rPr>
          <w:rFonts w:ascii="Georgia" w:hAnsi="Georgia" w:cs="Georgia" w:eastAsia="Georgia"/>
          <w:i w:val="0"/>
        </w:rPr>
        <w:t>•  Menggunakan lima teknik terbukti untuk menemukan akar masalah: 5 Whys, diagram tulang ikan, analisis perbandingan, diagram pohon, dan analisis kegagalan.</w:t>
      </w:r>
    </w:p>
    <w:p>
      <w:pPr>
        <w:spacing w:after="60"/>
        <w:ind w:left="397" w:hanging="227"/>
      </w:pPr>
      <w:r>
        <w:rPr>
          <w:rFonts w:ascii="Georgia" w:hAnsi="Georgia" w:cs="Georgia" w:eastAsia="Georgia"/>
          <w:i w:val="0"/>
        </w:rPr>
        <w:t>•  Menghindari kesalahan paling umum dalam mencari akar.</w:t>
      </w:r>
    </w:p>
    <w:p>
      <w:pPr>
        <w:spacing w:after="60"/>
        <w:ind w:left="397" w:hanging="227"/>
      </w:pPr>
      <w:r>
        <w:rPr>
          <w:rFonts w:ascii="Georgia" w:hAnsi="Georgia" w:cs="Georgia" w:eastAsia="Georgia"/>
          <w:i w:val="0"/>
        </w:rPr>
        <w:t>•  Memutuskan kapan pencarian akar sudah cukup.</w:t>
      </w:r>
    </w:p>
    <w:p>
      <w:pPr>
        <w:pStyle w:val="Heading2"/>
      </w:pPr>
      <w:r>
        <w:rPr>
          <w:rFonts w:ascii="Corbel" w:hAnsi="Corbel" w:cs="Corbel" w:eastAsia="Corbel"/>
          <w:i w:val="0"/>
          <w:color w:val="2E75B6"/>
          <w:sz w:val="30"/>
        </w:rPr>
        <w:t>Gejala vs Akar: Perbedaan yang Menentukan Segalanya</w:t>
      </w:r>
    </w:p>
    <w:p>
      <w:r>
        <w:rPr>
          <w:rFonts w:ascii="Georgia" w:hAnsi="Georgia" w:cs="Georgia" w:eastAsia="Georgia"/>
          <w:i w:val="0"/>
        </w:rPr>
        <w:t>Bayangkan seseorang minum obat penurun panas setiap hari. Panasnya turun, tetapi infeksinya tumbuh. Begitulah mengobati gejala. Ia memberi kelegaan pada permukaan dan kerugian pada kedalaman.</w:t>
      </w:r>
    </w:p>
    <w:p>
      <w:r>
        <w:rPr>
          <w:rFonts w:ascii="Georgia" w:hAnsi="Georgia" w:cs="Georgia" w:eastAsia="Georgia"/>
          <w:i w:val="0"/>
        </w:rPr>
        <w:t>Akar masalah adalah kondisi atau sebab yang, jika dihilangkan, membuat masalah tidak lagi terjadi. Ini pembeda yang jelas: kalau masalah kembali dalam beberapa minggu atau bulan, Anda baru mengobati gejala.</w:t>
      </w:r>
    </w:p>
    <w:p>
      <w:r>
        <w:rPr>
          <w:rFonts w:ascii="Georgia" w:hAnsi="Georgia" w:cs="Georgia" w:eastAsia="Georgia"/>
          <w:i w:val="0"/>
        </w:rPr>
        <w:t>Pekerjaan mencari akar terasa lambat dan tidak dramatis. Tidak ada yang bertepuk tangan ketika Anda menyelidiki. Tetapi setiap jam yang diinvestasikan di sini menghemat berhari-hari kerja sia-sia di kemudian hari. Toyota, yang dianggap salah satu organisasi terbaik dalam pemecahan masalah, memiliki kebudayaan yang hampir religius tentang hal ini: jangan pernah menyerahkan solusi sebelum akar masalah ditemukan.</w:t>
      </w:r>
    </w:p>
    <w:p>
      <w:pPr>
        <w:pStyle w:val="Heading2"/>
      </w:pPr>
      <w:r>
        <w:rPr>
          <w:rFonts w:ascii="Corbel" w:hAnsi="Corbel" w:cs="Corbel" w:eastAsia="Corbel"/>
          <w:i w:val="0"/>
          <w:color w:val="2E75B6"/>
          <w:sz w:val="30"/>
        </w:rPr>
        <w:t>Teknik 1: Lima Mengapa (5 Whys)</w:t>
      </w:r>
    </w:p>
    <w:p>
      <w:r>
        <w:rPr>
          <w:rFonts w:ascii="Georgia" w:hAnsi="Georgia" w:cs="Georgia" w:eastAsia="Georgia"/>
          <w:i w:val="0"/>
        </w:rPr>
        <w:t>Ini teknik paling sederhana dan paling sering dipakai. Anda cukup bertanya "mengapa" berulang kali sampai menemukan akarnya. Namanya "lima" sekadar patokan; kadang cukup tiga, kadang perlu tujuh.</w:t>
      </w:r>
    </w:p>
    <w:p>
      <w:r>
        <w:rPr>
          <w:rFonts w:ascii="Georgia" w:hAnsi="Georgia" w:cs="Georgia" w:eastAsia="Georgia"/>
          <w:i w:val="0"/>
        </w:rPr>
        <w:t xml:space="preserve">Contoh masalah: </w:t>
      </w:r>
      <w:r>
        <w:rPr>
          <w:rFonts w:ascii="Georgia" w:hAnsi="Georgia" w:cs="Georgia" w:eastAsia="Georgia"/>
          <w:b/>
          <w:i w:val="0"/>
        </w:rPr>
        <w:t>Laporan keuangan selalu terlambat.</w:t>
      </w:r>
    </w:p>
    <w:p>
      <w:pPr>
        <w:spacing w:after="60"/>
        <w:ind w:left="454" w:hanging="283"/>
      </w:pPr>
      <w:r>
        <w:rPr>
          <w:rFonts w:ascii="Georgia" w:hAnsi="Georgia" w:cs="Georgia" w:eastAsia="Georgia"/>
          <w:i w:val="0"/>
        </w:rPr>
        <w:t>1.  Mengapa laporan terlambat? Karena data dari cabang tidak lengkap saat batas waktu.</w:t>
      </w:r>
    </w:p>
    <w:p>
      <w:pPr>
        <w:spacing w:after="60"/>
        <w:ind w:left="454" w:hanging="283"/>
      </w:pPr>
      <w:r>
        <w:rPr>
          <w:rFonts w:ascii="Georgia" w:hAnsi="Georgia" w:cs="Georgia" w:eastAsia="Georgia"/>
          <w:i w:val="0"/>
        </w:rPr>
        <w:t>2.  Mengapa data tidak lengkap? Karena cabang baru mengirim laporan akhir bulan, sedangkan kantor pusat memerlukannya tanggal 25.</w:t>
      </w:r>
    </w:p>
    <w:p>
      <w:pPr>
        <w:spacing w:after="60"/>
        <w:ind w:left="454" w:hanging="283"/>
      </w:pPr>
      <w:r>
        <w:rPr>
          <w:rFonts w:ascii="Georgia" w:hAnsi="Georgia" w:cs="Georgia" w:eastAsia="Georgia"/>
          <w:i w:val="0"/>
        </w:rPr>
        <w:t>3.  Mengapa cabang kirim akhir bulan? Karena mereka mengumpulkan seluruh dokumen dulu baru diinput.</w:t>
      </w:r>
    </w:p>
    <w:p>
      <w:pPr>
        <w:spacing w:after="60"/>
        <w:ind w:left="454" w:hanging="283"/>
      </w:pPr>
      <w:r>
        <w:rPr>
          <w:rFonts w:ascii="Georgia" w:hAnsi="Georgia" w:cs="Georgia" w:eastAsia="Georgia"/>
          <w:i w:val="0"/>
        </w:rPr>
        <w:t>4.  Mengapa mengumpulkan dulu? Karena belum ada sistem input harian.</w:t>
      </w:r>
    </w:p>
    <w:p>
      <w:pPr>
        <w:spacing w:after="60"/>
        <w:ind w:left="454" w:hanging="283"/>
      </w:pPr>
      <w:r>
        <w:rPr>
          <w:rFonts w:ascii="Georgia" w:hAnsi="Georgia" w:cs="Georgia" w:eastAsia="Georgia"/>
          <w:i w:val="0"/>
        </w:rPr>
        <w:t>5.  Mengapa belum ada sistem input harian? Karena tidak pernah ada pelatihan dan tidak ada aturan yang mewajibkannya.</w:t>
      </w:r>
    </w:p>
    <w:p>
      <w:r>
        <w:rPr>
          <w:rFonts w:ascii="Georgia" w:hAnsi="Georgia" w:cs="Georgia" w:eastAsia="Georgia"/>
          <w:i w:val="0"/>
        </w:rPr>
        <w:t xml:space="preserve">Akar masalahnya bukan "cabang lambat", melainkan </w:t>
      </w:r>
      <w:r>
        <w:rPr>
          <w:rFonts w:ascii="Georgia" w:hAnsi="Georgia" w:cs="Georgia" w:eastAsia="Georgia"/>
          <w:b/>
          <w:i w:val="0"/>
        </w:rPr>
        <w:t>tidak adanya proses input harian yang diwajibkan</w:t>
      </w:r>
      <w:r>
        <w:rPr>
          <w:rFonts w:ascii="Georgia" w:hAnsi="Georgia" w:cs="Georgia" w:eastAsia="Georgia"/>
          <w:i w:val="0"/>
        </w:rPr>
        <w:t>. Solusinya pun jelas: menetapkan input harian, bukan sekadar menegur cabang.</w:t>
      </w:r>
    </w:p>
    <w:p>
      <w:r>
        <w:rPr>
          <w:rFonts w:ascii="Georgia" w:hAnsi="Georgia" w:cs="Georgia" w:eastAsia="Georgia"/>
          <w:b/>
          <w:i w:val="0"/>
        </w:rPr>
        <w:t>Kesalahan umum 5 Whys:</w:t>
      </w:r>
      <w:r>
        <w:rPr>
          <w:rFonts w:ascii="Georgia" w:hAnsi="Georgia" w:cs="Georgia" w:eastAsia="Georgia"/>
          <w:i w:val="0"/>
        </w:rPr>
        <w:t xml:space="preserve"> berhenti terlalu cepat, atau menyalahkan orang. Jika jawaban Anda berbentuk "karena X malas" atau "karena X lalai", Anda belum sampai akar. Teruskan bertanya: mengapa sistemnya memungkinkan kelalaian itu?</w:t>
      </w:r>
    </w:p>
    <w:p>
      <w:pPr>
        <w:pStyle w:val="Heading2"/>
      </w:pPr>
      <w:r>
        <w:rPr>
          <w:rFonts w:ascii="Corbel" w:hAnsi="Corbel" w:cs="Corbel" w:eastAsia="Corbel"/>
          <w:i w:val="0"/>
          <w:color w:val="2E75B6"/>
          <w:sz w:val="30"/>
        </w:rPr>
        <w:t>Teknik 2: Diagram Tulang Ikan (Fishbone)</w:t>
      </w:r>
    </w:p>
    <w:p>
      <w:r>
        <w:rPr>
          <w:rFonts w:ascii="Georgia" w:hAnsi="Georgia" w:cs="Georgia" w:eastAsia="Georgia"/>
          <w:i w:val="0"/>
        </w:rPr>
        <w:t>Diagram tulang ikan, juga disebut diagram Ishikawa atau diagram sebab-akibat, membantu ketika sebuah masalah punya banyak kemungkinan penyebab. Ia memaksa tim melihat seluruh kategori penyebab, bukan hanya yang paling mencolok.</w:t>
      </w:r>
    </w:p>
    <w:p>
      <w:r>
        <w:rPr>
          <w:rFonts w:ascii="Georgia" w:hAnsi="Georgia" w:cs="Georgia" w:eastAsia="Georgia"/>
          <w:i w:val="0"/>
        </w:rPr>
        <w:t>Caranya sederhana:</w:t>
      </w:r>
    </w:p>
    <w:p>
      <w:pPr>
        <w:spacing w:after="60"/>
        <w:ind w:left="454" w:hanging="283"/>
      </w:pPr>
      <w:r>
        <w:rPr>
          <w:rFonts w:ascii="Georgia" w:hAnsi="Georgia" w:cs="Georgia" w:eastAsia="Georgia"/>
          <w:i w:val="0"/>
        </w:rPr>
        <w:t>1.  Tulis masalahnya di "kepala ikan" (sebelah kanan).</w:t>
      </w:r>
    </w:p>
    <w:p>
      <w:pPr>
        <w:spacing w:after="60"/>
        <w:ind w:left="454" w:hanging="283"/>
      </w:pPr>
      <w:r>
        <w:rPr>
          <w:rFonts w:ascii="Georgia" w:hAnsi="Georgia" w:cs="Georgia" w:eastAsia="Georgia"/>
          <w:i w:val="0"/>
        </w:rPr>
        <w:t>2.  Buat garis utama.</w:t>
      </w:r>
    </w:p>
    <w:p>
      <w:pPr>
        <w:spacing w:after="60"/>
        <w:ind w:left="454" w:hanging="283"/>
      </w:pPr>
      <w:r>
        <w:rPr>
          <w:rFonts w:ascii="Georgia" w:hAnsi="Georgia" w:cs="Georgia" w:eastAsia="Georgia"/>
          <w:i w:val="0"/>
        </w:rPr>
        <w:t xml:space="preserve">3.  Buat cabang kategori penyebab. Untuk masalah industri, kategori klasik adalah </w:t>
      </w:r>
      <w:r>
        <w:rPr>
          <w:rFonts w:ascii="Georgia" w:hAnsi="Georgia" w:cs="Georgia" w:eastAsia="Georgia"/>
          <w:b/>
          <w:i w:val="0"/>
        </w:rPr>
        <w:t>Manusia, Mesin, Metode, Material, Pengukuran, dan Lingkungan</w:t>
      </w:r>
      <w:r>
        <w:rPr>
          <w:rFonts w:ascii="Georgia" w:hAnsi="Georgia" w:cs="Georgia" w:eastAsia="Georgia"/>
          <w:i w:val="0"/>
        </w:rPr>
        <w:t>.</w:t>
      </w:r>
    </w:p>
    <w:p>
      <w:pPr>
        <w:spacing w:after="60"/>
        <w:ind w:left="454" w:hanging="283"/>
      </w:pPr>
      <w:r>
        <w:rPr>
          <w:rFonts w:ascii="Georgia" w:hAnsi="Georgia" w:cs="Georgia" w:eastAsia="Georgia"/>
          <w:i w:val="0"/>
        </w:rPr>
        <w:t>4.  Isi setiap cabang dengan kemungkinan penyebab spesifik.</w:t>
      </w:r>
    </w:p>
    <w:p>
      <w:pPr>
        <w:spacing w:after="60"/>
        <w:ind w:left="454" w:hanging="283"/>
      </w:pPr>
      <w:r>
        <w:rPr>
          <w:rFonts w:ascii="Georgia" w:hAnsi="Georgia" w:cs="Georgia" w:eastAsia="Georgia"/>
          <w:i w:val="0"/>
        </w:rPr>
        <w:t>5.  Bulatkan penyebab yang paling mungkin, lalu uji dengan data.</w:t>
      </w:r>
    </w:p>
    <w:p>
      <w:r>
        <w:rPr>
          <w:rFonts w:ascii="Georgia" w:hAnsi="Georgia" w:cs="Georgia" w:eastAsia="Georgia"/>
          <w:i w:val="0"/>
        </w:rPr>
        <w:t xml:space="preserve">Untuk masalah layanan atau administrasi, kategori bisa disesuaikan menjadi </w:t>
      </w:r>
      <w:r>
        <w:rPr>
          <w:rFonts w:ascii="Georgia" w:hAnsi="Georgia" w:cs="Georgia" w:eastAsia="Georgia"/>
          <w:b/>
          <w:i w:val="0"/>
        </w:rPr>
        <w:t>Orang, Proses, Sistem, Informasi, Lingkungan, dan Kebijakan</w:t>
      </w:r>
      <w:r>
        <w:rPr>
          <w:rFonts w:ascii="Georgia" w:hAnsi="Georgia" w:cs="Georgia" w:eastAsia="Georgia"/>
          <w:i w:val="0"/>
        </w:rPr>
        <w:t>.</w:t>
      </w:r>
    </w:p>
    <w:p>
      <w:r>
        <w:rPr>
          <w:rFonts w:ascii="Georgia" w:hAnsi="Georgia" w:cs="Georgia" w:eastAsia="Georgia"/>
          <w:i w:val="0"/>
        </w:rPr>
        <w:t>Kekuatan diagram ini bukan pada gambaranya, melainkan pada percakapan yang dipaksanya. Ketika semua orang harus mengisi enam cabang, dugaan tersembunyi muncul ke permukaan.</w:t>
      </w:r>
    </w:p>
    <w:tbl>
      <w:tblPr>
        <w:tblStyle w:val="TableGrid"/>
        <w:tblW w:type="auto" w:w="0"/>
        <w:jc w:val="center"/>
        <w:tblLook w:firstColumn="1" w:firstRow="1" w:lastColumn="0" w:lastRow="0" w:noHBand="0" w:noVBand="1" w:val="04A0"/>
      </w:tblPr>
      <w:tblGrid>
        <w:gridCol w:w="3770"/>
        <w:gridCol w:w="3770"/>
      </w:tblGrid>
      <w:tr>
        <w:tc>
          <w:tcPr>
            <w:tcW w:type="dxa" w:w="3770"/>
            <w:shd w:val="clear" w:color="auto" w:fill="1F3864"/>
          </w:tcPr>
          <w:p>
            <w:pPr>
              <w:spacing w:after="40" w:before="40"/>
              <w:jc w:val="center"/>
            </w:pPr>
            <w:r>
              <w:rPr>
                <w:rFonts w:ascii="Corbel" w:hAnsi="Corbel" w:cs="Corbel" w:eastAsia="Corbel"/>
                <w:b/>
                <w:color w:val="FFFFFF"/>
                <w:sz w:val="19"/>
              </w:rPr>
              <w:t>Cabang (4M+2)</w:t>
            </w:r>
          </w:p>
        </w:tc>
        <w:tc>
          <w:tcPr>
            <w:tcW w:type="dxa" w:w="3770"/>
            <w:shd w:val="clear" w:color="auto" w:fill="1F3864"/>
          </w:tcPr>
          <w:p>
            <w:pPr>
              <w:spacing w:after="40" w:before="40"/>
              <w:jc w:val="center"/>
            </w:pPr>
            <w:r>
              <w:rPr>
                <w:rFonts w:ascii="Corbel" w:hAnsi="Corbel" w:cs="Corbel" w:eastAsia="Corbel"/>
                <w:b/>
                <w:color w:val="FFFFFF"/>
                <w:sz w:val="19"/>
              </w:rPr>
              <w:t>Contoh pertanyaan pemicu</w:t>
            </w:r>
          </w:p>
        </w:tc>
      </w:tr>
      <w:tr>
        <w:tc>
          <w:tcPr>
            <w:tcW w:type="dxa" w:w="3770"/>
          </w:tcPr>
          <w:p>
            <w:pPr>
              <w:spacing w:after="40" w:before="40"/>
            </w:pPr>
            <w:r>
              <w:rPr>
                <w:rFonts w:ascii="Georgia" w:hAnsi="Georgia" w:cs="Georgia" w:eastAsia="Georgia"/>
                <w:i w:val="0"/>
                <w:sz w:val="19"/>
              </w:rPr>
              <w:t>Manusia</w:t>
            </w:r>
          </w:p>
        </w:tc>
        <w:tc>
          <w:tcPr>
            <w:tcW w:type="dxa" w:w="3770"/>
          </w:tcPr>
          <w:p>
            <w:pPr>
              <w:spacing w:after="40" w:before="40"/>
            </w:pPr>
            <w:r>
              <w:rPr>
                <w:rFonts w:ascii="Georgia" w:hAnsi="Georgia" w:cs="Georgia" w:eastAsia="Georgia"/>
                <w:i w:val="0"/>
                <w:sz w:val="19"/>
              </w:rPr>
              <w:t>Apakah keterampilan memadai? Apakah beban kerja wajar?</w:t>
            </w:r>
          </w:p>
        </w:tc>
      </w:tr>
      <w:tr>
        <w:tc>
          <w:tcPr>
            <w:tcW w:type="dxa" w:w="3770"/>
            <w:shd w:val="clear" w:color="auto" w:fill="F2F5FA"/>
          </w:tcPr>
          <w:p>
            <w:pPr>
              <w:spacing w:after="40" w:before="40"/>
            </w:pPr>
            <w:r>
              <w:rPr>
                <w:rFonts w:ascii="Georgia" w:hAnsi="Georgia" w:cs="Georgia" w:eastAsia="Georgia"/>
                <w:i w:val="0"/>
                <w:sz w:val="19"/>
              </w:rPr>
              <w:t>Mesin/Alat</w:t>
            </w:r>
          </w:p>
        </w:tc>
        <w:tc>
          <w:tcPr>
            <w:tcW w:type="dxa" w:w="3770"/>
            <w:shd w:val="clear" w:color="auto" w:fill="F2F5FA"/>
          </w:tcPr>
          <w:p>
            <w:pPr>
              <w:spacing w:after="40" w:before="40"/>
            </w:pPr>
            <w:r>
              <w:rPr>
                <w:rFonts w:ascii="Georgia" w:hAnsi="Georgia" w:cs="Georgia" w:eastAsia="Georgia"/>
                <w:i w:val="0"/>
                <w:sz w:val="19"/>
              </w:rPr>
              <w:t>Apakah alat bekerja? Apakah perawatannya teratur?</w:t>
            </w:r>
          </w:p>
        </w:tc>
      </w:tr>
      <w:tr>
        <w:tc>
          <w:tcPr>
            <w:tcW w:type="dxa" w:w="3770"/>
          </w:tcPr>
          <w:p>
            <w:pPr>
              <w:spacing w:after="40" w:before="40"/>
            </w:pPr>
            <w:r>
              <w:rPr>
                <w:rFonts w:ascii="Georgia" w:hAnsi="Georgia" w:cs="Georgia" w:eastAsia="Georgia"/>
                <w:i w:val="0"/>
                <w:sz w:val="19"/>
              </w:rPr>
              <w:t>Metode</w:t>
            </w:r>
          </w:p>
        </w:tc>
        <w:tc>
          <w:tcPr>
            <w:tcW w:type="dxa" w:w="3770"/>
          </w:tcPr>
          <w:p>
            <w:pPr>
              <w:spacing w:after="40" w:before="40"/>
            </w:pPr>
            <w:r>
              <w:rPr>
                <w:rFonts w:ascii="Georgia" w:hAnsi="Georgia" w:cs="Georgia" w:eastAsia="Georgia"/>
                <w:i w:val="0"/>
                <w:sz w:val="19"/>
              </w:rPr>
              <w:t>Apakah prosedurnya jelas? Apakah diikuti?</w:t>
            </w:r>
          </w:p>
        </w:tc>
      </w:tr>
      <w:tr>
        <w:tc>
          <w:tcPr>
            <w:tcW w:type="dxa" w:w="3770"/>
            <w:shd w:val="clear" w:color="auto" w:fill="F2F5FA"/>
          </w:tcPr>
          <w:p>
            <w:pPr>
              <w:spacing w:after="40" w:before="40"/>
            </w:pPr>
            <w:r>
              <w:rPr>
                <w:rFonts w:ascii="Georgia" w:hAnsi="Georgia" w:cs="Georgia" w:eastAsia="Georgia"/>
                <w:i w:val="0"/>
                <w:sz w:val="19"/>
              </w:rPr>
              <w:t>Material</w:t>
            </w:r>
          </w:p>
        </w:tc>
        <w:tc>
          <w:tcPr>
            <w:tcW w:type="dxa" w:w="3770"/>
            <w:shd w:val="clear" w:color="auto" w:fill="F2F5FA"/>
          </w:tcPr>
          <w:p>
            <w:pPr>
              <w:spacing w:after="40" w:before="40"/>
            </w:pPr>
            <w:r>
              <w:rPr>
                <w:rFonts w:ascii="Georgia" w:hAnsi="Georgia" w:cs="Georgia" w:eastAsia="Georgia"/>
                <w:i w:val="0"/>
                <w:sz w:val="19"/>
              </w:rPr>
              <w:t>Apakah bahan bermutu? Apakah tepat spesifikasi?</w:t>
            </w:r>
          </w:p>
        </w:tc>
      </w:tr>
      <w:tr>
        <w:tc>
          <w:tcPr>
            <w:tcW w:type="dxa" w:w="3770"/>
          </w:tcPr>
          <w:p>
            <w:pPr>
              <w:spacing w:after="40" w:before="40"/>
            </w:pPr>
            <w:r>
              <w:rPr>
                <w:rFonts w:ascii="Georgia" w:hAnsi="Georgia" w:cs="Georgia" w:eastAsia="Georgia"/>
                <w:i w:val="0"/>
                <w:sz w:val="19"/>
              </w:rPr>
              <w:t>Pengukuran</w:t>
            </w:r>
          </w:p>
        </w:tc>
        <w:tc>
          <w:tcPr>
            <w:tcW w:type="dxa" w:w="3770"/>
          </w:tcPr>
          <w:p>
            <w:pPr>
              <w:spacing w:after="40" w:before="40"/>
            </w:pPr>
            <w:r>
              <w:rPr>
                <w:rFonts w:ascii="Georgia" w:hAnsi="Georgia" w:cs="Georgia" w:eastAsia="Georgia"/>
                <w:i w:val="0"/>
                <w:sz w:val="19"/>
              </w:rPr>
              <w:t>Apakah cara mengukur benar? Apakah alat ukurnya akurat?</w:t>
            </w:r>
          </w:p>
        </w:tc>
      </w:tr>
      <w:tr>
        <w:tc>
          <w:tcPr>
            <w:tcW w:type="dxa" w:w="3770"/>
            <w:shd w:val="clear" w:color="auto" w:fill="F2F5FA"/>
          </w:tcPr>
          <w:p>
            <w:pPr>
              <w:spacing w:after="40" w:before="40"/>
            </w:pPr>
            <w:r>
              <w:rPr>
                <w:rFonts w:ascii="Georgia" w:hAnsi="Georgia" w:cs="Georgia" w:eastAsia="Georgia"/>
                <w:i w:val="0"/>
                <w:sz w:val="19"/>
              </w:rPr>
              <w:t>Lingkungan</w:t>
            </w:r>
          </w:p>
        </w:tc>
        <w:tc>
          <w:tcPr>
            <w:tcW w:type="dxa" w:w="3770"/>
            <w:shd w:val="clear" w:color="auto" w:fill="F2F5FA"/>
          </w:tcPr>
          <w:p>
            <w:pPr>
              <w:spacing w:after="40" w:before="40"/>
            </w:pPr>
            <w:r>
              <w:rPr>
                <w:rFonts w:ascii="Georgia" w:hAnsi="Georgia" w:cs="Georgia" w:eastAsia="Georgia"/>
                <w:i w:val="0"/>
                <w:sz w:val="19"/>
              </w:rPr>
              <w:t>Apakah tempat kerja menghambat? Apakah tekanan waktu berlebihan?</w:t>
            </w:r>
          </w:p>
        </w:tc>
      </w:tr>
    </w:tbl>
    <w:p>
      <w:pPr>
        <w:spacing w:after="80"/>
      </w:pPr>
    </w:p>
    <w:p>
      <w:pPr>
        <w:pStyle w:val="Heading2"/>
      </w:pPr>
      <w:r>
        <w:rPr>
          <w:rFonts w:ascii="Corbel" w:hAnsi="Corbel" w:cs="Corbel" w:eastAsia="Corbel"/>
          <w:i w:val="0"/>
          <w:color w:val="2E75B6"/>
          <w:sz w:val="30"/>
        </w:rPr>
        <w:t>Teknik 3: Analisis Perbandingan "Ada / Tidak Ada"</w:t>
      </w:r>
    </w:p>
    <w:p>
      <w:r>
        <w:rPr>
          <w:rFonts w:ascii="Georgia" w:hAnsi="Georgia" w:cs="Georgia" w:eastAsia="Georgia"/>
          <w:i w:val="0"/>
        </w:rPr>
        <w:t>Teknik ini diadaptasi dari disiplin Kepner-Tregoe, dan termasuk yang paling ampuh untuk masalah yang sulit. Idenya: masalah sering menjelaskan dirinya sendiri lewat perbedaan. Anda membandingkan empat hal:</w:t>
      </w:r>
    </w:p>
    <w:p>
      <w:pPr>
        <w:spacing w:after="60"/>
        <w:ind w:left="397" w:hanging="227"/>
      </w:pPr>
      <w:r>
        <w:rPr>
          <w:rFonts w:ascii="Georgia" w:hAnsi="Georgia" w:cs="Georgia" w:eastAsia="Georgia"/>
          <w:i w:val="0"/>
        </w:rPr>
        <w:t xml:space="preserve">•  </w:t>
      </w:r>
      <w:r>
        <w:rPr>
          <w:rFonts w:ascii="Georgia" w:hAnsi="Georgia" w:cs="Georgia" w:eastAsia="Georgia"/>
          <w:b/>
          <w:i w:val="0"/>
        </w:rPr>
        <w:t>Apa (objek):</w:t>
      </w:r>
      <w:r>
        <w:rPr>
          <w:rFonts w:ascii="Georgia" w:hAnsi="Georgia" w:cs="Georgia" w:eastAsia="Georgia"/>
          <w:i w:val="0"/>
        </w:rPr>
        <w:t xml:space="preserve"> apa yang bermasalah dan apa yang mirip tetapi baik?</w:t>
      </w:r>
    </w:p>
    <w:p>
      <w:pPr>
        <w:spacing w:after="60"/>
        <w:ind w:left="397" w:hanging="227"/>
      </w:pPr>
      <w:r>
        <w:rPr>
          <w:rFonts w:ascii="Georgia" w:hAnsi="Georgia" w:cs="Georgia" w:eastAsia="Georgia"/>
          <w:i w:val="0"/>
        </w:rPr>
        <w:t xml:space="preserve">•  </w:t>
      </w:r>
      <w:r>
        <w:rPr>
          <w:rFonts w:ascii="Georgia" w:hAnsi="Georgia" w:cs="Georgia" w:eastAsia="Georgia"/>
          <w:b/>
          <w:i w:val="0"/>
        </w:rPr>
        <w:t>Di mana:</w:t>
      </w:r>
      <w:r>
        <w:rPr>
          <w:rFonts w:ascii="Georgia" w:hAnsi="Georgia" w:cs="Georgia" w:eastAsia="Georgia"/>
          <w:i w:val="0"/>
        </w:rPr>
        <w:t xml:space="preserve"> di mana masalah terjadi dan di mana tidak?</w:t>
      </w:r>
    </w:p>
    <w:p>
      <w:pPr>
        <w:spacing w:after="60"/>
        <w:ind w:left="397" w:hanging="227"/>
      </w:pPr>
      <w:r>
        <w:rPr>
          <w:rFonts w:ascii="Georgia" w:hAnsi="Georgia" w:cs="Georgia" w:eastAsia="Georgia"/>
          <w:i w:val="0"/>
        </w:rPr>
        <w:t xml:space="preserve">•  </w:t>
      </w:r>
      <w:r>
        <w:rPr>
          <w:rFonts w:ascii="Georgia" w:hAnsi="Georgia" w:cs="Georgia" w:eastAsia="Georgia"/>
          <w:b/>
          <w:i w:val="0"/>
        </w:rPr>
        <w:t>Kapan:</w:t>
      </w:r>
      <w:r>
        <w:rPr>
          <w:rFonts w:ascii="Georgia" w:hAnsi="Georgia" w:cs="Georgia" w:eastAsia="Georgia"/>
          <w:i w:val="0"/>
        </w:rPr>
        <w:t xml:space="preserve"> kapan terjadi dan kapan tidak?</w:t>
      </w:r>
    </w:p>
    <w:p>
      <w:pPr>
        <w:spacing w:after="60"/>
        <w:ind w:left="397" w:hanging="227"/>
      </w:pPr>
      <w:r>
        <w:rPr>
          <w:rFonts w:ascii="Georgia" w:hAnsi="Georgia" w:cs="Georgia" w:eastAsia="Georgia"/>
          <w:i w:val="0"/>
        </w:rPr>
        <w:t xml:space="preserve">•  </w:t>
      </w:r>
      <w:r>
        <w:rPr>
          <w:rFonts w:ascii="Georgia" w:hAnsi="Georgia" w:cs="Georgia" w:eastAsia="Georgia"/>
          <w:b/>
          <w:i w:val="0"/>
        </w:rPr>
        <w:t>Seberapa besar:</w:t>
      </w:r>
      <w:r>
        <w:rPr>
          <w:rFonts w:ascii="Georgia" w:hAnsi="Georgia" w:cs="Georgia" w:eastAsia="Georgia"/>
          <w:i w:val="0"/>
        </w:rPr>
        <w:t xml:space="preserve"> seberapa banyak yang terdampak dan seberapa banyak yang tidak?</w:t>
      </w:r>
    </w:p>
    <w:p>
      <w:r>
        <w:rPr>
          <w:rFonts w:ascii="Georgia" w:hAnsi="Georgia" w:cs="Georgia" w:eastAsia="Georgia"/>
          <w:i w:val="0"/>
        </w:rPr>
        <w:t>Perbedaan antara yang bermasalah dan yang tidak menunjuk langsung pada penyebab. Ingat contoh klinik di Bab 1: masalah hanya muncul Senin dan Selasa pagi—perbedaan waktu itulah kuncinya.</w:t>
      </w:r>
    </w:p>
    <w:p>
      <w:r>
        <w:rPr>
          <w:rFonts w:ascii="Georgia" w:hAnsi="Georgia" w:cs="Georgia" w:eastAsia="Georgia"/>
          <w:i w:val="0"/>
        </w:rPr>
        <w:t>Contoh lain: sebuah pabrik garmen menemukan bahwa cacat jahitan hanya terjadi pada lini malam, hanya pada model tertentu, dan hanya pada hari setelah pembersihan mesin. Perbedaan ketiga hal itu mengarah pada satu penyebab: pelumasan yang berlebihan setelah pembersihan.</w:t>
      </w:r>
    </w:p>
    <w:p>
      <w:pPr>
        <w:pStyle w:val="Heading2"/>
      </w:pPr>
      <w:r>
        <w:rPr>
          <w:rFonts w:ascii="Corbel" w:hAnsi="Corbel" w:cs="Corbel" w:eastAsia="Corbel"/>
          <w:i w:val="0"/>
          <w:color w:val="2E75B6"/>
          <w:sz w:val="30"/>
        </w:rPr>
        <w:t>Teknik 4: Diagram Pohon Akar (Root Cause Tree)</w:t>
      </w:r>
    </w:p>
    <w:p>
      <w:r>
        <w:rPr>
          <w:rFonts w:ascii="Georgia" w:hAnsi="Georgia" w:cs="Georgia" w:eastAsia="Georgia"/>
          <w:i w:val="0"/>
        </w:rPr>
        <w:t>Ketika masalah punya beberapa lapisan penyebab yang bercabang, diagram pohon membantu. Mulai dari masalah di puncak, lalu buat cabang penyebab langsung, lalu cabang penyebab dari penyebab itu.</w:t>
      </w:r>
    </w:p>
    <w:p>
      <w:r>
        <w:rPr>
          <w:rFonts w:ascii="Georgia" w:hAnsi="Georgia" w:cs="Georgia" w:eastAsia="Georgia"/>
          <w:i w:val="0"/>
        </w:rPr>
        <w:t xml:space="preserve">Diagram pohon sangat berguna untuk </w:t>
      </w:r>
      <w:r>
        <w:rPr>
          <w:rFonts w:ascii="Georgia" w:hAnsi="Georgia" w:cs="Georgia" w:eastAsia="Georgia"/>
          <w:b/>
          <w:i w:val="0"/>
        </w:rPr>
        <w:t>memisahkan penyebab yang saling terkait</w:t>
      </w:r>
      <w:r>
        <w:rPr>
          <w:rFonts w:ascii="Georgia" w:hAnsi="Georgia" w:cs="Georgia" w:eastAsia="Georgia"/>
          <w:i w:val="0"/>
        </w:rPr>
        <w:t>. Ia memperlihatkan mana penyebab yang berdiri sendiri dan mana yang hanya gejala dari penyebab lain. Setelah pohonnya selesai, Anda bisa melihat "daun" paling ujung—itulah kandidat akar masalah yang perlu ditangani.</w:t>
      </w:r>
    </w:p>
    <w:p>
      <w:pPr>
        <w:pStyle w:val="Heading2"/>
      </w:pPr>
      <w:r>
        <w:rPr>
          <w:rFonts w:ascii="Corbel" w:hAnsi="Corbel" w:cs="Corbel" w:eastAsia="Corbel"/>
          <w:i w:val="0"/>
          <w:color w:val="2E75B6"/>
          <w:sz w:val="30"/>
        </w:rPr>
        <w:t>Teknik 5: Analisis Mode Kegagalan (FMEA)</w:t>
      </w:r>
    </w:p>
    <w:p>
      <w:r>
        <w:rPr>
          <w:rFonts w:ascii="Georgia" w:hAnsi="Georgia" w:cs="Georgia" w:eastAsia="Georgia"/>
          <w:i w:val="0"/>
        </w:rPr>
        <w:t>Teknik ini dipakai untuk masalah yang belum terjadi—untuk mencegah, bukan memperbaiki. FMEA (Failure Mode and Effects Analysis) berasal dari dunia kedirgantaraan dan teknik, dan kini dipakai luas di kesehatan dan manufaktur.</w:t>
      </w:r>
    </w:p>
    <w:p>
      <w:r>
        <w:rPr>
          <w:rFonts w:ascii="Georgia" w:hAnsi="Georgia" w:cs="Georgia" w:eastAsia="Georgia"/>
          <w:i w:val="0"/>
        </w:rPr>
        <w:t>Caranya: untuk setiap tahap proses, tim bertanya "bagaimana tahap ini bisa gagal?" Lalu setiap kegagalan dinilai berdasarkan tiga hal:</w:t>
      </w:r>
    </w:p>
    <w:p>
      <w:pPr>
        <w:spacing w:after="60"/>
        <w:ind w:left="397" w:hanging="227"/>
      </w:pPr>
      <w:r>
        <w:rPr>
          <w:rFonts w:ascii="Georgia" w:hAnsi="Georgia" w:cs="Georgia" w:eastAsia="Georgia"/>
          <w:i w:val="0"/>
        </w:rPr>
        <w:t xml:space="preserve">•  </w:t>
      </w:r>
      <w:r>
        <w:rPr>
          <w:rFonts w:ascii="Georgia" w:hAnsi="Georgia" w:cs="Georgia" w:eastAsia="Georgia"/>
          <w:b/>
          <w:i w:val="0"/>
        </w:rPr>
        <w:t>Tingkat keparahan</w:t>
      </w:r>
      <w:r>
        <w:rPr>
          <w:rFonts w:ascii="Georgia" w:hAnsi="Georgia" w:cs="Georgia" w:eastAsia="Georgia"/>
          <w:i w:val="0"/>
        </w:rPr>
        <w:t xml:space="preserve"> (seberapa buruk akibatnya),</w:t>
      </w:r>
    </w:p>
    <w:p>
      <w:pPr>
        <w:spacing w:after="60"/>
        <w:ind w:left="397" w:hanging="227"/>
      </w:pPr>
      <w:r>
        <w:rPr>
          <w:rFonts w:ascii="Georgia" w:hAnsi="Georgia" w:cs="Georgia" w:eastAsia="Georgia"/>
          <w:i w:val="0"/>
        </w:rPr>
        <w:t xml:space="preserve">•  </w:t>
      </w:r>
      <w:r>
        <w:rPr>
          <w:rFonts w:ascii="Georgia" w:hAnsi="Georgia" w:cs="Georgia" w:eastAsia="Georgia"/>
          <w:b/>
          <w:i w:val="0"/>
        </w:rPr>
        <w:t>Kemungkinan terjadi</w:t>
      </w:r>
      <w:r>
        <w:rPr>
          <w:rFonts w:ascii="Georgia" w:hAnsi="Georgia" w:cs="Georgia" w:eastAsia="Georgia"/>
          <w:i w:val="0"/>
        </w:rPr>
        <w:t xml:space="preserve"> (seberapa sering),</w:t>
      </w:r>
    </w:p>
    <w:p>
      <w:pPr>
        <w:spacing w:after="60"/>
        <w:ind w:left="397" w:hanging="227"/>
      </w:pPr>
      <w:r>
        <w:rPr>
          <w:rFonts w:ascii="Georgia" w:hAnsi="Georgia" w:cs="Georgia" w:eastAsia="Georgia"/>
          <w:i w:val="0"/>
        </w:rPr>
        <w:t xml:space="preserve">•  </w:t>
      </w:r>
      <w:r>
        <w:rPr>
          <w:rFonts w:ascii="Georgia" w:hAnsi="Georgia" w:cs="Georgia" w:eastAsia="Georgia"/>
          <w:b/>
          <w:i w:val="0"/>
        </w:rPr>
        <w:t>Kemudahan dideteksi</w:t>
      </w:r>
      <w:r>
        <w:rPr>
          <w:rFonts w:ascii="Georgia" w:hAnsi="Georgia" w:cs="Georgia" w:eastAsia="Georgia"/>
          <w:i w:val="0"/>
        </w:rPr>
        <w:t xml:space="preserve"> (seberapa sulit ditemukan sebelum menimbulkan masalah).</w:t>
      </w:r>
    </w:p>
    <w:p>
      <w:r>
        <w:rPr>
          <w:rFonts w:ascii="Georgia" w:hAnsi="Georgia" w:cs="Georgia" w:eastAsia="Georgia"/>
          <w:i w:val="0"/>
        </w:rPr>
        <w:t>Hasil ketiganya menghasilkan skor prioritas risiko. Kegagalan dengan skor tertinggi ditangani lebih dulu. FMEA mengubah pencegahan dari tebakan menjadi prioritas yang terukur.</w:t>
      </w:r>
    </w:p>
    <w:tbl>
      <w:tblPr>
        <w:tblStyle w:val="TableGrid"/>
        <w:tblW w:type="auto" w:w="0"/>
        <w:jc w:val="center"/>
        <w:tblLook w:firstColumn="1" w:firstRow="1" w:lastColumn="0" w:lastRow="0" w:noHBand="0" w:noVBand="1" w:val="04A0"/>
      </w:tblPr>
      <w:tblGrid>
        <w:gridCol w:w="1508"/>
        <w:gridCol w:w="1508"/>
        <w:gridCol w:w="1508"/>
        <w:gridCol w:w="1508"/>
        <w:gridCol w:w="1508"/>
      </w:tblGrid>
      <w:tr>
        <w:tc>
          <w:tcPr>
            <w:tcW w:type="dxa" w:w="1508"/>
            <w:shd w:val="clear" w:color="auto" w:fill="1F3864"/>
          </w:tcPr>
          <w:p>
            <w:pPr>
              <w:spacing w:after="40" w:before="40"/>
              <w:jc w:val="center"/>
            </w:pPr>
            <w:r>
              <w:rPr>
                <w:rFonts w:ascii="Corbel" w:hAnsi="Corbel" w:cs="Corbel" w:eastAsia="Corbel"/>
                <w:b/>
                <w:color w:val="FFFFFF"/>
                <w:sz w:val="19"/>
              </w:rPr>
              <w:t>Mode kegagalan</w:t>
            </w:r>
          </w:p>
        </w:tc>
        <w:tc>
          <w:tcPr>
            <w:tcW w:type="dxa" w:w="1508"/>
            <w:shd w:val="clear" w:color="auto" w:fill="1F3864"/>
          </w:tcPr>
          <w:p>
            <w:pPr>
              <w:spacing w:after="40" w:before="40"/>
              <w:jc w:val="center"/>
            </w:pPr>
            <w:r>
              <w:rPr>
                <w:rFonts w:ascii="Corbel" w:hAnsi="Corbel" w:cs="Corbel" w:eastAsia="Corbel"/>
                <w:b/>
                <w:color w:val="FFFFFF"/>
                <w:sz w:val="19"/>
              </w:rPr>
              <w:t>Keparahan</w:t>
            </w:r>
          </w:p>
        </w:tc>
        <w:tc>
          <w:tcPr>
            <w:tcW w:type="dxa" w:w="1508"/>
            <w:shd w:val="clear" w:color="auto" w:fill="1F3864"/>
          </w:tcPr>
          <w:p>
            <w:pPr>
              <w:spacing w:after="40" w:before="40"/>
              <w:jc w:val="center"/>
            </w:pPr>
            <w:r>
              <w:rPr>
                <w:rFonts w:ascii="Corbel" w:hAnsi="Corbel" w:cs="Corbel" w:eastAsia="Corbel"/>
                <w:b/>
                <w:color w:val="FFFFFF"/>
                <w:sz w:val="19"/>
              </w:rPr>
              <w:t>Kemungkinan</w:t>
            </w:r>
          </w:p>
        </w:tc>
        <w:tc>
          <w:tcPr>
            <w:tcW w:type="dxa" w:w="1508"/>
            <w:shd w:val="clear" w:color="auto" w:fill="1F3864"/>
          </w:tcPr>
          <w:p>
            <w:pPr>
              <w:spacing w:after="40" w:before="40"/>
              <w:jc w:val="center"/>
            </w:pPr>
            <w:r>
              <w:rPr>
                <w:rFonts w:ascii="Corbel" w:hAnsi="Corbel" w:cs="Corbel" w:eastAsia="Corbel"/>
                <w:b/>
                <w:color w:val="FFFFFF"/>
                <w:sz w:val="19"/>
              </w:rPr>
              <w:t>Deteksi sulit</w:t>
            </w:r>
          </w:p>
        </w:tc>
        <w:tc>
          <w:tcPr>
            <w:tcW w:type="dxa" w:w="1508"/>
            <w:shd w:val="clear" w:color="auto" w:fill="1F3864"/>
          </w:tcPr>
          <w:p>
            <w:pPr>
              <w:spacing w:after="40" w:before="40"/>
              <w:jc w:val="center"/>
            </w:pPr>
            <w:r>
              <w:rPr>
                <w:rFonts w:ascii="Corbel" w:hAnsi="Corbel" w:cs="Corbel" w:eastAsia="Corbel"/>
                <w:b/>
                <w:color w:val="FFFFFF"/>
                <w:sz w:val="19"/>
              </w:rPr>
              <w:t>Prioritas</w:t>
            </w:r>
          </w:p>
        </w:tc>
      </w:tr>
      <w:tr>
        <w:tc>
          <w:tcPr>
            <w:tcW w:type="dxa" w:w="1508"/>
          </w:tcPr>
          <w:p>
            <w:pPr>
              <w:spacing w:after="40" w:before="40"/>
            </w:pPr>
            <w:r>
              <w:rPr>
                <w:rFonts w:ascii="Georgia" w:hAnsi="Georgia" w:cs="Georgia" w:eastAsia="Georgia"/>
                <w:i w:val="0"/>
                <w:sz w:val="19"/>
              </w:rPr>
              <w:t>Obat tertukar di apotek</w:t>
            </w:r>
          </w:p>
        </w:tc>
        <w:tc>
          <w:tcPr>
            <w:tcW w:type="dxa" w:w="1508"/>
          </w:tcPr>
          <w:p>
            <w:pPr>
              <w:spacing w:after="40" w:before="40"/>
            </w:pPr>
            <w:r>
              <w:rPr>
                <w:rFonts w:ascii="Georgia" w:hAnsi="Georgia" w:cs="Georgia" w:eastAsia="Georgia"/>
                <w:i w:val="0"/>
                <w:sz w:val="19"/>
              </w:rPr>
              <w:t>5</w:t>
            </w:r>
          </w:p>
        </w:tc>
        <w:tc>
          <w:tcPr>
            <w:tcW w:type="dxa" w:w="1508"/>
          </w:tcPr>
          <w:p>
            <w:pPr>
              <w:spacing w:after="40" w:before="40"/>
            </w:pPr>
            <w:r>
              <w:rPr>
                <w:rFonts w:ascii="Georgia" w:hAnsi="Georgia" w:cs="Georgia" w:eastAsia="Georgia"/>
                <w:i w:val="0"/>
                <w:sz w:val="19"/>
              </w:rPr>
              <w:t>2</w:t>
            </w:r>
          </w:p>
        </w:tc>
        <w:tc>
          <w:tcPr>
            <w:tcW w:type="dxa" w:w="1508"/>
          </w:tcPr>
          <w:p>
            <w:pPr>
              <w:spacing w:after="40" w:before="40"/>
            </w:pPr>
            <w:r>
              <w:rPr>
                <w:rFonts w:ascii="Georgia" w:hAnsi="Georgia" w:cs="Georgia" w:eastAsia="Georgia"/>
                <w:i w:val="0"/>
                <w:sz w:val="19"/>
              </w:rPr>
              <w:t>4</w:t>
            </w:r>
          </w:p>
        </w:tc>
        <w:tc>
          <w:tcPr>
            <w:tcW w:type="dxa" w:w="1508"/>
          </w:tcPr>
          <w:p>
            <w:pPr>
              <w:spacing w:after="40" w:before="40"/>
            </w:pPr>
            <w:r>
              <w:rPr>
                <w:rFonts w:ascii="Georgia" w:hAnsi="Georgia" w:cs="Georgia" w:eastAsia="Georgia"/>
                <w:i w:val="0"/>
                <w:sz w:val="19"/>
              </w:rPr>
              <w:t>40</w:t>
            </w:r>
          </w:p>
        </w:tc>
      </w:tr>
      <w:tr>
        <w:tc>
          <w:tcPr>
            <w:tcW w:type="dxa" w:w="1508"/>
            <w:shd w:val="clear" w:color="auto" w:fill="F2F5FA"/>
          </w:tcPr>
          <w:p>
            <w:pPr>
              <w:spacing w:after="40" w:before="40"/>
            </w:pPr>
            <w:r>
              <w:rPr>
                <w:rFonts w:ascii="Georgia" w:hAnsi="Georgia" w:cs="Georgia" w:eastAsia="Georgia"/>
                <w:i w:val="0"/>
                <w:sz w:val="19"/>
              </w:rPr>
              <w:t>Label kadaluarsa tidak terbaca</w:t>
            </w:r>
          </w:p>
        </w:tc>
        <w:tc>
          <w:tcPr>
            <w:tcW w:type="dxa" w:w="1508"/>
            <w:shd w:val="clear" w:color="auto" w:fill="F2F5FA"/>
          </w:tcPr>
          <w:p>
            <w:pPr>
              <w:spacing w:after="40" w:before="40"/>
            </w:pPr>
            <w:r>
              <w:rPr>
                <w:rFonts w:ascii="Georgia" w:hAnsi="Georgia" w:cs="Georgia" w:eastAsia="Georgia"/>
                <w:i w:val="0"/>
                <w:sz w:val="19"/>
              </w:rPr>
              <w:t>3</w:t>
            </w:r>
          </w:p>
        </w:tc>
        <w:tc>
          <w:tcPr>
            <w:tcW w:type="dxa" w:w="1508"/>
            <w:shd w:val="clear" w:color="auto" w:fill="F2F5FA"/>
          </w:tcPr>
          <w:p>
            <w:pPr>
              <w:spacing w:after="40" w:before="40"/>
            </w:pPr>
            <w:r>
              <w:rPr>
                <w:rFonts w:ascii="Georgia" w:hAnsi="Georgia" w:cs="Georgia" w:eastAsia="Georgia"/>
                <w:i w:val="0"/>
                <w:sz w:val="19"/>
              </w:rPr>
              <w:t>3</w:t>
            </w:r>
          </w:p>
        </w:tc>
        <w:tc>
          <w:tcPr>
            <w:tcW w:type="dxa" w:w="1508"/>
            <w:shd w:val="clear" w:color="auto" w:fill="F2F5FA"/>
          </w:tcPr>
          <w:p>
            <w:pPr>
              <w:spacing w:after="40" w:before="40"/>
            </w:pPr>
            <w:r>
              <w:rPr>
                <w:rFonts w:ascii="Georgia" w:hAnsi="Georgia" w:cs="Georgia" w:eastAsia="Georgia"/>
                <w:i w:val="0"/>
                <w:sz w:val="19"/>
              </w:rPr>
              <w:t>2</w:t>
            </w:r>
          </w:p>
        </w:tc>
        <w:tc>
          <w:tcPr>
            <w:tcW w:type="dxa" w:w="1508"/>
            <w:shd w:val="clear" w:color="auto" w:fill="F2F5FA"/>
          </w:tcPr>
          <w:p>
            <w:pPr>
              <w:spacing w:after="40" w:before="40"/>
            </w:pPr>
            <w:r>
              <w:rPr>
                <w:rFonts w:ascii="Georgia" w:hAnsi="Georgia" w:cs="Georgia" w:eastAsia="Georgia"/>
                <w:i w:val="0"/>
                <w:sz w:val="19"/>
              </w:rPr>
              <w:t>18</w:t>
            </w:r>
          </w:p>
        </w:tc>
      </w:tr>
      <w:tr>
        <w:tc>
          <w:tcPr>
            <w:tcW w:type="dxa" w:w="1508"/>
          </w:tcPr>
          <w:p>
            <w:pPr>
              <w:spacing w:after="40" w:before="40"/>
            </w:pPr>
            <w:r>
              <w:rPr>
                <w:rFonts w:ascii="Georgia" w:hAnsi="Georgia" w:cs="Georgia" w:eastAsia="Georgia"/>
                <w:i w:val="0"/>
                <w:sz w:val="19"/>
              </w:rPr>
              <w:t>Komputer kasir mati</w:t>
            </w:r>
          </w:p>
        </w:tc>
        <w:tc>
          <w:tcPr>
            <w:tcW w:type="dxa" w:w="1508"/>
          </w:tcPr>
          <w:p>
            <w:pPr>
              <w:spacing w:after="40" w:before="40"/>
            </w:pPr>
            <w:r>
              <w:rPr>
                <w:rFonts w:ascii="Georgia" w:hAnsi="Georgia" w:cs="Georgia" w:eastAsia="Georgia"/>
                <w:i w:val="0"/>
                <w:sz w:val="19"/>
              </w:rPr>
              <w:t>2</w:t>
            </w:r>
          </w:p>
        </w:tc>
        <w:tc>
          <w:tcPr>
            <w:tcW w:type="dxa" w:w="1508"/>
          </w:tcPr>
          <w:p>
            <w:pPr>
              <w:spacing w:after="40" w:before="40"/>
            </w:pPr>
            <w:r>
              <w:rPr>
                <w:rFonts w:ascii="Georgia" w:hAnsi="Georgia" w:cs="Georgia" w:eastAsia="Georgia"/>
                <w:i w:val="0"/>
                <w:sz w:val="19"/>
              </w:rPr>
              <w:t>2</w:t>
            </w:r>
          </w:p>
        </w:tc>
        <w:tc>
          <w:tcPr>
            <w:tcW w:type="dxa" w:w="1508"/>
          </w:tcPr>
          <w:p>
            <w:pPr>
              <w:spacing w:after="40" w:before="40"/>
            </w:pPr>
            <w:r>
              <w:rPr>
                <w:rFonts w:ascii="Georgia" w:hAnsi="Georgia" w:cs="Georgia" w:eastAsia="Georgia"/>
                <w:i w:val="0"/>
                <w:sz w:val="19"/>
              </w:rPr>
              <w:t>1</w:t>
            </w:r>
          </w:p>
        </w:tc>
        <w:tc>
          <w:tcPr>
            <w:tcW w:type="dxa" w:w="1508"/>
          </w:tcPr>
          <w:p>
            <w:pPr>
              <w:spacing w:after="40" w:before="40"/>
            </w:pPr>
            <w:r>
              <w:rPr>
                <w:rFonts w:ascii="Georgia" w:hAnsi="Georgia" w:cs="Georgia" w:eastAsia="Georgia"/>
                <w:i w:val="0"/>
                <w:sz w:val="19"/>
              </w:rPr>
              <w:t>4</w:t>
            </w:r>
          </w:p>
        </w:tc>
      </w:tr>
    </w:tbl>
    <w:p>
      <w:pPr>
        <w:spacing w:after="80"/>
      </w:pPr>
    </w:p>
    <w:p>
      <w:pPr>
        <w:pStyle w:val="Heading2"/>
      </w:pPr>
      <w:r>
        <w:rPr>
          <w:rFonts w:ascii="Corbel" w:hAnsi="Corbel" w:cs="Corbel" w:eastAsia="Corbel"/>
          <w:i w:val="0"/>
          <w:color w:val="2E75B6"/>
          <w:sz w:val="30"/>
        </w:rPr>
        <w:t>Kapan Berhenti Mencari Akar?</w:t>
      </w:r>
    </w:p>
    <w:p>
      <w:r>
        <w:rPr>
          <w:rFonts w:ascii="Georgia" w:hAnsi="Georgia" w:cs="Georgia" w:eastAsia="Georgia"/>
          <w:i w:val="0"/>
        </w:rPr>
        <w:t>Pencarian akar bisa tak berujung. Setiap penyebab punya penyebab lagi. Kapan cukup?</w:t>
      </w:r>
    </w:p>
    <w:p>
      <w:r>
        <w:rPr>
          <w:rFonts w:ascii="Georgia" w:hAnsi="Georgia" w:cs="Georgia" w:eastAsia="Georgia"/>
          <w:i w:val="0"/>
        </w:rPr>
        <w:t xml:space="preserve">Berhenti ketika Anda menemukan sebab yang </w:t>
      </w:r>
      <w:r>
        <w:rPr>
          <w:rFonts w:ascii="Georgia" w:hAnsi="Georgia" w:cs="Georgia" w:eastAsia="Georgia"/>
          <w:b/>
          <w:i w:val="0"/>
        </w:rPr>
        <w:t>bisa Anda kendalikan atau pengaruhi</w:t>
      </w:r>
      <w:r>
        <w:rPr>
          <w:rFonts w:ascii="Georgia" w:hAnsi="Georgia" w:cs="Georgia" w:eastAsia="Georgia"/>
          <w:i w:val="0"/>
        </w:rPr>
        <w:t xml:space="preserve"> dan yang jika diperbaiki, akan mencegah masalah berulang. Kalau akar yang Anda temukan di luar kendali organisasi—misalnya kebijakan pemerintah atau cuaca—mundur satu langkah dan tangani faktor yang bisa dikelola.</w:t>
      </w:r>
    </w:p>
    <w:p>
      <w:r>
        <w:rPr>
          <w:rFonts w:ascii="Georgia" w:hAnsi="Georgia" w:cs="Georgia" w:eastAsia="Georgia"/>
          <w:i w:val="0"/>
        </w:rPr>
        <w:t xml:space="preserve">Prinsip praktisnya: akar yang baik adalah akar yang </w:t>
      </w:r>
      <w:r>
        <w:rPr>
          <w:rFonts w:ascii="Georgia" w:hAnsi="Georgia" w:cs="Georgia" w:eastAsia="Georgia"/>
          <w:b/>
          <w:i w:val="0"/>
        </w:rPr>
        <w:t>bisa ditindaklanjuti tanpa mengulang masalah</w:t>
      </w:r>
      <w:r>
        <w:rPr>
          <w:rFonts w:ascii="Georgia" w:hAnsi="Georgia" w:cs="Georgia" w:eastAsia="Georgia"/>
          <w:i w:val="0"/>
        </w:rPr>
        <w:t>.</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Insiden Keselamatan di Rumah Sakit</w:t>
            </w:r>
          </w:p>
          <w:p>
            <w:pPr>
              <w:spacing w:after="80" w:line="269" w:lineRule="auto"/>
            </w:pPr>
            <w:r>
              <w:rPr>
                <w:rFonts w:ascii="Georgia" w:hAnsi="Georgia" w:cs="Georgia" w:eastAsia="Georgia"/>
                <w:i w:val="0"/>
                <w:sz w:val="21"/>
              </w:rPr>
              <w:t>Seorang perawat hampir memberikan obat dengan dosis salah. Kejadian hampir celaka ini awalnya dianggap "kelalaian perawat".</w:t>
            </w:r>
          </w:p>
          <w:p>
            <w:pPr>
              <w:spacing w:after="80" w:line="269" w:lineRule="auto"/>
            </w:pPr>
            <w:r>
              <w:rPr>
                <w:rFonts w:ascii="Georgia" w:hAnsi="Georgia" w:cs="Georgia" w:eastAsia="Georgia"/>
                <w:i w:val="0"/>
                <w:sz w:val="21"/>
              </w:rPr>
              <w:t>Tim keselamatan menolak berhenti di situ. Diagram tulang ikan mengungkap: font pada label obat mirip, dua obat berbeda disimpan bersebelahan, dan tidak ada prosedur verifikasi ganda saat sif malam yang kekurangan orang.</w:t>
            </w:r>
          </w:p>
          <w:p>
            <w:pPr>
              <w:spacing w:after="80" w:line="269" w:lineRule="auto"/>
            </w:pPr>
            <w:r>
              <w:rPr>
                <w:rFonts w:ascii="Georgia" w:hAnsi="Georgia" w:cs="Georgia" w:eastAsia="Georgia"/>
                <w:i w:val="0"/>
                <w:sz w:val="21"/>
              </w:rPr>
              <w:t>Diagram pohon menunjukkan akarnya bukan satu, melainkan tiga: kemasan yang mudah tertukar, penyimpanan yang berisiko, dan tidak ada verifikasi ganda. Solusinya: label berwarna untuk obat berisiko tinggi, pemisahan penyimpanan, dan aturan verifikasi ganda. Insiden serupa tidak terulang selama dua tahun.</w:t>
            </w:r>
          </w:p>
          <w:p>
            <w:pPr>
              <w:spacing w:after="80" w:line="269" w:lineRule="auto"/>
            </w:pPr>
            <w:r>
              <w:rPr>
                <w:rFonts w:ascii="Georgia" w:hAnsi="Georgia" w:cs="Georgia" w:eastAsia="Georgia"/>
                <w:i w:val="0"/>
                <w:sz w:val="21"/>
              </w:rPr>
              <w:t>Perhatikan bahwa perawat tidak disalahkan. Kalau ia disalahkan, sistem yang berbahaya itu akan tetap ada dan menyakiti orang berikutnya.</w:t>
            </w:r>
          </w:p>
        </w:tc>
      </w:tr>
    </w:tbl>
    <w:p>
      <w:pPr>
        <w:spacing w:after="40" w:before="0"/>
      </w:pPr>
    </w:p>
    <w:p>
      <w:pPr>
        <w:pStyle w:val="Heading2"/>
      </w:pPr>
      <w:r>
        <w:rPr>
          <w:rFonts w:ascii="Corbel" w:hAnsi="Corbel" w:cs="Corbel" w:eastAsia="Corbel"/>
          <w:i w:val="0"/>
          <w:color w:val="2E75B6"/>
          <w:sz w:val="30"/>
        </w:rPr>
        <w:t>Menguji Akar dengan Data</w:t>
      </w:r>
    </w:p>
    <w:p>
      <w:r>
        <w:rPr>
          <w:rFonts w:ascii="Georgia" w:hAnsi="Georgia" w:cs="Georgia" w:eastAsia="Georgia"/>
          <w:i w:val="0"/>
        </w:rPr>
        <w:t>Menemukan akar yang "terasa benar" belum cukup. Akar harus diuji. Ada tiga cara sederhana mengujinya:</w:t>
      </w:r>
    </w:p>
    <w:p>
      <w:r>
        <w:rPr>
          <w:rFonts w:ascii="Georgia" w:hAnsi="Georgia" w:cs="Georgia" w:eastAsia="Georgia"/>
          <w:b/>
          <w:i w:val="0"/>
        </w:rPr>
        <w:t>Uji kejadian.</w:t>
      </w:r>
      <w:r>
        <w:rPr>
          <w:rFonts w:ascii="Georgia" w:hAnsi="Georgia" w:cs="Georgia" w:eastAsia="Georgia"/>
          <w:i w:val="0"/>
        </w:rPr>
        <w:t xml:space="preserve"> Kalau akar itu benar, masalah seharusnya muncul setiap kali akar itu ada, dan tidak muncul ketika akar itu tidak ada. Pada contoh cabang yang mengirim laporan akhir bulan, periksa: apakah semua cabang yang mengirim terlambat memang mengumpulkan dulu? Apakah cabang yang mengirim harian memang tidak pernah terlambat?</w:t>
      </w:r>
    </w:p>
    <w:p>
      <w:r>
        <w:rPr>
          <w:rFonts w:ascii="Georgia" w:hAnsi="Georgia" w:cs="Georgia" w:eastAsia="Georgia"/>
          <w:b/>
          <w:i w:val="0"/>
        </w:rPr>
        <w:t>Uji pemulihan.</w:t>
      </w:r>
      <w:r>
        <w:rPr>
          <w:rFonts w:ascii="Georgia" w:hAnsi="Georgia" w:cs="Georgia" w:eastAsia="Georgia"/>
          <w:i w:val="0"/>
        </w:rPr>
        <w:t xml:space="preserve"> Kalau akar itu dihilangkan, apakah masalahnya hilang? Lakukan uji kecil: minta satu cabang mengirim harian selama dua pekan, lalu bandingkan.</w:t>
      </w:r>
    </w:p>
    <w:p>
      <w:r>
        <w:rPr>
          <w:rFonts w:ascii="Georgia" w:hAnsi="Georgia" w:cs="Georgia" w:eastAsia="Georgia"/>
          <w:b/>
          <w:i w:val="0"/>
        </w:rPr>
        <w:t>Uji terbalik.</w:t>
      </w:r>
      <w:r>
        <w:rPr>
          <w:rFonts w:ascii="Georgia" w:hAnsi="Georgia" w:cs="Georgia" w:eastAsia="Georgia"/>
          <w:i w:val="0"/>
        </w:rPr>
        <w:t xml:space="preserve"> Cari bukti yang membantahnya. Adakah cabang yang mengumpulkan dulu tetapi tetap tepat waktu? Kalau ada, mengapa? Alasan itu bisa mengungkap akar tambahan.</w:t>
      </w:r>
    </w:p>
    <w:p>
      <w:r>
        <w:rPr>
          <w:rFonts w:ascii="Georgia" w:hAnsi="Georgia" w:cs="Georgia" w:eastAsia="Georgia"/>
          <w:i w:val="0"/>
        </w:rPr>
        <w:t>Akar yang lolos ketiga uji itu layak ditindaklanjuti. Akar yang gagal berarti pencarian harus dilanjutkan.</w:t>
      </w:r>
    </w:p>
    <w:p>
      <w:pPr>
        <w:pStyle w:val="Heading2"/>
      </w:pPr>
      <w:r>
        <w:rPr>
          <w:rFonts w:ascii="Corbel" w:hAnsi="Corbel" w:cs="Corbel" w:eastAsia="Corbel"/>
          <w:i w:val="0"/>
          <w:color w:val="2E75B6"/>
          <w:sz w:val="30"/>
        </w:rPr>
        <w:t>Teknik Tambahan: Analisis Perubahan</w:t>
      </w:r>
    </w:p>
    <w:p>
      <w:r>
        <w:rPr>
          <w:rFonts w:ascii="Georgia" w:hAnsi="Georgia" w:cs="Georgia" w:eastAsia="Georgia"/>
          <w:i w:val="0"/>
        </w:rPr>
        <w:t xml:space="preserve">Ketika masalah muncul tiba-tiba, tanyakan: </w:t>
      </w:r>
      <w:r>
        <w:rPr>
          <w:rFonts w:ascii="Georgia" w:hAnsi="Georgia" w:cs="Georgia" w:eastAsia="Georgia"/>
          <w:b/>
          <w:i w:val="0"/>
        </w:rPr>
        <w:t>apa yang berubah?</w:t>
      </w:r>
      <w:r>
        <w:rPr>
          <w:rFonts w:ascii="Georgia" w:hAnsi="Georgia" w:cs="Georgia" w:eastAsia="Georgia"/>
          <w:i w:val="0"/>
        </w:rPr>
        <w:t xml:space="preserve"> Masalah yang tidak pernah ada sebelumnya hampir selalu dipicu oleh perubahan—perubahan orang, alat, prosedur, bahan, cuaca, kebijakan, atau beban kerja.</w:t>
      </w:r>
    </w:p>
    <w:p>
      <w:r>
        <w:rPr>
          <w:rFonts w:ascii="Georgia" w:hAnsi="Georgia" w:cs="Georgia" w:eastAsia="Georgia"/>
          <w:i w:val="0"/>
        </w:rPr>
        <w:t>Buat daftar perubahan yang terjadi sebelum masalah muncul, lalu periksa mana yang paling mungkin berkaitan. Teknik ini cepat dan sering langsung menemukan penyebab. Contoh: sebuah toko mulai kehilangan pelanggan sejak parkir depan dipindahkan; sebuah sekolah mulai menghadapi keterlambatan sejak jam masuk diubah lima belas menit lebih awal.</w:t>
      </w:r>
    </w:p>
    <w:p>
      <w:pPr>
        <w:pStyle w:val="Heading2"/>
      </w:pPr>
      <w:r>
        <w:rPr>
          <w:rFonts w:ascii="Corbel" w:hAnsi="Corbel" w:cs="Corbel" w:eastAsia="Corbel"/>
          <w:i w:val="0"/>
          <w:color w:val="2E75B6"/>
          <w:sz w:val="30"/>
        </w:rPr>
        <w:t>Kesalahan Umum dalam Mencari Akar</w:t>
      </w:r>
    </w:p>
    <w:p>
      <w:pPr>
        <w:spacing w:after="60"/>
        <w:ind w:left="397" w:hanging="227"/>
      </w:pPr>
      <w:r>
        <w:rPr>
          <w:rFonts w:ascii="Georgia" w:hAnsi="Georgia" w:cs="Georgia" w:eastAsia="Georgia"/>
          <w:i w:val="0"/>
        </w:rPr>
        <w:t xml:space="preserve">•  </w:t>
      </w:r>
      <w:r>
        <w:rPr>
          <w:rFonts w:ascii="Georgia" w:hAnsi="Georgia" w:cs="Georgia" w:eastAsia="Georgia"/>
          <w:b/>
          <w:i w:val="0"/>
        </w:rPr>
        <w:t>Berhenti pada penyebab pertama.</w:t>
      </w:r>
      <w:r>
        <w:rPr>
          <w:rFonts w:ascii="Georgia" w:hAnsi="Georgia" w:cs="Georgia" w:eastAsia="Georgia"/>
          <w:i w:val="0"/>
        </w:rPr>
        <w:t xml:space="preserve"> Penyebab pertama sering hanya gejala dari penyebab lebih dalam.</w:t>
      </w:r>
    </w:p>
    <w:p>
      <w:pPr>
        <w:spacing w:after="60"/>
        <w:ind w:left="397" w:hanging="227"/>
      </w:pPr>
      <w:r>
        <w:rPr>
          <w:rFonts w:ascii="Georgia" w:hAnsi="Georgia" w:cs="Georgia" w:eastAsia="Georgia"/>
          <w:i w:val="0"/>
        </w:rPr>
        <w:t xml:space="preserve">•  </w:t>
      </w:r>
      <w:r>
        <w:rPr>
          <w:rFonts w:ascii="Georgia" w:hAnsi="Georgia" w:cs="Georgia" w:eastAsia="Georgia"/>
          <w:b/>
          <w:i w:val="0"/>
        </w:rPr>
        <w:t>Menyalahkan orang.</w:t>
      </w:r>
      <w:r>
        <w:rPr>
          <w:rFonts w:ascii="Georgia" w:hAnsi="Georgia" w:cs="Georgia" w:eastAsia="Georgia"/>
          <w:i w:val="0"/>
        </w:rPr>
        <w:t xml:space="preserve"> Ini menghentikan pencarian fakta dan merusak kepercayaan.</w:t>
      </w:r>
    </w:p>
    <w:p>
      <w:pPr>
        <w:spacing w:after="60"/>
        <w:ind w:left="397" w:hanging="227"/>
      </w:pPr>
      <w:r>
        <w:rPr>
          <w:rFonts w:ascii="Georgia" w:hAnsi="Georgia" w:cs="Georgia" w:eastAsia="Georgia"/>
          <w:i w:val="0"/>
        </w:rPr>
        <w:t xml:space="preserve">•  </w:t>
      </w:r>
      <w:r>
        <w:rPr>
          <w:rFonts w:ascii="Georgia" w:hAnsi="Georgia" w:cs="Georgia" w:eastAsia="Georgia"/>
          <w:b/>
          <w:i w:val="0"/>
        </w:rPr>
        <w:t>Mencari satu akar tunggal.</w:t>
      </w:r>
      <w:r>
        <w:rPr>
          <w:rFonts w:ascii="Georgia" w:hAnsi="Georgia" w:cs="Georgia" w:eastAsia="Georgia"/>
          <w:i w:val="0"/>
        </w:rPr>
        <w:t xml:space="preserve"> Masalah nyata sering punya beberapa akar yang saling menguatkan.</w:t>
      </w:r>
    </w:p>
    <w:p>
      <w:pPr>
        <w:spacing w:after="60"/>
        <w:ind w:left="397" w:hanging="227"/>
      </w:pPr>
      <w:r>
        <w:rPr>
          <w:rFonts w:ascii="Georgia" w:hAnsi="Georgia" w:cs="Georgia" w:eastAsia="Georgia"/>
          <w:i w:val="0"/>
        </w:rPr>
        <w:t xml:space="preserve">•  </w:t>
      </w:r>
      <w:r>
        <w:rPr>
          <w:rFonts w:ascii="Georgia" w:hAnsi="Georgia" w:cs="Georgia" w:eastAsia="Georgia"/>
          <w:b/>
          <w:i w:val="0"/>
        </w:rPr>
        <w:t>Tidak menguji dengan data.</w:t>
      </w:r>
      <w:r>
        <w:rPr>
          <w:rFonts w:ascii="Georgia" w:hAnsi="Georgia" w:cs="Georgia" w:eastAsia="Georgia"/>
          <w:i w:val="0"/>
        </w:rPr>
        <w:t xml:space="preserve"> Akar yang "terasa benar" tetap harus dibuktikan.</w:t>
      </w:r>
    </w:p>
    <w:p>
      <w:pPr>
        <w:spacing w:after="60"/>
        <w:ind w:left="397" w:hanging="227"/>
      </w:pPr>
      <w:r>
        <w:rPr>
          <w:rFonts w:ascii="Georgia" w:hAnsi="Georgia" w:cs="Georgia" w:eastAsia="Georgia"/>
          <w:i w:val="0"/>
        </w:rPr>
        <w:t xml:space="preserve">•  </w:t>
      </w:r>
      <w:r>
        <w:rPr>
          <w:rFonts w:ascii="Georgia" w:hAnsi="Georgia" w:cs="Georgia" w:eastAsia="Georgia"/>
          <w:b/>
          <w:i w:val="0"/>
        </w:rPr>
        <w:t>Terlalu lama mencari.</w:t>
      </w:r>
      <w:r>
        <w:rPr>
          <w:rFonts w:ascii="Georgia" w:hAnsi="Georgia" w:cs="Georgia" w:eastAsia="Georgia"/>
          <w:i w:val="0"/>
        </w:rPr>
        <w:t xml:space="preserve"> Akar yang tak bisa ditindaklanjuti tidak berguna.</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Mengobati gejala membuat masalah kembali; menangani akar membuatnya berhenti.</w:t>
            </w:r>
          </w:p>
          <w:p>
            <w:pPr>
              <w:spacing w:after="80" w:line="269" w:lineRule="auto"/>
              <w:ind w:left="283" w:hanging="198"/>
            </w:pPr>
            <w:r>
              <w:rPr>
                <w:rFonts w:ascii="Georgia" w:hAnsi="Georgia" w:cs="Georgia" w:eastAsia="Georgia"/>
                <w:i w:val="0"/>
                <w:sz w:val="21"/>
              </w:rPr>
              <w:t>•  Lima teknik utama: 5 Whys (sederhana, cepat), fishbone (banyak kategori penyebab), analisis ada/tidak ada (masalah sulit), diagram pohon (penyebab bercabang), dan FMEA (pencegahan).</w:t>
            </w:r>
          </w:p>
          <w:p>
            <w:pPr>
              <w:spacing w:after="80" w:line="269" w:lineRule="auto"/>
              <w:ind w:left="283" w:hanging="198"/>
            </w:pPr>
            <w:r>
              <w:rPr>
                <w:rFonts w:ascii="Georgia" w:hAnsi="Georgia" w:cs="Georgia" w:eastAsia="Georgia"/>
                <w:i w:val="0"/>
                <w:sz w:val="21"/>
              </w:rPr>
              <w:t>•  Penyebab yang baik adalah yang bisa ditindaklanjuti tanpa masalah terulang.</w:t>
            </w:r>
          </w:p>
          <w:p>
            <w:pPr>
              <w:spacing w:after="80" w:line="269" w:lineRule="auto"/>
              <w:ind w:left="283" w:hanging="198"/>
            </w:pPr>
            <w:r>
              <w:rPr>
                <w:rFonts w:ascii="Georgia" w:hAnsi="Georgia" w:cs="Georgia" w:eastAsia="Georgia"/>
                <w:i w:val="0"/>
                <w:sz w:val="21"/>
              </w:rPr>
              <w:t>•  Menyalahkan orang hampir selalu menghalangi ditemukannya akar sebenarnya.</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Ambil satu masalah berulang di tempat Anda. Jalankan lima mengapa sampai menemukan penyebab yang bisa ditindaklanjuti.</w:t>
            </w:r>
          </w:p>
          <w:p>
            <w:pPr>
              <w:spacing w:after="80" w:line="269" w:lineRule="auto"/>
            </w:pPr>
            <w:r>
              <w:rPr>
                <w:rFonts w:ascii="Georgia" w:hAnsi="Georgia" w:cs="Georgia" w:eastAsia="Georgia"/>
                <w:i w:val="0"/>
                <w:sz w:val="21"/>
              </w:rPr>
              <w:t>2. Buat diagram tulang ikan dengan enam cabang untuk masalah itu. Tandai tiga penyebab paling mungkin.</w:t>
            </w:r>
          </w:p>
          <w:p>
            <w:pPr>
              <w:spacing w:after="80" w:line="269" w:lineRule="auto"/>
            </w:pPr>
            <w:r>
              <w:rPr>
                <w:rFonts w:ascii="Georgia" w:hAnsi="Georgia" w:cs="Georgia" w:eastAsia="Georgia"/>
                <w:i w:val="0"/>
                <w:sz w:val="21"/>
              </w:rPr>
              <w:t>3. Terapkan analisis "ada/tidak ada" untuk masalah yang terjadi hanya pada sebagian waktu atau tempat.</w:t>
            </w:r>
          </w:p>
          <w:p>
            <w:pPr>
              <w:spacing w:after="80" w:line="269" w:lineRule="auto"/>
            </w:pPr>
            <w:r>
              <w:rPr>
                <w:rFonts w:ascii="Georgia" w:hAnsi="Georgia" w:cs="Georgia" w:eastAsia="Georgia"/>
                <w:i w:val="0"/>
                <w:sz w:val="21"/>
              </w:rPr>
              <w:t>4. Pilih satu proses penting dan lakukan FMEA sederhana: daftar tiga mode kegagalan dengan skor prioritas.</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7  </w:t>
        <w:br/>
      </w:r>
      <w:r>
        <w:rPr>
          <w:rFonts w:ascii="Corbel" w:hAnsi="Corbel" w:cs="Corbel" w:eastAsia="Corbel"/>
          <w:b/>
          <w:color w:val="1F3864"/>
          <w:sz w:val="48"/>
        </w:rPr>
        <w:t>Menyusun Kerangka Analisis</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"Beri saya kerangka yang tepat, dan saya akan memecahkan masalah apa pun."</w:t>
      </w:r>
    </w:p>
    <w:p>
      <w:pPr>
        <w:spacing w:before="80" w:after="120"/>
        <w:ind w:left="397" w:right="227"/>
        <w:pBdr>
          <w:left w:val="single" w:sz="18" w:space="10" w:color="B8860B"/>
        </w:pBdr>
      </w:pPr>
      <w:r>
        <w:rPr>
          <w:rFonts w:ascii="Georgia" w:hAnsi="Georgia" w:cs="Georgia" w:eastAsia="Georgia"/>
          <w:i/>
          <w:color w:val="1F3864"/>
          <w:sz w:val="21"/>
        </w:rPr>
        <w:t>— Semangat di balik metode analisis profesional</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Memilih kerangka analisis yang tepat untuk jenis masalah yang berbeda.</w:t>
      </w:r>
    </w:p>
    <w:p>
      <w:pPr>
        <w:spacing w:after="60"/>
        <w:ind w:left="397" w:hanging="227"/>
      </w:pPr>
      <w:r>
        <w:rPr>
          <w:rFonts w:ascii="Georgia" w:hAnsi="Georgia" w:cs="Georgia" w:eastAsia="Georgia"/>
          <w:i w:val="0"/>
        </w:rPr>
        <w:t>•  Menggunakan kerangka seperti MECE, pohon isu, dan peta proses.</w:t>
      </w:r>
    </w:p>
    <w:p>
      <w:pPr>
        <w:spacing w:after="60"/>
        <w:ind w:left="397" w:hanging="227"/>
      </w:pPr>
      <w:r>
        <w:rPr>
          <w:rFonts w:ascii="Georgia" w:hAnsi="Georgia" w:cs="Georgia" w:eastAsia="Georgia"/>
          <w:i w:val="0"/>
        </w:rPr>
        <w:t>•  Memimpin rapat analisis yang terstruktur dan menghasilkan keputusan.</w:t>
      </w:r>
    </w:p>
    <w:p>
      <w:pPr>
        <w:spacing w:after="60"/>
        <w:ind w:left="397" w:hanging="227"/>
      </w:pPr>
      <w:r>
        <w:rPr>
          <w:rFonts w:ascii="Georgia" w:hAnsi="Georgia" w:cs="Georgia" w:eastAsia="Georgia"/>
          <w:i w:val="0"/>
        </w:rPr>
        <w:t>•  Mengubah analisis menjadi pemahaman yang bisa ditindaklanjuti.</w:t>
      </w:r>
    </w:p>
    <w:p>
      <w:pPr>
        <w:pStyle w:val="Heading2"/>
      </w:pPr>
      <w:r>
        <w:rPr>
          <w:rFonts w:ascii="Corbel" w:hAnsi="Corbel" w:cs="Corbel" w:eastAsia="Corbel"/>
          <w:i w:val="0"/>
          <w:color w:val="2E75B6"/>
          <w:sz w:val="30"/>
        </w:rPr>
        <w:t>Mengapa Kita Butuh Kerangka</w:t>
      </w:r>
    </w:p>
    <w:p>
      <w:r>
        <w:rPr>
          <w:rFonts w:ascii="Georgia" w:hAnsi="Georgia" w:cs="Georgia" w:eastAsia="Georgia"/>
          <w:i w:val="0"/>
        </w:rPr>
        <w:t>Kerangka bukan formalitas. Ia seperti cetakan kue: bentuknya membatasi, tetapi justru karena batasan itu hasilnya konsisten dan cepat. Tanpa kerangka, analisis mudah melebar, berputar, atau berhenti di bagian yang menyenangkan saja.</w:t>
      </w:r>
    </w:p>
    <w:p>
      <w:r>
        <w:rPr>
          <w:rFonts w:ascii="Georgia" w:hAnsi="Georgia" w:cs="Georgia" w:eastAsia="Georgia"/>
          <w:i w:val="0"/>
        </w:rPr>
        <w:t xml:space="preserve">Kerangka yang baik punya tiga ciri: ia memecah masalah menjadi bagian-bagian yang saling lepas, mencakup keseluruhan, dan mengarah pada tindakan. Dalam bahasa para konsultan, ciri ini disebut </w:t>
      </w:r>
      <w:r>
        <w:rPr>
          <w:rFonts w:ascii="Georgia" w:hAnsi="Georgia" w:cs="Georgia" w:eastAsia="Georgia"/>
          <w:b/>
          <w:i w:val="0"/>
        </w:rPr>
        <w:t>MECE</w:t>
      </w:r>
      <w:r>
        <w:rPr>
          <w:rFonts w:ascii="Georgia" w:hAnsi="Georgia" w:cs="Georgia" w:eastAsia="Georgia"/>
          <w:i w:val="0"/>
        </w:rPr>
        <w:t>—</w:t>
      </w:r>
      <w:r>
        <w:rPr>
          <w:rFonts w:ascii="Georgia" w:hAnsi="Georgia" w:cs="Georgia" w:eastAsia="Georgia"/>
          <w:i/>
        </w:rPr>
        <w:t>Mutually Exclusive, Collectively Exhaustive</w:t>
      </w:r>
      <w:r>
        <w:rPr>
          <w:rFonts w:ascii="Georgia" w:hAnsi="Georgia" w:cs="Georgia" w:eastAsia="Georgia"/>
          <w:i w:val="0"/>
        </w:rPr>
        <w:t>: tidak tumpang tindih, tidak ada yang terlewat.</w:t>
      </w:r>
    </w:p>
    <w:p>
      <w:pPr>
        <w:pStyle w:val="Heading2"/>
      </w:pPr>
      <w:r>
        <w:rPr>
          <w:rFonts w:ascii="Corbel" w:hAnsi="Corbel" w:cs="Corbel" w:eastAsia="Corbel"/>
          <w:i w:val="0"/>
          <w:color w:val="2E75B6"/>
          <w:sz w:val="30"/>
        </w:rPr>
        <w:t>Prinsip MECE: Cekatan Memecah Masalah</w:t>
      </w:r>
    </w:p>
    <w:p>
      <w:r>
        <w:rPr>
          <w:rFonts w:ascii="Georgia" w:hAnsi="Georgia" w:cs="Georgia" w:eastAsia="Georgia"/>
          <w:i w:val="0"/>
        </w:rPr>
        <w:t>Misalkan Anda ingin memecah "biaya produksi naik". Pemecahan yang buruk:</w:t>
      </w:r>
    </w:p>
    <w:p>
      <w:pPr>
        <w:spacing w:after="60"/>
        <w:ind w:left="397" w:hanging="227"/>
      </w:pPr>
      <w:r>
        <w:rPr>
          <w:rFonts w:ascii="Georgia" w:hAnsi="Georgia" w:cs="Georgia" w:eastAsia="Georgia"/>
          <w:i w:val="0"/>
        </w:rPr>
        <w:t>•  Bahan baku, tenaga kerja, dan "hal lain-lain".</w:t>
      </w:r>
    </w:p>
    <w:p>
      <w:r>
        <w:rPr>
          <w:rFonts w:ascii="Georgia" w:hAnsi="Georgia" w:cs="Georgia" w:eastAsia="Georgia"/>
          <w:i w:val="0"/>
        </w:rPr>
        <w:t>Mengapa buruk? Karena "hal lain-lain" adalah tong sampah, dan bahan baku bisa tumpang tindih dengan tenaga kerja (misalnya upah lembur untuk mengolah bahan).</w:t>
      </w:r>
    </w:p>
    <w:p>
      <w:r>
        <w:rPr>
          <w:rFonts w:ascii="Georgia" w:hAnsi="Georgia" w:cs="Georgia" w:eastAsia="Georgia"/>
          <w:i w:val="0"/>
        </w:rPr>
        <w:t>Pemecahan yang MECE:</w:t>
      </w:r>
    </w:p>
    <w:p>
      <w:pPr>
        <w:spacing w:after="60"/>
        <w:ind w:left="397" w:hanging="227"/>
      </w:pPr>
      <w:r>
        <w:rPr>
          <w:rFonts w:ascii="Georgia" w:hAnsi="Georgia" w:cs="Georgia" w:eastAsia="Georgia"/>
          <w:i w:val="0"/>
        </w:rPr>
        <w:t>•  Bahan baku, tenaga kerja, energi, perawatan, overhead.</w:t>
      </w:r>
    </w:p>
    <w:p>
      <w:r>
        <w:rPr>
          <w:rFonts w:ascii="Georgia" w:hAnsi="Georgia" w:cs="Georgia" w:eastAsia="Georgia"/>
          <w:i w:val="0"/>
        </w:rPr>
        <w:t>Setiap rupiah masuk ke satu keranjang dan hanya satu; jumlahnya menutupi seluruh biaya. Dengan struktur seperti ini, tim bisa langsung membagi tugas: siapa menyelidiki bahan, siapa energi, dan seterusnya.</w:t>
      </w:r>
    </w:p>
    <w:p>
      <w:r>
        <w:rPr>
          <w:rFonts w:ascii="Georgia" w:hAnsi="Georgia" w:cs="Georgia" w:eastAsia="Georgia"/>
          <w:i w:val="0"/>
        </w:rPr>
        <w:t xml:space="preserve">Uji pemecahan Anda dengan dua pertanyaan: </w:t>
      </w:r>
      <w:r>
        <w:rPr>
          <w:rFonts w:ascii="Georgia" w:hAnsi="Georgia" w:cs="Georgia" w:eastAsia="Georgia"/>
          <w:b/>
          <w:i w:val="0"/>
        </w:rPr>
        <w:t>apakah ada satu hal yang masuk dua keranjang? Apakah ada satu hal yang tidak masuk keranjang mana pun?</w:t>
      </w:r>
      <w:r>
        <w:rPr>
          <w:rFonts w:ascii="Georgia" w:hAnsi="Georgia" w:cs="Georgia" w:eastAsia="Georgia"/>
          <w:i w:val="0"/>
        </w:rPr>
        <w:t xml:space="preserve"> Kalau ya, susun ulang.</w:t>
      </w:r>
    </w:p>
    <w:p>
      <w:pPr>
        <w:pStyle w:val="Heading2"/>
      </w:pPr>
      <w:r>
        <w:rPr>
          <w:rFonts w:ascii="Corbel" w:hAnsi="Corbel" w:cs="Corbel" w:eastAsia="Corbel"/>
          <w:i w:val="0"/>
          <w:color w:val="2E75B6"/>
          <w:sz w:val="30"/>
        </w:rPr>
        <w:t>Pohon Isu: Peta Jalan Analisis</w:t>
      </w:r>
    </w:p>
    <w:p>
      <w:r>
        <w:rPr>
          <w:rFonts w:ascii="Georgia" w:hAnsi="Georgia" w:cs="Georgia" w:eastAsia="Georgia"/>
          <w:i w:val="0"/>
        </w:rPr>
        <w:t>Pohon isu adalah alat untuk mengubah masalah besar menjadi pertanyaan-pertanyaan kecil yang bisa dijawab dengan data. Ia bekerja dengan cara "memecah sampai bisa diukur".</w:t>
      </w:r>
    </w:p>
    <w:p>
      <w:r>
        <w:rPr>
          <w:rFonts w:ascii="Georgia" w:hAnsi="Georgia" w:cs="Georgia" w:eastAsia="Georgia"/>
          <w:i w:val="0"/>
        </w:rPr>
        <w:t xml:space="preserve">Contoh masalah: </w:t>
      </w:r>
      <w:r>
        <w:rPr>
          <w:rFonts w:ascii="Georgia" w:hAnsi="Georgia" w:cs="Georgia" w:eastAsia="Georgia"/>
          <w:b/>
          <w:i w:val="0"/>
        </w:rPr>
        <w:t>penjualan turun 15 persen.</w:t>
      </w:r>
    </w:p>
    <w:p>
      <w:r>
        <w:rPr>
          <w:rFonts w:ascii="Georgia" w:hAnsi="Georgia" w:cs="Georgia" w:eastAsia="Georgia"/>
          <w:i w:val="0"/>
        </w:rPr>
        <w:t>Pecah pertama: penjualan turun karena pelanggan lebih sedikit, atau karena pembelian per pelanggan lebih kecil.</w:t>
      </w:r>
    </w:p>
    <w:p>
      <w:r>
        <w:rPr>
          <w:rFonts w:ascii="Georgia" w:hAnsi="Georgia" w:cs="Georgia" w:eastAsia="Georgia"/>
          <w:i w:val="0"/>
        </w:rPr>
        <w:t>Pecah kedua untuk "pelanggan lebih sedikit": pelanggan lama berhenti, atau pelanggan baru tidak datang.</w:t>
      </w:r>
    </w:p>
    <w:p>
      <w:r>
        <w:rPr>
          <w:rFonts w:ascii="Georgia" w:hAnsi="Georgia" w:cs="Georgia" w:eastAsia="Georgia"/>
          <w:i w:val="0"/>
        </w:rPr>
        <w:t>Pecah ketiga untuk "pelanggan baru tidak datang": harga tidak kompetitif, promosi kurang, atau produk kurang menarik.</w:t>
      </w:r>
    </w:p>
    <w:p>
      <w:r>
        <w:rPr>
          <w:rFonts w:ascii="Georgia" w:hAnsi="Georgia" w:cs="Georgia" w:eastAsia="Georgia"/>
          <w:i w:val="0"/>
        </w:rPr>
        <w:t>Dari pohon ini muncul pertanyaan yang bisa dijawab: berapa banyak pelanggan lama yang berhenti? Berapa pelanggan baru bulan ini? Bagaimana harga kita dibanding pesaing? Inilah pertanyaan yang layak dikejar dengan data.</w:t>
      </w:r>
    </w:p>
    <w:p>
      <w:r>
        <w:rPr>
          <w:rFonts w:ascii="Georgia" w:hAnsi="Georgia" w:cs="Georgia" w:eastAsia="Georgia"/>
          <w:i w:val="0"/>
        </w:rPr>
        <w:t>Pohon isu membuat analisis menjadi efisien, karena kita hanya mengukur cabang yang benar-benar ingin diketahui. Tanpa pohon isu, kita mengukur semuanya dan kehabisan waktu.</w:t>
      </w:r>
    </w:p>
    <w:p>
      <w:pPr>
        <w:pStyle w:val="Heading2"/>
      </w:pPr>
      <w:r>
        <w:rPr>
          <w:rFonts w:ascii="Corbel" w:hAnsi="Corbel" w:cs="Corbel" w:eastAsia="Corbel"/>
          <w:i w:val="0"/>
          <w:color w:val="2E75B6"/>
          <w:sz w:val="30"/>
        </w:rPr>
        <w:t>Peta Proses: Melihat di Mana Masalah Terjadi</w:t>
      </w:r>
    </w:p>
    <w:p>
      <w:r>
        <w:rPr>
          <w:rFonts w:ascii="Georgia" w:hAnsi="Georgia" w:cs="Georgia" w:eastAsia="Georgia"/>
          <w:i w:val="0"/>
        </w:rPr>
        <w:t>Untuk masalah yang melibatkan urutan pekerjaan—layanan, produksi, administrasi—peta proses adalah kerangka paling berguna.</w:t>
      </w:r>
    </w:p>
    <w:p>
      <w:r>
        <w:rPr>
          <w:rFonts w:ascii="Georgia" w:hAnsi="Georgia" w:cs="Georgia" w:eastAsia="Georgia"/>
          <w:i w:val="0"/>
        </w:rPr>
        <w:t>Cara membuatnya:</w:t>
      </w:r>
    </w:p>
    <w:p>
      <w:pPr>
        <w:spacing w:after="60"/>
        <w:ind w:left="454" w:hanging="283"/>
      </w:pPr>
      <w:r>
        <w:rPr>
          <w:rFonts w:ascii="Georgia" w:hAnsi="Georgia" w:cs="Georgia" w:eastAsia="Georgia"/>
          <w:i w:val="0"/>
        </w:rPr>
        <w:t>1.  Tuliskan tahapan dari awal hingga akhir.</w:t>
      </w:r>
    </w:p>
    <w:p>
      <w:pPr>
        <w:spacing w:after="60"/>
        <w:ind w:left="454" w:hanging="283"/>
      </w:pPr>
      <w:r>
        <w:rPr>
          <w:rFonts w:ascii="Georgia" w:hAnsi="Georgia" w:cs="Georgia" w:eastAsia="Georgia"/>
          <w:i w:val="0"/>
        </w:rPr>
        <w:t>2.  Untuk setiap tahap, catat waktu, biaya, tingkat kesalahan, atau jumlah orang.</w:t>
      </w:r>
    </w:p>
    <w:p>
      <w:pPr>
        <w:spacing w:after="60"/>
        <w:ind w:left="454" w:hanging="283"/>
      </w:pPr>
      <w:r>
        <w:rPr>
          <w:rFonts w:ascii="Georgia" w:hAnsi="Georgia" w:cs="Georgia" w:eastAsia="Georgia"/>
          <w:i w:val="0"/>
        </w:rPr>
        <w:t>3.  Tandai tahap yang paling lama, paling mahal, atau paling sering salah.</w:t>
      </w:r>
    </w:p>
    <w:p>
      <w:pPr>
        <w:spacing w:after="60"/>
        <w:ind w:left="454" w:hanging="283"/>
      </w:pPr>
      <w:r>
        <w:rPr>
          <w:rFonts w:ascii="Georgia" w:hAnsi="Georgia" w:cs="Georgia" w:eastAsia="Georgia"/>
          <w:i w:val="0"/>
        </w:rPr>
        <w:t>4.  Tanyakan mengapa tahap itu bermasalah.</w:t>
      </w:r>
    </w:p>
    <w:p>
      <w:r>
        <w:rPr>
          <w:rFonts w:ascii="Georgia" w:hAnsi="Georgia" w:cs="Georgia" w:eastAsia="Georgia"/>
          <w:i w:val="0"/>
        </w:rPr>
        <w:t>Sering kali, langkah yang sebenarnya tidak menambah nilai menjadi beban terbesar. Contoh klasik: sebuah proses pengajuan memerlukan tujuh tanda tangan, tetapi hanya tiga yang benar-benar memutuskan; empat sisanya mengulang pemeriksaan yang sama. Menghapus tumpang tindih itu memotong waktu hampir separuh.</w:t>
      </w:r>
    </w:p>
    <w:p>
      <w:r>
        <w:rPr>
          <w:rFonts w:ascii="Georgia" w:hAnsi="Georgia" w:cs="Georgia" w:eastAsia="Georgia"/>
          <w:i w:val="0"/>
        </w:rPr>
        <w:t xml:space="preserve">Peta proses juga mengungkap </w:t>
      </w:r>
      <w:r>
        <w:rPr>
          <w:rFonts w:ascii="Georgia" w:hAnsi="Georgia" w:cs="Georgia" w:eastAsia="Georgia"/>
          <w:b/>
          <w:i w:val="0"/>
        </w:rPr>
        <w:t>penantian</w:t>
      </w:r>
      <w:r>
        <w:rPr>
          <w:rFonts w:ascii="Georgia" w:hAnsi="Georgia" w:cs="Georgia" w:eastAsia="Georgia"/>
          <w:i w:val="0"/>
        </w:rPr>
        <w:t>—waktu di mana pekerjaan hanya duduk menunggu. Dalam banyak proses, waktu tunggu jauh lebih besar daripada waktu kerja. Itulah sumber perbaikan terbesar yang sering terlewat.</w:t>
      </w:r>
    </w:p>
    <w:p>
      <w:pPr>
        <w:pStyle w:val="Heading2"/>
      </w:pPr>
      <w:r>
        <w:rPr>
          <w:rFonts w:ascii="Corbel" w:hAnsi="Corbel" w:cs="Corbel" w:eastAsia="Corbel"/>
          <w:i w:val="0"/>
          <w:color w:val="2E75B6"/>
          <w:sz w:val="30"/>
        </w:rPr>
        <w:t>Kerangka Situasi dan Pilihan</w:t>
      </w:r>
    </w:p>
    <w:p>
      <w:r>
        <w:rPr>
          <w:rFonts w:ascii="Georgia" w:hAnsi="Georgia" w:cs="Georgia" w:eastAsia="Georgia"/>
          <w:i w:val="0"/>
        </w:rPr>
        <w:t>Ada kerangka sederhana yang berguna ketika masalah lebih merupakan pilihan strategis daripada gangguan teknis.</w:t>
      </w:r>
    </w:p>
    <w:p>
      <w:r>
        <w:rPr>
          <w:rFonts w:ascii="Georgia" w:hAnsi="Georgia" w:cs="Georgia" w:eastAsia="Georgia"/>
          <w:b/>
          <w:i w:val="0"/>
        </w:rPr>
        <w:t>Analisis SWOT</w:t>
      </w:r>
      <w:r>
        <w:rPr>
          <w:rFonts w:ascii="Georgia" w:hAnsi="Georgia" w:cs="Georgia" w:eastAsia="Georgia"/>
          <w:i w:val="0"/>
        </w:rPr>
        <w:t xml:space="preserve"> (kekuatan, kelemahan, peluang, ancaman) membantu melihat posisi. Ia populer, tetapi sering dipakai secara dangkal sebagai daftar tanpa tindakan. Pakailah untuk memunculkan isu, lalu lanjutkan dengan pertanyaan: kekuatan mana yang bisa dipakai untuk menangkap peluang? Kelemahan mana yang harus segera ditutup?</w:t>
      </w:r>
    </w:p>
    <w:p>
      <w:r>
        <w:rPr>
          <w:rFonts w:ascii="Georgia" w:hAnsi="Georgia" w:cs="Georgia" w:eastAsia="Georgia"/>
          <w:b/>
          <w:i w:val="0"/>
        </w:rPr>
        <w:t>Analisis kepentingan-pengaruh</w:t>
      </w:r>
      <w:r>
        <w:rPr>
          <w:rFonts w:ascii="Georgia" w:hAnsi="Georgia" w:cs="Georgia" w:eastAsia="Georgia"/>
          <w:i w:val="0"/>
        </w:rPr>
        <w:t xml:space="preserve"> membantu memetakan orang yang harus dilibatkan. Siapa yang punya kepentingan tinggi dan pengaruh tinggi harus dilibatkan dalam keputusan; siapa yang kepentingannya tinggi tetapi pengaruhnya rendah harus dijaga informasinya.</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r>
          </w:p>
        </w:tc>
        <w:tc>
          <w:tcPr>
            <w:tcW w:type="dxa" w:w="2513"/>
            <w:shd w:val="clear" w:color="auto" w:fill="1F3864"/>
          </w:tcPr>
          <w:p>
            <w:pPr>
              <w:spacing w:after="40" w:before="40"/>
              <w:jc w:val="center"/>
            </w:pPr>
            <w:r>
              <w:rPr>
                <w:rFonts w:ascii="Corbel" w:hAnsi="Corbel" w:cs="Corbel" w:eastAsia="Corbel"/>
                <w:b/>
                <w:color w:val="FFFFFF"/>
                <w:sz w:val="19"/>
              </w:rPr>
              <w:t>Pengaruh tinggi</w:t>
            </w:r>
          </w:p>
        </w:tc>
        <w:tc>
          <w:tcPr>
            <w:tcW w:type="dxa" w:w="2513"/>
            <w:shd w:val="clear" w:color="auto" w:fill="1F3864"/>
          </w:tcPr>
          <w:p>
            <w:pPr>
              <w:spacing w:after="40" w:before="40"/>
              <w:jc w:val="center"/>
            </w:pPr>
            <w:r>
              <w:rPr>
                <w:rFonts w:ascii="Corbel" w:hAnsi="Corbel" w:cs="Corbel" w:eastAsia="Corbel"/>
                <w:b/>
                <w:color w:val="FFFFFF"/>
                <w:sz w:val="19"/>
              </w:rPr>
              <w:t>Pengaruh rendah</w:t>
            </w:r>
          </w:p>
        </w:tc>
      </w:tr>
      <w:tr>
        <w:tc>
          <w:tcPr>
            <w:tcW w:type="dxa" w:w="2513"/>
          </w:tcPr>
          <w:p>
            <w:pPr>
              <w:spacing w:after="40" w:before="40"/>
            </w:pPr>
            <w:r>
              <w:rPr>
                <w:rFonts w:ascii="Georgia" w:hAnsi="Georgia" w:cs="Georgia" w:eastAsia="Georgia"/>
                <w:i w:val="0"/>
                <w:sz w:val="19"/>
              </w:rPr>
              <w:t>Kepentingan tinggi</w:t>
            </w:r>
          </w:p>
        </w:tc>
        <w:tc>
          <w:tcPr>
            <w:tcW w:type="dxa" w:w="2513"/>
          </w:tcPr>
          <w:p>
            <w:pPr>
              <w:spacing w:after="40" w:before="40"/>
            </w:pPr>
            <w:r>
              <w:rPr>
                <w:rFonts w:ascii="Georgia" w:hAnsi="Georgia" w:cs="Georgia" w:eastAsia="Georgia"/>
                <w:i w:val="0"/>
                <w:sz w:val="19"/>
              </w:rPr>
              <w:t>Kelola bersama</w:t>
            </w:r>
          </w:p>
        </w:tc>
        <w:tc>
          <w:tcPr>
            <w:tcW w:type="dxa" w:w="2513"/>
          </w:tcPr>
          <w:p>
            <w:pPr>
              <w:spacing w:after="40" w:before="40"/>
            </w:pPr>
            <w:r>
              <w:rPr>
                <w:rFonts w:ascii="Georgia" w:hAnsi="Georgia" w:cs="Georgia" w:eastAsia="Georgia"/>
                <w:i w:val="0"/>
                <w:sz w:val="19"/>
              </w:rPr>
              <w:t>Jaga informasi</w:t>
            </w:r>
          </w:p>
        </w:tc>
      </w:tr>
      <w:tr>
        <w:tc>
          <w:tcPr>
            <w:tcW w:type="dxa" w:w="2513"/>
            <w:shd w:val="clear" w:color="auto" w:fill="F2F5FA"/>
          </w:tcPr>
          <w:p>
            <w:pPr>
              <w:spacing w:after="40" w:before="40"/>
            </w:pPr>
            <w:r>
              <w:rPr>
                <w:rFonts w:ascii="Georgia" w:hAnsi="Georgia" w:cs="Georgia" w:eastAsia="Georgia"/>
                <w:i w:val="0"/>
                <w:sz w:val="19"/>
              </w:rPr>
              <w:t>Kepentingan rendah</w:t>
            </w:r>
          </w:p>
        </w:tc>
        <w:tc>
          <w:tcPr>
            <w:tcW w:type="dxa" w:w="2513"/>
            <w:shd w:val="clear" w:color="auto" w:fill="F2F5FA"/>
          </w:tcPr>
          <w:p>
            <w:pPr>
              <w:spacing w:after="40" w:before="40"/>
            </w:pPr>
            <w:r>
              <w:rPr>
                <w:rFonts w:ascii="Georgia" w:hAnsi="Georgia" w:cs="Georgia" w:eastAsia="Georgia"/>
                <w:i w:val="0"/>
                <w:sz w:val="19"/>
              </w:rPr>
              <w:t>Cukup puaskan</w:t>
            </w:r>
          </w:p>
        </w:tc>
        <w:tc>
          <w:tcPr>
            <w:tcW w:type="dxa" w:w="2513"/>
            <w:shd w:val="clear" w:color="auto" w:fill="F2F5FA"/>
          </w:tcPr>
          <w:p>
            <w:pPr>
              <w:spacing w:after="40" w:before="40"/>
            </w:pPr>
            <w:r>
              <w:rPr>
                <w:rFonts w:ascii="Georgia" w:hAnsi="Georgia" w:cs="Georgia" w:eastAsia="Georgia"/>
                <w:i w:val="0"/>
                <w:sz w:val="19"/>
              </w:rPr>
              <w:t>Pantau</w:t>
            </w:r>
          </w:p>
        </w:tc>
      </w:tr>
    </w:tbl>
    <w:p>
      <w:pPr>
        <w:spacing w:after="80"/>
      </w:pPr>
    </w:p>
    <w:p>
      <w:pPr>
        <w:pStyle w:val="Heading2"/>
      </w:pPr>
      <w:r>
        <w:rPr>
          <w:rFonts w:ascii="Corbel" w:hAnsi="Corbel" w:cs="Corbel" w:eastAsia="Corbel"/>
          <w:i w:val="0"/>
          <w:color w:val="2E75B6"/>
          <w:sz w:val="30"/>
        </w:rPr>
        <w:t>Memimpin Rapat Analisis yang Menghasilkan</w:t>
      </w:r>
    </w:p>
    <w:p>
      <w:r>
        <w:rPr>
          <w:rFonts w:ascii="Georgia" w:hAnsi="Georgia" w:cs="Georgia" w:eastAsia="Georgia"/>
          <w:i w:val="0"/>
        </w:rPr>
        <w:t>Kerangka paling baik pun gagal kalau rapatnya tidak berjalan. Berikut panduan memimpin rapat analisis:</w:t>
      </w:r>
    </w:p>
    <w:p>
      <w:r>
        <w:rPr>
          <w:rFonts w:ascii="Georgia" w:hAnsi="Georgia" w:cs="Georgia" w:eastAsia="Georgia"/>
          <w:b/>
          <w:i w:val="0"/>
        </w:rPr>
        <w:t>Sebelum rapat:</w:t>
      </w:r>
      <w:r>
        <w:rPr>
          <w:rFonts w:ascii="Georgia" w:hAnsi="Georgia" w:cs="Georgia" w:eastAsia="Georgia"/>
          <w:i w:val="0"/>
        </w:rPr>
        <w:t xml:space="preserve"> bagikan data dan rumusan masalah terlebih dahulu. Mintalah peserta datang dengan pemikiran, bukan sekadar hadir.</w:t>
      </w:r>
    </w:p>
    <w:p>
      <w:r>
        <w:rPr>
          <w:rFonts w:ascii="Georgia" w:hAnsi="Georgia" w:cs="Georgia" w:eastAsia="Georgia"/>
          <w:b/>
          <w:i w:val="0"/>
        </w:rPr>
        <w:t>Saat membuka:</w:t>
      </w:r>
      <w:r>
        <w:rPr>
          <w:rFonts w:ascii="Georgia" w:hAnsi="Georgia" w:cs="Georgia" w:eastAsia="Georgia"/>
          <w:i w:val="0"/>
        </w:rPr>
        <w:t xml:space="preserve"> nyatakan masalah dan tujuannya dalam satu kalimat. Sepakati apa yang bukan bahasan rapat ini.</w:t>
      </w:r>
    </w:p>
    <w:p>
      <w:r>
        <w:rPr>
          <w:rFonts w:ascii="Georgia" w:hAnsi="Georgia" w:cs="Georgia" w:eastAsia="Georgia"/>
          <w:b/>
          <w:i w:val="0"/>
        </w:rPr>
        <w:t>Saat berdiskusi:</w:t>
      </w:r>
      <w:r>
        <w:rPr>
          <w:rFonts w:ascii="Georgia" w:hAnsi="Georgia" w:cs="Georgia" w:eastAsia="Georgia"/>
          <w:i w:val="0"/>
        </w:rPr>
        <w:t xml:space="preserve"> pakai kerangka di papan agar percakapan tetap di jalurnya. Atur waktu tiap bagian. Panggil orang yang diam.</w:t>
      </w:r>
    </w:p>
    <w:p>
      <w:r>
        <w:rPr>
          <w:rFonts w:ascii="Georgia" w:hAnsi="Georgia" w:cs="Georgia" w:eastAsia="Georgia"/>
          <w:b/>
          <w:i w:val="0"/>
        </w:rPr>
        <w:t>Saat memutuskan:</w:t>
      </w:r>
      <w:r>
        <w:rPr>
          <w:rFonts w:ascii="Georgia" w:hAnsi="Georgia" w:cs="Georgia" w:eastAsia="Georgia"/>
          <w:i w:val="0"/>
        </w:rPr>
        <w:t xml:space="preserve"> ucapkan keputusan dengan jelas, sebut pemiliknya, dan tentukan tenggatnya.</w:t>
      </w:r>
    </w:p>
    <w:p>
      <w:r>
        <w:rPr>
          <w:rFonts w:ascii="Georgia" w:hAnsi="Georgia" w:cs="Georgia" w:eastAsia="Georgia"/>
          <w:b/>
          <w:i w:val="0"/>
        </w:rPr>
        <w:t>Setelah rapat:</w:t>
      </w:r>
      <w:r>
        <w:rPr>
          <w:rFonts w:ascii="Georgia" w:hAnsi="Georgia" w:cs="Georgia" w:eastAsia="Georgia"/>
          <w:i w:val="0"/>
        </w:rPr>
        <w:t xml:space="preserve"> kirim ringkasan singkat dalam 24 jam. Ringkasan yang tidak ditulis sama dengan rapat yang tidak terjadi.</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Untuk mencegah seseorang mendominasi, minta setiap orang menuliskan analisisnya sebelum diskusi dibuka. Teknik ini—dipakai dalam banyak organisasi modern—membuat pendapat orang pendiam ikut terangkat.</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Pemerintah Desa dan Proyek Rusak</w:t>
            </w:r>
          </w:p>
          <w:p>
            <w:pPr>
              <w:spacing w:after="80" w:line="269" w:lineRule="auto"/>
            </w:pPr>
            <w:r>
              <w:rPr>
                <w:rFonts w:ascii="Georgia" w:hAnsi="Georgia" w:cs="Georgia" w:eastAsia="Georgia"/>
                <w:i w:val="0"/>
                <w:sz w:val="21"/>
              </w:rPr>
              <w:t>Sebuah desa berulang kali membangun jalan yang rusak setelah satu musim hujan. Rapat warga selalu berakhir dengan keputusan "perbaiki saja", lalu rusak lagi tahun berikutnya.</w:t>
            </w:r>
          </w:p>
          <w:p>
            <w:pPr>
              <w:spacing w:after="80" w:line="269" w:lineRule="auto"/>
            </w:pPr>
            <w:r>
              <w:rPr>
                <w:rFonts w:ascii="Georgia" w:hAnsi="Georgia" w:cs="Georgia" w:eastAsia="Georgia"/>
                <w:i w:val="0"/>
                <w:sz w:val="21"/>
              </w:rPr>
              <w:t>Kepala desa mengubah kerangkanya. Ia menyusun peta proses: perencanaan, penganggaran, pengadaan, pelaksanaan, pengawasan, perawatan. Ia mencatat siapa bertanggung jawab dan di mana informasi berpindah.</w:t>
            </w:r>
          </w:p>
          <w:p>
            <w:pPr>
              <w:spacing w:after="80" w:line="269" w:lineRule="auto"/>
            </w:pPr>
            <w:r>
              <w:rPr>
                <w:rFonts w:ascii="Georgia" w:hAnsi="Georgia" w:cs="Georgia" w:eastAsia="Georgia"/>
                <w:i w:val="0"/>
                <w:sz w:val="21"/>
              </w:rPr>
              <w:t xml:space="preserve">Peta itu mengungkap masalah sebenarnya bukan pada pembangunan, melainkan pada </w:t>
            </w:r>
            <w:r>
              <w:rPr>
                <w:rFonts w:ascii="Georgia" w:hAnsi="Georgia" w:cs="Georgia" w:eastAsia="Georgia"/>
                <w:b/>
                <w:i w:val="0"/>
                <w:sz w:val="21"/>
              </w:rPr>
              <w:t>perencanaan dan perawatan</w:t>
            </w:r>
            <w:r>
              <w:rPr>
                <w:rFonts w:ascii="Georgia" w:hAnsi="Georgia" w:cs="Georgia" w:eastAsia="Georgia"/>
                <w:i w:val="0"/>
                <w:sz w:val="21"/>
              </w:rPr>
              <w:t>: pembangunan tidak memperhitungkan drainase, dan tidak ada anggaran perawatan rutin. Selama bertahun-tahun, semuanya hanya memikirkan perbaikan.</w:t>
            </w:r>
          </w:p>
          <w:p>
            <w:pPr>
              <w:spacing w:after="80" w:line="269" w:lineRule="auto"/>
            </w:pPr>
            <w:r>
              <w:rPr>
                <w:rFonts w:ascii="Georgia" w:hAnsi="Georgia" w:cs="Georgia" w:eastAsia="Georgia"/>
                <w:i w:val="0"/>
                <w:sz w:val="21"/>
              </w:rPr>
              <w:t>Solusinya mengubah struktur: anggaran dialokasikan untuk pemeliharaan tahunan dan drainase diperbaiki. Jalan yang dibangun setelah itu bertahan lebih dari tiga tahun.</w:t>
            </w:r>
          </w:p>
        </w:tc>
      </w:tr>
    </w:tbl>
    <w:p>
      <w:pPr>
        <w:spacing w:after="40" w:before="0"/>
      </w:pPr>
    </w:p>
    <w:p>
      <w:pPr>
        <w:pStyle w:val="Heading2"/>
      </w:pPr>
      <w:r>
        <w:rPr>
          <w:rFonts w:ascii="Corbel" w:hAnsi="Corbel" w:cs="Corbel" w:eastAsia="Corbel"/>
          <w:i w:val="0"/>
          <w:color w:val="2E75B6"/>
          <w:sz w:val="30"/>
        </w:rPr>
        <w:t>Bagaimana Memilih Kerangka yang Tepat</w:t>
      </w:r>
    </w:p>
    <w:p>
      <w:r>
        <w:rPr>
          <w:rFonts w:ascii="Georgia" w:hAnsi="Georgia" w:cs="Georgia" w:eastAsia="Georgia"/>
          <w:i w:val="0"/>
        </w:rPr>
        <w:t>Dengan begitu banyak kerangka, bagaimana memilih? Gunakan panduan sederhana berikut berdasarkan sifat masalah:</w:t>
      </w:r>
    </w:p>
    <w:tbl>
      <w:tblPr>
        <w:tblStyle w:val="TableGrid"/>
        <w:tblW w:type="auto" w:w="0"/>
        <w:jc w:val="center"/>
        <w:tblLook w:firstColumn="1" w:firstRow="1" w:lastColumn="0" w:lastRow="0" w:noHBand="0" w:noVBand="1" w:val="04A0"/>
      </w:tblPr>
      <w:tblGrid>
        <w:gridCol w:w="3770"/>
        <w:gridCol w:w="3770"/>
      </w:tblGrid>
      <w:tr>
        <w:tc>
          <w:tcPr>
            <w:tcW w:type="dxa" w:w="3770"/>
            <w:shd w:val="clear" w:color="auto" w:fill="1F3864"/>
          </w:tcPr>
          <w:p>
            <w:pPr>
              <w:spacing w:after="40" w:before="40"/>
              <w:jc w:val="center"/>
            </w:pPr>
            <w:r>
              <w:rPr>
                <w:rFonts w:ascii="Corbel" w:hAnsi="Corbel" w:cs="Corbel" w:eastAsia="Corbel"/>
                <w:b/>
                <w:color w:val="FFFFFF"/>
                <w:sz w:val="19"/>
              </w:rPr>
              <w:t>Sifat masalah</w:t>
            </w:r>
          </w:p>
        </w:tc>
        <w:tc>
          <w:tcPr>
            <w:tcW w:type="dxa" w:w="3770"/>
            <w:shd w:val="clear" w:color="auto" w:fill="1F3864"/>
          </w:tcPr>
          <w:p>
            <w:pPr>
              <w:spacing w:after="40" w:before="40"/>
              <w:jc w:val="center"/>
            </w:pPr>
            <w:r>
              <w:rPr>
                <w:rFonts w:ascii="Corbel" w:hAnsi="Corbel" w:cs="Corbel" w:eastAsia="Corbel"/>
                <w:b/>
                <w:color w:val="FFFFFF"/>
                <w:sz w:val="19"/>
              </w:rPr>
              <w:t>Kerangka yang cocok</w:t>
            </w:r>
          </w:p>
        </w:tc>
      </w:tr>
      <w:tr>
        <w:tc>
          <w:tcPr>
            <w:tcW w:type="dxa" w:w="3770"/>
          </w:tcPr>
          <w:p>
            <w:pPr>
              <w:spacing w:after="40" w:before="40"/>
            </w:pPr>
            <w:r>
              <w:rPr>
                <w:rFonts w:ascii="Georgia" w:hAnsi="Georgia" w:cs="Georgia" w:eastAsia="Georgia"/>
                <w:i w:val="0"/>
                <w:sz w:val="19"/>
              </w:rPr>
              <w:t>Banyak kemungkinan penyebab</w:t>
            </w:r>
          </w:p>
        </w:tc>
        <w:tc>
          <w:tcPr>
            <w:tcW w:type="dxa" w:w="3770"/>
          </w:tcPr>
          <w:p>
            <w:pPr>
              <w:spacing w:after="40" w:before="40"/>
            </w:pPr>
            <w:r>
              <w:rPr>
                <w:rFonts w:ascii="Georgia" w:hAnsi="Georgia" w:cs="Georgia" w:eastAsia="Georgia"/>
                <w:i w:val="0"/>
                <w:sz w:val="19"/>
              </w:rPr>
              <w:t>Diagram tulang ikan</w:t>
            </w:r>
          </w:p>
        </w:tc>
      </w:tr>
      <w:tr>
        <w:tc>
          <w:tcPr>
            <w:tcW w:type="dxa" w:w="3770"/>
            <w:shd w:val="clear" w:color="auto" w:fill="F2F5FA"/>
          </w:tcPr>
          <w:p>
            <w:pPr>
              <w:spacing w:after="40" w:before="40"/>
            </w:pPr>
            <w:r>
              <w:rPr>
                <w:rFonts w:ascii="Georgia" w:hAnsi="Georgia" w:cs="Georgia" w:eastAsia="Georgia"/>
                <w:i w:val="0"/>
                <w:sz w:val="19"/>
              </w:rPr>
              <w:t>Muncul tiba-tiba</w:t>
            </w:r>
          </w:p>
        </w:tc>
        <w:tc>
          <w:tcPr>
            <w:tcW w:type="dxa" w:w="3770"/>
            <w:shd w:val="clear" w:color="auto" w:fill="F2F5FA"/>
          </w:tcPr>
          <w:p>
            <w:pPr>
              <w:spacing w:after="40" w:before="40"/>
            </w:pPr>
            <w:r>
              <w:rPr>
                <w:rFonts w:ascii="Georgia" w:hAnsi="Georgia" w:cs="Georgia" w:eastAsia="Georgia"/>
                <w:i w:val="0"/>
                <w:sz w:val="19"/>
              </w:rPr>
              <w:t>Analisis perubahan &amp; ada/tidak ada</w:t>
            </w:r>
          </w:p>
        </w:tc>
      </w:tr>
      <w:tr>
        <w:tc>
          <w:tcPr>
            <w:tcW w:type="dxa" w:w="3770"/>
          </w:tcPr>
          <w:p>
            <w:pPr>
              <w:spacing w:after="40" w:before="40"/>
            </w:pPr>
            <w:r>
              <w:rPr>
                <w:rFonts w:ascii="Georgia" w:hAnsi="Georgia" w:cs="Georgia" w:eastAsia="Georgia"/>
                <w:i w:val="0"/>
                <w:sz w:val="19"/>
              </w:rPr>
              <w:t>Berantai dan bercabang</w:t>
            </w:r>
          </w:p>
        </w:tc>
        <w:tc>
          <w:tcPr>
            <w:tcW w:type="dxa" w:w="3770"/>
          </w:tcPr>
          <w:p>
            <w:pPr>
              <w:spacing w:after="40" w:before="40"/>
            </w:pPr>
            <w:r>
              <w:rPr>
                <w:rFonts w:ascii="Georgia" w:hAnsi="Georgia" w:cs="Georgia" w:eastAsia="Georgia"/>
                <w:i w:val="0"/>
                <w:sz w:val="19"/>
              </w:rPr>
              <w:t>Pohon isu &amp; diagram pohon akar</w:t>
            </w:r>
          </w:p>
        </w:tc>
      </w:tr>
      <w:tr>
        <w:tc>
          <w:tcPr>
            <w:tcW w:type="dxa" w:w="3770"/>
            <w:shd w:val="clear" w:color="auto" w:fill="F2F5FA"/>
          </w:tcPr>
          <w:p>
            <w:pPr>
              <w:spacing w:after="40" w:before="40"/>
            </w:pPr>
            <w:r>
              <w:rPr>
                <w:rFonts w:ascii="Georgia" w:hAnsi="Georgia" w:cs="Georgia" w:eastAsia="Georgia"/>
                <w:i w:val="0"/>
                <w:sz w:val="19"/>
              </w:rPr>
              <w:t>Melibatkan urutan kerja</w:t>
            </w:r>
          </w:p>
        </w:tc>
        <w:tc>
          <w:tcPr>
            <w:tcW w:type="dxa" w:w="3770"/>
            <w:shd w:val="clear" w:color="auto" w:fill="F2F5FA"/>
          </w:tcPr>
          <w:p>
            <w:pPr>
              <w:spacing w:after="40" w:before="40"/>
            </w:pPr>
            <w:r>
              <w:rPr>
                <w:rFonts w:ascii="Georgia" w:hAnsi="Georgia" w:cs="Georgia" w:eastAsia="Georgia"/>
                <w:i w:val="0"/>
                <w:sz w:val="19"/>
              </w:rPr>
              <w:t>Peta proses</w:t>
            </w:r>
          </w:p>
        </w:tc>
      </w:tr>
      <w:tr>
        <w:tc>
          <w:tcPr>
            <w:tcW w:type="dxa" w:w="3770"/>
          </w:tcPr>
          <w:p>
            <w:pPr>
              <w:spacing w:after="40" w:before="40"/>
            </w:pPr>
            <w:r>
              <w:rPr>
                <w:rFonts w:ascii="Georgia" w:hAnsi="Georgia" w:cs="Georgia" w:eastAsia="Georgia"/>
                <w:i w:val="0"/>
                <w:sz w:val="19"/>
              </w:rPr>
              <w:t>Pilihan strategis</w:t>
            </w:r>
          </w:p>
        </w:tc>
        <w:tc>
          <w:tcPr>
            <w:tcW w:type="dxa" w:w="3770"/>
          </w:tcPr>
          <w:p>
            <w:pPr>
              <w:spacing w:after="40" w:before="40"/>
            </w:pPr>
            <w:r>
              <w:rPr>
                <w:rFonts w:ascii="Georgia" w:hAnsi="Georgia" w:cs="Georgia" w:eastAsia="Georgia"/>
                <w:i w:val="0"/>
                <w:sz w:val="19"/>
              </w:rPr>
              <w:t>SWOT, matriks keputusan</w:t>
            </w:r>
          </w:p>
        </w:tc>
      </w:tr>
      <w:tr>
        <w:tc>
          <w:tcPr>
            <w:tcW w:type="dxa" w:w="3770"/>
            <w:shd w:val="clear" w:color="auto" w:fill="F2F5FA"/>
          </w:tcPr>
          <w:p>
            <w:pPr>
              <w:spacing w:after="40" w:before="40"/>
            </w:pPr>
            <w:r>
              <w:rPr>
                <w:rFonts w:ascii="Georgia" w:hAnsi="Georgia" w:cs="Georgia" w:eastAsia="Georgia"/>
                <w:i w:val="0"/>
                <w:sz w:val="19"/>
              </w:rPr>
              <w:t>Melibatkan banyak orang</w:t>
            </w:r>
          </w:p>
        </w:tc>
        <w:tc>
          <w:tcPr>
            <w:tcW w:type="dxa" w:w="3770"/>
            <w:shd w:val="clear" w:color="auto" w:fill="F2F5FA"/>
          </w:tcPr>
          <w:p>
            <w:pPr>
              <w:spacing w:after="40" w:before="40"/>
            </w:pPr>
            <w:r>
              <w:rPr>
                <w:rFonts w:ascii="Georgia" w:hAnsi="Georgia" w:cs="Georgia" w:eastAsia="Georgia"/>
                <w:i w:val="0"/>
                <w:sz w:val="19"/>
              </w:rPr>
              <w:t>Peta kepentingan-pengaruh</w:t>
            </w:r>
          </w:p>
        </w:tc>
      </w:tr>
    </w:tbl>
    <w:p>
      <w:pPr>
        <w:spacing w:after="80"/>
      </w:pPr>
    </w:p>
    <w:p>
      <w:r>
        <w:rPr>
          <w:rFonts w:ascii="Georgia" w:hAnsi="Georgia" w:cs="Georgia" w:eastAsia="Georgia"/>
          <w:i w:val="0"/>
        </w:rPr>
        <w:t>Kuncinya bukan menguasai semuanya, melainkan mengenali sifat masalah dengan cepat, lalu memilih satu atau dua kerangka yang paling sesuai. Memakai terlalu banyak kerangka sekaligus adalah tanda kebingungan, bukan ketelitian.</w:t>
      </w:r>
    </w:p>
    <w:p>
      <w:pPr>
        <w:pStyle w:val="Heading2"/>
      </w:pPr>
      <w:r>
        <w:rPr>
          <w:rFonts w:ascii="Corbel" w:hAnsi="Corbel" w:cs="Corbel" w:eastAsia="Corbel"/>
          <w:i w:val="0"/>
          <w:color w:val="2E75B6"/>
          <w:sz w:val="30"/>
        </w:rPr>
        <w:t>Menghindari Analisis yang Tak Berujung</w:t>
      </w:r>
    </w:p>
    <w:p>
      <w:r>
        <w:rPr>
          <w:rFonts w:ascii="Georgia" w:hAnsi="Georgia" w:cs="Georgia" w:eastAsia="Georgia"/>
          <w:i w:val="0"/>
        </w:rPr>
        <w:t>Analisis adalah alat, bukan tujuan. Salah satu bahaya terbesar bagi orang yang baru belajar berpikir sistematis adalah jatuh cinta pada proses analisis dan lupa bahwa tujuannya adalah tindakan. Gejala "kelumpuhan analisis" antara lain:</w:t>
      </w:r>
    </w:p>
    <w:p>
      <w:pPr>
        <w:spacing w:after="60"/>
        <w:ind w:left="397" w:hanging="227"/>
      </w:pPr>
      <w:r>
        <w:rPr>
          <w:rFonts w:ascii="Georgia" w:hAnsi="Georgia" w:cs="Georgia" w:eastAsia="Georgia"/>
          <w:i w:val="0"/>
        </w:rPr>
        <w:t>•  Mengumpulkan data terus-menerus tanpa pernah merasa cukup.</w:t>
      </w:r>
    </w:p>
    <w:p>
      <w:pPr>
        <w:spacing w:after="60"/>
        <w:ind w:left="397" w:hanging="227"/>
      </w:pPr>
      <w:r>
        <w:rPr>
          <w:rFonts w:ascii="Georgia" w:hAnsi="Georgia" w:cs="Georgia" w:eastAsia="Georgia"/>
          <w:i w:val="0"/>
        </w:rPr>
        <w:t>•  Menambah kerangka baru setiap kali rapat.</w:t>
      </w:r>
    </w:p>
    <w:p>
      <w:pPr>
        <w:spacing w:after="60"/>
        <w:ind w:left="397" w:hanging="227"/>
      </w:pPr>
      <w:r>
        <w:rPr>
          <w:rFonts w:ascii="Georgia" w:hAnsi="Georgia" w:cs="Georgia" w:eastAsia="Georgia"/>
          <w:i w:val="0"/>
        </w:rPr>
        <w:t>•  Menunda keputusan karena ingin "lebih yakin dulu".</w:t>
      </w:r>
    </w:p>
    <w:p>
      <w:pPr>
        <w:spacing w:after="60"/>
        <w:ind w:left="397" w:hanging="227"/>
      </w:pPr>
      <w:r>
        <w:rPr>
          <w:rFonts w:ascii="Georgia" w:hAnsi="Georgia" w:cs="Georgia" w:eastAsia="Georgia"/>
          <w:i w:val="0"/>
        </w:rPr>
        <w:t>•  Memperdebatkan detail kecil yang tidak mengubah keputusan.</w:t>
      </w:r>
    </w:p>
    <w:p>
      <w:r>
        <w:rPr>
          <w:rFonts w:ascii="Georgia" w:hAnsi="Georgia" w:cs="Georgia" w:eastAsia="Georgia"/>
          <w:i w:val="0"/>
        </w:rPr>
        <w:t xml:space="preserve">Penawarnya sederhana: </w:t>
      </w:r>
      <w:r>
        <w:rPr>
          <w:rFonts w:ascii="Georgia" w:hAnsi="Georgia" w:cs="Georgia" w:eastAsia="Georgia"/>
          <w:b/>
          <w:i w:val="0"/>
        </w:rPr>
        <w:t>tetapkan lebih dulu apa yang akan Anda lakukan dengan hasil analisis, dan kapan analisis berhenti.</w:t>
      </w:r>
      <w:r>
        <w:rPr>
          <w:rFonts w:ascii="Georgia" w:hAnsi="Georgia" w:cs="Georgia" w:eastAsia="Georgia"/>
          <w:i w:val="0"/>
        </w:rPr>
        <w:t xml:space="preserve"> Misalnya: "Kita kumpulkan data sampai akhir pekan ini, apa pun hasilnya, lalu memutuskan Senin." Tenggat memaksa kita menimbang dengan informasi yang ada—dan itulah yang dilakukan para praktisi di dunia nyata.</w:t>
      </w:r>
    </w:p>
    <w:p>
      <w:pPr>
        <w:pStyle w:val="Heading2"/>
      </w:pPr>
      <w:r>
        <w:rPr>
          <w:rFonts w:ascii="Corbel" w:hAnsi="Corbel" w:cs="Corbel" w:eastAsia="Corbel"/>
          <w:i w:val="0"/>
          <w:color w:val="2E75B6"/>
          <w:sz w:val="30"/>
        </w:rPr>
        <w:t>Contoh Agenda Rapat Analisis yang Efektif</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Waktu</w:t>
            </w:r>
          </w:p>
        </w:tc>
        <w:tc>
          <w:tcPr>
            <w:tcW w:type="dxa" w:w="2513"/>
            <w:shd w:val="clear" w:color="auto" w:fill="1F3864"/>
          </w:tcPr>
          <w:p>
            <w:pPr>
              <w:spacing w:after="40" w:before="40"/>
              <w:jc w:val="center"/>
            </w:pPr>
            <w:r>
              <w:rPr>
                <w:rFonts w:ascii="Corbel" w:hAnsi="Corbel" w:cs="Corbel" w:eastAsia="Corbel"/>
                <w:b/>
                <w:color w:val="FFFFFF"/>
                <w:sz w:val="19"/>
              </w:rPr>
              <w:t>Bagian</w:t>
            </w:r>
          </w:p>
        </w:tc>
        <w:tc>
          <w:tcPr>
            <w:tcW w:type="dxa" w:w="2513"/>
            <w:shd w:val="clear" w:color="auto" w:fill="1F3864"/>
          </w:tcPr>
          <w:p>
            <w:pPr>
              <w:spacing w:after="40" w:before="40"/>
              <w:jc w:val="center"/>
            </w:pPr>
            <w:r>
              <w:rPr>
                <w:rFonts w:ascii="Corbel" w:hAnsi="Corbel" w:cs="Corbel" w:eastAsia="Corbel"/>
                <w:b/>
                <w:color w:val="FFFFFF"/>
                <w:sz w:val="19"/>
              </w:rPr>
              <w:t>Tujuan</w:t>
            </w:r>
          </w:p>
        </w:tc>
      </w:tr>
      <w:tr>
        <w:tc>
          <w:tcPr>
            <w:tcW w:type="dxa" w:w="2513"/>
          </w:tcPr>
          <w:p>
            <w:pPr>
              <w:spacing w:after="40" w:before="40"/>
            </w:pPr>
            <w:r>
              <w:rPr>
                <w:rFonts w:ascii="Georgia" w:hAnsi="Georgia" w:cs="Georgia" w:eastAsia="Georgia"/>
                <w:i w:val="0"/>
                <w:sz w:val="19"/>
              </w:rPr>
              <w:t>0–5 menit</w:t>
            </w:r>
          </w:p>
        </w:tc>
        <w:tc>
          <w:tcPr>
            <w:tcW w:type="dxa" w:w="2513"/>
          </w:tcPr>
          <w:p>
            <w:pPr>
              <w:spacing w:after="40" w:before="40"/>
            </w:pPr>
            <w:r>
              <w:rPr>
                <w:rFonts w:ascii="Georgia" w:hAnsi="Georgia" w:cs="Georgia" w:eastAsia="Georgia"/>
                <w:i w:val="0"/>
                <w:sz w:val="19"/>
              </w:rPr>
              <w:t>Sajikan masalah &amp; data</w:t>
            </w:r>
          </w:p>
        </w:tc>
        <w:tc>
          <w:tcPr>
            <w:tcW w:type="dxa" w:w="2513"/>
          </w:tcPr>
          <w:p>
            <w:pPr>
              <w:spacing w:after="40" w:before="40"/>
            </w:pPr>
            <w:r>
              <w:rPr>
                <w:rFonts w:ascii="Georgia" w:hAnsi="Georgia" w:cs="Georgia" w:eastAsia="Georgia"/>
                <w:i w:val="0"/>
                <w:sz w:val="19"/>
              </w:rPr>
              <w:t>Semua orang melihat fakta yang sama</w:t>
            </w:r>
          </w:p>
        </w:tc>
      </w:tr>
      <w:tr>
        <w:tc>
          <w:tcPr>
            <w:tcW w:type="dxa" w:w="2513"/>
            <w:shd w:val="clear" w:color="auto" w:fill="F2F5FA"/>
          </w:tcPr>
          <w:p>
            <w:pPr>
              <w:spacing w:after="40" w:before="40"/>
            </w:pPr>
            <w:r>
              <w:rPr>
                <w:rFonts w:ascii="Georgia" w:hAnsi="Georgia" w:cs="Georgia" w:eastAsia="Georgia"/>
                <w:i w:val="0"/>
                <w:sz w:val="19"/>
              </w:rPr>
              <w:t>5–15 menit</w:t>
            </w:r>
          </w:p>
        </w:tc>
        <w:tc>
          <w:tcPr>
            <w:tcW w:type="dxa" w:w="2513"/>
            <w:shd w:val="clear" w:color="auto" w:fill="F2F5FA"/>
          </w:tcPr>
          <w:p>
            <w:pPr>
              <w:spacing w:after="40" w:before="40"/>
            </w:pPr>
            <w:r>
              <w:rPr>
                <w:rFonts w:ascii="Georgia" w:hAnsi="Georgia" w:cs="Georgia" w:eastAsia="Georgia"/>
                <w:i w:val="0"/>
                <w:sz w:val="19"/>
              </w:rPr>
              <w:t>Analisis bersama kerangka</w:t>
            </w:r>
          </w:p>
        </w:tc>
        <w:tc>
          <w:tcPr>
            <w:tcW w:type="dxa" w:w="2513"/>
            <w:shd w:val="clear" w:color="auto" w:fill="F2F5FA"/>
          </w:tcPr>
          <w:p>
            <w:pPr>
              <w:spacing w:after="40" w:before="40"/>
            </w:pPr>
            <w:r>
              <w:rPr>
                <w:rFonts w:ascii="Georgia" w:hAnsi="Georgia" w:cs="Georgia" w:eastAsia="Georgia"/>
                <w:i w:val="0"/>
                <w:sz w:val="19"/>
              </w:rPr>
              <w:t>Menemukan penyebab atau pilihan</w:t>
            </w:r>
          </w:p>
        </w:tc>
      </w:tr>
      <w:tr>
        <w:tc>
          <w:tcPr>
            <w:tcW w:type="dxa" w:w="2513"/>
          </w:tcPr>
          <w:p>
            <w:pPr>
              <w:spacing w:after="40" w:before="40"/>
            </w:pPr>
            <w:r>
              <w:rPr>
                <w:rFonts w:ascii="Georgia" w:hAnsi="Georgia" w:cs="Georgia" w:eastAsia="Georgia"/>
                <w:i w:val="0"/>
                <w:sz w:val="19"/>
              </w:rPr>
              <w:t>15–30 menit</w:t>
            </w:r>
          </w:p>
        </w:tc>
        <w:tc>
          <w:tcPr>
            <w:tcW w:type="dxa" w:w="2513"/>
          </w:tcPr>
          <w:p>
            <w:pPr>
              <w:spacing w:after="40" w:before="40"/>
            </w:pPr>
            <w:r>
              <w:rPr>
                <w:rFonts w:ascii="Georgia" w:hAnsi="Georgia" w:cs="Georgia" w:eastAsia="Georgia"/>
                <w:i w:val="0"/>
                <w:sz w:val="19"/>
              </w:rPr>
              <w:t>Bahas alternatif</w:t>
            </w:r>
          </w:p>
        </w:tc>
        <w:tc>
          <w:tcPr>
            <w:tcW w:type="dxa" w:w="2513"/>
          </w:tcPr>
          <w:p>
            <w:pPr>
              <w:spacing w:after="40" w:before="40"/>
            </w:pPr>
            <w:r>
              <w:rPr>
                <w:rFonts w:ascii="Georgia" w:hAnsi="Georgia" w:cs="Georgia" w:eastAsia="Georgia"/>
                <w:i w:val="0"/>
                <w:sz w:val="19"/>
              </w:rPr>
              <w:t>Menghasilkan pilihan</w:t>
            </w:r>
          </w:p>
        </w:tc>
      </w:tr>
      <w:tr>
        <w:tc>
          <w:tcPr>
            <w:tcW w:type="dxa" w:w="2513"/>
            <w:shd w:val="clear" w:color="auto" w:fill="F2F5FA"/>
          </w:tcPr>
          <w:p>
            <w:pPr>
              <w:spacing w:after="40" w:before="40"/>
            </w:pPr>
            <w:r>
              <w:rPr>
                <w:rFonts w:ascii="Georgia" w:hAnsi="Georgia" w:cs="Georgia" w:eastAsia="Georgia"/>
                <w:i w:val="0"/>
                <w:sz w:val="19"/>
              </w:rPr>
              <w:t>30–40 menit</w:t>
            </w:r>
          </w:p>
        </w:tc>
        <w:tc>
          <w:tcPr>
            <w:tcW w:type="dxa" w:w="2513"/>
            <w:shd w:val="clear" w:color="auto" w:fill="F2F5FA"/>
          </w:tcPr>
          <w:p>
            <w:pPr>
              <w:spacing w:after="40" w:before="40"/>
            </w:pPr>
            <w:r>
              <w:rPr>
                <w:rFonts w:ascii="Georgia" w:hAnsi="Georgia" w:cs="Georgia" w:eastAsia="Georgia"/>
                <w:i w:val="0"/>
                <w:sz w:val="19"/>
              </w:rPr>
              <w:t>Putuskan</w:t>
            </w:r>
          </w:p>
        </w:tc>
        <w:tc>
          <w:tcPr>
            <w:tcW w:type="dxa" w:w="2513"/>
            <w:shd w:val="clear" w:color="auto" w:fill="F2F5FA"/>
          </w:tcPr>
          <w:p>
            <w:pPr>
              <w:spacing w:after="40" w:before="40"/>
            </w:pPr>
            <w:r>
              <w:rPr>
                <w:rFonts w:ascii="Georgia" w:hAnsi="Georgia" w:cs="Georgia" w:eastAsia="Georgia"/>
                <w:i w:val="0"/>
                <w:sz w:val="19"/>
              </w:rPr>
              <w:t>Memilih arah</w:t>
            </w:r>
          </w:p>
        </w:tc>
      </w:tr>
      <w:tr>
        <w:tc>
          <w:tcPr>
            <w:tcW w:type="dxa" w:w="2513"/>
          </w:tcPr>
          <w:p>
            <w:pPr>
              <w:spacing w:after="40" w:before="40"/>
            </w:pPr>
            <w:r>
              <w:rPr>
                <w:rFonts w:ascii="Georgia" w:hAnsi="Georgia" w:cs="Georgia" w:eastAsia="Georgia"/>
                <w:i w:val="0"/>
                <w:sz w:val="19"/>
              </w:rPr>
              <w:t>40–45 menit</w:t>
            </w:r>
          </w:p>
        </w:tc>
        <w:tc>
          <w:tcPr>
            <w:tcW w:type="dxa" w:w="2513"/>
          </w:tcPr>
          <w:p>
            <w:pPr>
              <w:spacing w:after="40" w:before="40"/>
            </w:pPr>
            <w:r>
              <w:rPr>
                <w:rFonts w:ascii="Georgia" w:hAnsi="Georgia" w:cs="Georgia" w:eastAsia="Georgia"/>
                <w:i w:val="0"/>
                <w:sz w:val="19"/>
              </w:rPr>
              <w:t>Tetapkan rencana</w:t>
            </w:r>
          </w:p>
        </w:tc>
        <w:tc>
          <w:tcPr>
            <w:tcW w:type="dxa" w:w="2513"/>
          </w:tcPr>
          <w:p>
            <w:pPr>
              <w:spacing w:after="40" w:before="40"/>
            </w:pPr>
            <w:r>
              <w:rPr>
                <w:rFonts w:ascii="Georgia" w:hAnsi="Georgia" w:cs="Georgia" w:eastAsia="Georgia"/>
                <w:i w:val="0"/>
                <w:sz w:val="19"/>
              </w:rPr>
              <w:t>Pemilik, tenggat, ukuran</w:t>
            </w:r>
          </w:p>
        </w:tc>
      </w:tr>
    </w:tbl>
    <w:p>
      <w:pPr>
        <w:spacing w:after="80"/>
      </w:pPr>
    </w:p>
    <w:p>
      <w:r>
        <w:rPr>
          <w:rFonts w:ascii="Georgia" w:hAnsi="Georgia" w:cs="Georgia" w:eastAsia="Georgia"/>
          <w:i w:val="0"/>
        </w:rPr>
        <w:t xml:space="preserve">Perhatikan bahwa menyajikan data dilakukan </w:t>
      </w:r>
      <w:r>
        <w:rPr>
          <w:rFonts w:ascii="Georgia" w:hAnsi="Georgia" w:cs="Georgia" w:eastAsia="Georgia"/>
          <w:b/>
          <w:i w:val="0"/>
        </w:rPr>
        <w:t>sebelum</w:t>
      </w:r>
      <w:r>
        <w:rPr>
          <w:rFonts w:ascii="Georgia" w:hAnsi="Georgia" w:cs="Georgia" w:eastAsia="Georgia"/>
          <w:i w:val="0"/>
        </w:rPr>
        <w:t xml:space="preserve"> diskusi, bukan sambil jalan. Ini mencegah perdebatan berdasarkan ingatan yang berbeda-beda. Perhatikan juga bahwa rapat selalu berakhir dengan keputusan dan rencana, bukan hanya "dibahas lebih lanjut".</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Memilih kerangka yang terlalu rumit.</w:t>
      </w:r>
      <w:r>
        <w:rPr>
          <w:rFonts w:ascii="Georgia" w:hAnsi="Georgia" w:cs="Georgia" w:eastAsia="Georgia"/>
          <w:i w:val="0"/>
        </w:rPr>
        <w:t xml:space="preserve"> Kerangka harus mempermudah, bukan memamerkan kepintaran.</w:t>
      </w:r>
    </w:p>
    <w:p>
      <w:pPr>
        <w:spacing w:after="60"/>
        <w:ind w:left="397" w:hanging="227"/>
      </w:pPr>
      <w:r>
        <w:rPr>
          <w:rFonts w:ascii="Georgia" w:hAnsi="Georgia" w:cs="Georgia" w:eastAsia="Georgia"/>
          <w:i w:val="0"/>
        </w:rPr>
        <w:t xml:space="preserve">•  </w:t>
      </w:r>
      <w:r>
        <w:rPr>
          <w:rFonts w:ascii="Georgia" w:hAnsi="Georgia" w:cs="Georgia" w:eastAsia="Georgia"/>
          <w:b/>
          <w:i w:val="0"/>
        </w:rPr>
        <w:t>Melompat antar kerangka.</w:t>
      </w:r>
      <w:r>
        <w:rPr>
          <w:rFonts w:ascii="Georgia" w:hAnsi="Georgia" w:cs="Georgia" w:eastAsia="Georgia"/>
          <w:i w:val="0"/>
        </w:rPr>
        <w:t xml:space="preserve"> Ganti-ganti alat setiap rapat tanpa menyelesaikan satu pun.</w:t>
      </w:r>
    </w:p>
    <w:p>
      <w:pPr>
        <w:spacing w:after="60"/>
        <w:ind w:left="397" w:hanging="227"/>
      </w:pPr>
      <w:r>
        <w:rPr>
          <w:rFonts w:ascii="Georgia" w:hAnsi="Georgia" w:cs="Georgia" w:eastAsia="Georgia"/>
          <w:i w:val="0"/>
        </w:rPr>
        <w:t xml:space="preserve">•  </w:t>
      </w:r>
      <w:r>
        <w:rPr>
          <w:rFonts w:ascii="Georgia" w:hAnsi="Georgia" w:cs="Georgia" w:eastAsia="Georgia"/>
          <w:b/>
          <w:i w:val="0"/>
        </w:rPr>
        <w:t>Lupa menindaklanjuti.</w:t>
      </w:r>
      <w:r>
        <w:rPr>
          <w:rFonts w:ascii="Georgia" w:hAnsi="Georgia" w:cs="Georgia" w:eastAsia="Georgia"/>
          <w:i w:val="0"/>
        </w:rPr>
        <w:t xml:space="preserve"> Analisis tanpa tindakan hanyalah hobi intelektual.</w:t>
      </w:r>
    </w:p>
    <w:p>
      <w:pPr>
        <w:spacing w:after="60"/>
        <w:ind w:left="397" w:hanging="227"/>
      </w:pPr>
      <w:r>
        <w:rPr>
          <w:rFonts w:ascii="Georgia" w:hAnsi="Georgia" w:cs="Georgia" w:eastAsia="Georgia"/>
          <w:i w:val="0"/>
        </w:rPr>
        <w:t xml:space="preserve">•  </w:t>
      </w:r>
      <w:r>
        <w:rPr>
          <w:rFonts w:ascii="Georgia" w:hAnsi="Georgia" w:cs="Georgia" w:eastAsia="Georgia"/>
          <w:b/>
          <w:i w:val="0"/>
        </w:rPr>
        <w:t>Memecah masalah secara tidak MECE.</w:t>
      </w:r>
      <w:r>
        <w:rPr>
          <w:rFonts w:ascii="Georgia" w:hAnsi="Georgia" w:cs="Georgia" w:eastAsia="Georgia"/>
          <w:i w:val="0"/>
        </w:rPr>
        <w:t xml:space="preserve"> Tumpang tindih dan celah membuat kesimpulan salah.</w:t>
      </w:r>
    </w:p>
    <w:p>
      <w:pPr>
        <w:spacing w:after="60"/>
        <w:ind w:left="397" w:hanging="227"/>
      </w:pPr>
      <w:r>
        <w:rPr>
          <w:rFonts w:ascii="Georgia" w:hAnsi="Georgia" w:cs="Georgia" w:eastAsia="Georgia"/>
          <w:i w:val="0"/>
        </w:rPr>
        <w:t xml:space="preserve">•  </w:t>
      </w:r>
      <w:r>
        <w:rPr>
          <w:rFonts w:ascii="Georgia" w:hAnsi="Georgia" w:cs="Georgia" w:eastAsia="Georgia"/>
          <w:b/>
          <w:i w:val="0"/>
        </w:rPr>
        <w:t>Mengabaikan orang di lapangan.</w:t>
      </w:r>
      <w:r>
        <w:rPr>
          <w:rFonts w:ascii="Georgia" w:hAnsi="Georgia" w:cs="Georgia" w:eastAsia="Georgia"/>
          <w:i w:val="0"/>
        </w:rPr>
        <w:t xml:space="preserve"> Merekalah yang paling tahu proses sesungguhnya; kerangka tanpa mereka hanya bagus di atas kertas.</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Kerangka analisis membuat kerja menjadi konsisten, cepat, dan tidak melebar.</w:t>
            </w:r>
          </w:p>
          <w:p>
            <w:pPr>
              <w:spacing w:after="80" w:line="269" w:lineRule="auto"/>
              <w:ind w:left="283" w:hanging="198"/>
            </w:pPr>
            <w:r>
              <w:rPr>
                <w:rFonts w:ascii="Georgia" w:hAnsi="Georgia" w:cs="Georgia" w:eastAsia="Georgia"/>
                <w:i w:val="0"/>
                <w:sz w:val="21"/>
              </w:rPr>
              <w:t>•  Prinsip MECE memastikan pemecahan tidak tumpang tindih dan tidak ada yang terlewat.</w:t>
            </w:r>
          </w:p>
          <w:p>
            <w:pPr>
              <w:spacing w:after="80" w:line="269" w:lineRule="auto"/>
              <w:ind w:left="283" w:hanging="198"/>
            </w:pPr>
            <w:r>
              <w:rPr>
                <w:rFonts w:ascii="Georgia" w:hAnsi="Georgia" w:cs="Georgia" w:eastAsia="Georgia"/>
                <w:i w:val="0"/>
                <w:sz w:val="21"/>
              </w:rPr>
              <w:t>•  Pohon isu mengubah masalah besar menjadi pertanyaan yang bisa dijawab dengan data.</w:t>
            </w:r>
          </w:p>
          <w:p>
            <w:pPr>
              <w:spacing w:after="80" w:line="269" w:lineRule="auto"/>
              <w:ind w:left="283" w:hanging="198"/>
            </w:pPr>
            <w:r>
              <w:rPr>
                <w:rFonts w:ascii="Georgia" w:hAnsi="Georgia" w:cs="Georgia" w:eastAsia="Georgia"/>
                <w:i w:val="0"/>
                <w:sz w:val="21"/>
              </w:rPr>
              <w:t>•  Peta proses mengungkap penantian dan langkah yang tidak menambah nilai.</w:t>
            </w:r>
          </w:p>
          <w:p>
            <w:pPr>
              <w:spacing w:after="80" w:line="269" w:lineRule="auto"/>
              <w:ind w:left="283" w:hanging="198"/>
            </w:pPr>
            <w:r>
              <w:rPr>
                <w:rFonts w:ascii="Georgia" w:hAnsi="Georgia" w:cs="Georgia" w:eastAsia="Georgia"/>
                <w:i w:val="0"/>
                <w:sz w:val="21"/>
              </w:rPr>
              <w:t>•  Rapat analisis yang baik dimulai dengan data, dipandu kerangka, dan diakhiri dengan keputusan, pemilik, serta tenggat.</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Buat pohon isu untuk satu masalah yang Anda pilih, hingga tiga lapis pemecahan.</w:t>
            </w:r>
          </w:p>
          <w:p>
            <w:pPr>
              <w:spacing w:after="80" w:line="269" w:lineRule="auto"/>
            </w:pPr>
            <w:r>
              <w:rPr>
                <w:rFonts w:ascii="Georgia" w:hAnsi="Georgia" w:cs="Georgia" w:eastAsia="Georgia"/>
                <w:i w:val="0"/>
                <w:sz w:val="21"/>
              </w:rPr>
              <w:t>2. Buat peta proses untuk satu pekerjaan rutin Anda. Tandai tahap yang paling lama dan waktu menunggu.</w:t>
            </w:r>
          </w:p>
          <w:p>
            <w:pPr>
              <w:spacing w:after="80" w:line="269" w:lineRule="auto"/>
            </w:pPr>
            <w:r>
              <w:rPr>
                <w:rFonts w:ascii="Georgia" w:hAnsi="Georgia" w:cs="Georgia" w:eastAsia="Georgia"/>
                <w:i w:val="0"/>
                <w:sz w:val="21"/>
              </w:rPr>
              <w:t>3. Periksa satu pemecahan masalah Anda: apakah ia MECE?</w:t>
            </w:r>
          </w:p>
          <w:p>
            <w:pPr>
              <w:spacing w:after="80" w:line="269" w:lineRule="auto"/>
            </w:pPr>
            <w:r>
              <w:rPr>
                <w:rFonts w:ascii="Georgia" w:hAnsi="Georgia" w:cs="Georgia" w:eastAsia="Georgia"/>
                <w:i w:val="0"/>
                <w:sz w:val="21"/>
              </w:rPr>
              <w:t>4. Susun agenda rapat analisis 45 menit dengan pembagian waktu dan hasil yang diharapkan.</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8  </w:t>
        <w:br/>
      </w:r>
      <w:r>
        <w:rPr>
          <w:rFonts w:ascii="Corbel" w:hAnsi="Corbel" w:cs="Corbel" w:eastAsia="Corbel"/>
          <w:b/>
          <w:color w:val="1F3864"/>
          <w:sz w:val="48"/>
        </w:rPr>
        <w:t>Menghasilkan Alternatif Solusi</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"Kualitas keputusan tidak bisa melebihi kualitas pilihan yang tersedia. Kalau hanya ada dua pilihan buruk, keputusan apa pun akan buruk."</w:t>
      </w:r>
    </w:p>
    <w:p>
      <w:pPr>
        <w:spacing w:before="80" w:after="120"/>
        <w:ind w:left="397" w:right="227"/>
        <w:pBdr>
          <w:left w:val="single" w:sz="18" w:space="10" w:color="B8860B"/>
        </w:pBdr>
      </w:pPr>
      <w:r>
        <w:rPr>
          <w:rFonts w:ascii="Georgia" w:hAnsi="Georgia" w:cs="Georgia" w:eastAsia="Georgia"/>
          <w:i/>
          <w:color w:val="1F3864"/>
          <w:sz w:val="21"/>
        </w:rPr>
        <w:t>— Prinsip dasar pengambilan keputusan</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Menghasilkan banyak alternatif sebelum menilai, bukan sesudahnya.</w:t>
      </w:r>
    </w:p>
    <w:p>
      <w:pPr>
        <w:spacing w:after="60"/>
        <w:ind w:left="397" w:hanging="227"/>
      </w:pPr>
      <w:r>
        <w:rPr>
          <w:rFonts w:ascii="Georgia" w:hAnsi="Georgia" w:cs="Georgia" w:eastAsia="Georgia"/>
          <w:i w:val="0"/>
        </w:rPr>
        <w:t>•  Menggunakan teknik pembangkitan ide yang terbukti: brainstorming terstruktur, SCAMPER, dan berpikir terbalik.</w:t>
      </w:r>
    </w:p>
    <w:p>
      <w:pPr>
        <w:spacing w:after="60"/>
        <w:ind w:left="397" w:hanging="227"/>
      </w:pPr>
      <w:r>
        <w:rPr>
          <w:rFonts w:ascii="Georgia" w:hAnsi="Georgia" w:cs="Georgia" w:eastAsia="Georgia"/>
          <w:i w:val="0"/>
        </w:rPr>
        <w:t>•  Mengatasi jalan buntu kreatif dan godaan untuk menikahi ide pertama.</w:t>
      </w:r>
    </w:p>
    <w:p>
      <w:pPr>
        <w:spacing w:after="60"/>
        <w:ind w:left="397" w:hanging="227"/>
      </w:pPr>
      <w:r>
        <w:rPr>
          <w:rFonts w:ascii="Georgia" w:hAnsi="Georgia" w:cs="Georgia" w:eastAsia="Georgia"/>
          <w:i w:val="0"/>
        </w:rPr>
        <w:t>•  Menghasilkan alternatif yang benar-benar berbeda, bukan variasi halus.</w:t>
      </w:r>
    </w:p>
    <w:p>
      <w:pPr>
        <w:pStyle w:val="Heading2"/>
      </w:pPr>
      <w:r>
        <w:rPr>
          <w:rFonts w:ascii="Corbel" w:hAnsi="Corbel" w:cs="Corbel" w:eastAsia="Corbel"/>
          <w:i w:val="0"/>
          <w:color w:val="2E75B6"/>
          <w:sz w:val="30"/>
        </w:rPr>
        <w:t>Kenapa Harus Banyak Alternatif?</w:t>
      </w:r>
    </w:p>
    <w:p>
      <w:r>
        <w:rPr>
          <w:rFonts w:ascii="Georgia" w:hAnsi="Georgia" w:cs="Georgia" w:eastAsia="Georgia"/>
          <w:i w:val="0"/>
        </w:rPr>
        <w:t xml:space="preserve">Psikolog dan peneliti keputusan menemukan pola yang konsisten: begitu manusia menemukan satu solusi yang tampak memuaskan, ia berhenti mencari. Fenomena ini disebut </w:t>
      </w:r>
      <w:r>
        <w:rPr>
          <w:rFonts w:ascii="Georgia" w:hAnsi="Georgia" w:cs="Georgia" w:eastAsia="Georgia"/>
          <w:b/>
          <w:i w:val="0"/>
        </w:rPr>
        <w:t>pencarian yang memuaskan</w:t>
      </w:r>
      <w:r>
        <w:rPr>
          <w:rFonts w:ascii="Georgia" w:hAnsi="Georgia" w:cs="Georgia" w:eastAsia="Georgia"/>
          <w:i w:val="0"/>
        </w:rPr>
        <w:t>—kita mencari "cukup baik", bukan "terbaik". Akibatnya, keputusan kita terbatas pada apa yang pertama terlintas.</w:t>
      </w:r>
    </w:p>
    <w:p>
      <w:r>
        <w:rPr>
          <w:rFonts w:ascii="Georgia" w:hAnsi="Georgia" w:cs="Georgia" w:eastAsia="Georgia"/>
          <w:i w:val="0"/>
        </w:rPr>
        <w:t>Solusi yang baik jarang yang pertama muncul. Ide pertama biasanya merupakan cara paling biasa—itu sebabnya ia yang terlintas pertama. Ide ketiga, kelima, atau kesepuluh seringkali yang inovatif, karena barulah otak mulai melampaui jalan yang sudah biasa.</w:t>
      </w:r>
    </w:p>
    <w:p>
      <w:r>
        <w:rPr>
          <w:rFonts w:ascii="Georgia" w:hAnsi="Georgia" w:cs="Georgia" w:eastAsia="Georgia"/>
          <w:i w:val="0"/>
        </w:rPr>
        <w:t xml:space="preserve">Karena itu, aturan emasnya: </w:t>
      </w:r>
      <w:r>
        <w:rPr>
          <w:rFonts w:ascii="Georgia" w:hAnsi="Georgia" w:cs="Georgia" w:eastAsia="Georgia"/>
          <w:b/>
          <w:i w:val="0"/>
        </w:rPr>
        <w:t>pisahkan pembangkitan ide dari penilaian ide.</w:t>
      </w:r>
      <w:r>
        <w:rPr>
          <w:rFonts w:ascii="Georgia" w:hAnsi="Georgia" w:cs="Georgia" w:eastAsia="Georgia"/>
          <w:i w:val="0"/>
        </w:rPr>
        <w:t xml:space="preserve"> Jika kita menilai saat baru menghasilkan, kita akan membunuh gagasan liar yang justru berpotensi. Biarkan gagasan tumbuh dulu, saring kemudian.</w:t>
      </w:r>
    </w:p>
    <w:p>
      <w:pPr>
        <w:pStyle w:val="Heading2"/>
      </w:pPr>
      <w:r>
        <w:rPr>
          <w:rFonts w:ascii="Corbel" w:hAnsi="Corbel" w:cs="Corbel" w:eastAsia="Corbel"/>
          <w:i w:val="0"/>
          <w:color w:val="2E75B6"/>
          <w:sz w:val="30"/>
        </w:rPr>
        <w:t>Teknik 1: Brainstorming Terstruktur</w:t>
      </w:r>
    </w:p>
    <w:p>
      <w:r>
        <w:rPr>
          <w:rFonts w:ascii="Georgia" w:hAnsi="Georgia" w:cs="Georgia" w:eastAsia="Georgia"/>
          <w:i w:val="0"/>
        </w:rPr>
        <w:t>Brainstorming yang gagal biasanya karena dua hal: ada orang yang menghakimi terlalu cepat, atau satu orang mendominasi. Brainstorming yang berhasil mengikuti aturan berikut:</w:t>
      </w:r>
    </w:p>
    <w:p>
      <w:pPr>
        <w:spacing w:after="60"/>
        <w:ind w:left="454" w:hanging="283"/>
      </w:pPr>
      <w:r>
        <w:rPr>
          <w:rFonts w:ascii="Georgia" w:hAnsi="Georgia" w:cs="Georgia" w:eastAsia="Georgia"/>
          <w:i w:val="0"/>
        </w:rPr>
        <w:t xml:space="preserve">1.  </w:t>
      </w:r>
      <w:r>
        <w:rPr>
          <w:rFonts w:ascii="Georgia" w:hAnsi="Georgia" w:cs="Georgia" w:eastAsia="Georgia"/>
          <w:b/>
          <w:i w:val="0"/>
        </w:rPr>
        <w:t>Tulis sebelum bicara.</w:t>
      </w:r>
      <w:r>
        <w:rPr>
          <w:rFonts w:ascii="Georgia" w:hAnsi="Georgia" w:cs="Georgia" w:eastAsia="Georgia"/>
          <w:i w:val="0"/>
        </w:rPr>
        <w:t xml:space="preserve"> Setiap orang menuliskan idenya secara diam-diam selama beberapa menit. Ini mengangkat ide dari orang pendiam.</w:t>
      </w:r>
    </w:p>
    <w:p>
      <w:pPr>
        <w:spacing w:after="60"/>
        <w:ind w:left="454" w:hanging="283"/>
      </w:pPr>
      <w:r>
        <w:rPr>
          <w:rFonts w:ascii="Georgia" w:hAnsi="Georgia" w:cs="Georgia" w:eastAsia="Georgia"/>
          <w:i w:val="0"/>
        </w:rPr>
        <w:t xml:space="preserve">2.  </w:t>
      </w:r>
      <w:r>
        <w:rPr>
          <w:rFonts w:ascii="Georgia" w:hAnsi="Georgia" w:cs="Georgia" w:eastAsia="Georgia"/>
          <w:b/>
          <w:i w:val="0"/>
        </w:rPr>
        <w:t>Tampung semua, tanpa komentar.</w:t>
      </w:r>
      <w:r>
        <w:rPr>
          <w:rFonts w:ascii="Georgia" w:hAnsi="Georgia" w:cs="Georgia" w:eastAsia="Georgia"/>
          <w:i w:val="0"/>
        </w:rPr>
        <w:t xml:space="preserve"> Tidak ada "itu tidak mungkin" selama fase ini. Kritik ditunda.</w:t>
      </w:r>
    </w:p>
    <w:p>
      <w:pPr>
        <w:spacing w:after="60"/>
        <w:ind w:left="454" w:hanging="283"/>
      </w:pPr>
      <w:r>
        <w:rPr>
          <w:rFonts w:ascii="Georgia" w:hAnsi="Georgia" w:cs="Georgia" w:eastAsia="Georgia"/>
          <w:i w:val="0"/>
        </w:rPr>
        <w:t xml:space="preserve">3.  </w:t>
      </w:r>
      <w:r>
        <w:rPr>
          <w:rFonts w:ascii="Georgia" w:hAnsi="Georgia" w:cs="Georgia" w:eastAsia="Georgia"/>
          <w:b/>
          <w:i w:val="0"/>
        </w:rPr>
        <w:t>Bangun di atas ide orang lain.</w:t>
      </w:r>
      <w:r>
        <w:rPr>
          <w:rFonts w:ascii="Georgia" w:hAnsi="Georgia" w:cs="Georgia" w:eastAsia="Georgia"/>
          <w:i w:val="0"/>
        </w:rPr>
        <w:t xml:space="preserve"> "Ya, dan..." lebih produktif daripada "tidak, tapi...".</w:t>
      </w:r>
    </w:p>
    <w:p>
      <w:pPr>
        <w:spacing w:after="60"/>
        <w:ind w:left="454" w:hanging="283"/>
      </w:pPr>
      <w:r>
        <w:rPr>
          <w:rFonts w:ascii="Georgia" w:hAnsi="Georgia" w:cs="Georgia" w:eastAsia="Georgia"/>
          <w:i w:val="0"/>
        </w:rPr>
        <w:t xml:space="preserve">4.  </w:t>
      </w:r>
      <w:r>
        <w:rPr>
          <w:rFonts w:ascii="Georgia" w:hAnsi="Georgia" w:cs="Georgia" w:eastAsia="Georgia"/>
          <w:b/>
          <w:i w:val="0"/>
        </w:rPr>
        <w:t>Kejar kuantitas dulu.</w:t>
      </w:r>
      <w:r>
        <w:rPr>
          <w:rFonts w:ascii="Georgia" w:hAnsi="Georgia" w:cs="Georgia" w:eastAsia="Georgia"/>
          <w:i w:val="0"/>
        </w:rPr>
        <w:t xml:space="preserve"> Targetkan banyak ide; kualitas disaring nanti.</w:t>
      </w:r>
    </w:p>
    <w:p>
      <w:pPr>
        <w:spacing w:after="60"/>
        <w:ind w:left="454" w:hanging="283"/>
      </w:pPr>
      <w:r>
        <w:rPr>
          <w:rFonts w:ascii="Georgia" w:hAnsi="Georgia" w:cs="Georgia" w:eastAsia="Georgia"/>
          <w:i w:val="0"/>
        </w:rPr>
        <w:t xml:space="preserve">5.  </w:t>
      </w:r>
      <w:r>
        <w:rPr>
          <w:rFonts w:ascii="Georgia" w:hAnsi="Georgia" w:cs="Georgia" w:eastAsia="Georgia"/>
          <w:b/>
          <w:i w:val="0"/>
        </w:rPr>
        <w:t>Saring dengan kriteria.</w:t>
      </w:r>
      <w:r>
        <w:rPr>
          <w:rFonts w:ascii="Georgia" w:hAnsi="Georgia" w:cs="Georgia" w:eastAsia="Georgia"/>
          <w:i w:val="0"/>
        </w:rPr>
        <w:t xml:space="preserve"> Setelah semua ide terkumpul, barulah nilai dengan kriteria yang jelas di bab berikutnya.</w:t>
      </w:r>
    </w:p>
    <w:p>
      <w:pPr>
        <w:pStyle w:val="Heading2"/>
      </w:pPr>
      <w:r>
        <w:rPr>
          <w:rFonts w:ascii="Corbel" w:hAnsi="Corbel" w:cs="Corbel" w:eastAsia="Corbel"/>
          <w:i w:val="0"/>
          <w:color w:val="2E75B6"/>
          <w:sz w:val="30"/>
        </w:rPr>
        <w:t>Teknik 2: SCAMPER</w:t>
      </w:r>
    </w:p>
    <w:p>
      <w:r>
        <w:rPr>
          <w:rFonts w:ascii="Georgia" w:hAnsi="Georgia" w:cs="Georgia" w:eastAsia="Georgia"/>
          <w:i w:val="0"/>
        </w:rPr>
        <w:t>SCAMPER adalah daftar pertanyaan pemicu yang memaksa kita melihat sesuatu dari sudut berbeda. Namanya akronim dari tujuh operasi:</w:t>
      </w:r>
    </w:p>
    <w:p>
      <w:pPr>
        <w:spacing w:after="60"/>
        <w:ind w:left="397" w:hanging="227"/>
      </w:pPr>
      <w:r>
        <w:rPr>
          <w:rFonts w:ascii="Georgia" w:hAnsi="Georgia" w:cs="Georgia" w:eastAsia="Georgia"/>
          <w:i w:val="0"/>
        </w:rPr>
        <w:t xml:space="preserve">•  </w:t>
      </w:r>
      <w:r>
        <w:rPr>
          <w:rFonts w:ascii="Georgia" w:hAnsi="Georgia" w:cs="Georgia" w:eastAsia="Georgia"/>
          <w:b/>
          <w:i w:val="0"/>
        </w:rPr>
        <w:t>S</w:t>
      </w:r>
      <w:r>
        <w:rPr>
          <w:rFonts w:ascii="Georgia" w:hAnsi="Georgia" w:cs="Georgia" w:eastAsia="Georgia"/>
          <w:i w:val="0"/>
        </w:rPr>
        <w:t>ubstitute (ganti): bagian apa yang bisa diganti? Bahan, orang, proses, saluran?</w:t>
      </w:r>
    </w:p>
    <w:p>
      <w:pPr>
        <w:spacing w:after="60"/>
        <w:ind w:left="397" w:hanging="227"/>
      </w:pPr>
      <w:r>
        <w:rPr>
          <w:rFonts w:ascii="Georgia" w:hAnsi="Georgia" w:cs="Georgia" w:eastAsia="Georgia"/>
          <w:i w:val="0"/>
        </w:rPr>
        <w:t xml:space="preserve">•  </w:t>
      </w:r>
      <w:r>
        <w:rPr>
          <w:rFonts w:ascii="Georgia" w:hAnsi="Georgia" w:cs="Georgia" w:eastAsia="Georgia"/>
          <w:b/>
          <w:i w:val="0"/>
        </w:rPr>
        <w:t>C</w:t>
      </w:r>
      <w:r>
        <w:rPr>
          <w:rFonts w:ascii="Georgia" w:hAnsi="Georgia" w:cs="Georgia" w:eastAsia="Georgia"/>
          <w:i w:val="0"/>
        </w:rPr>
        <w:t>ombine (gabung): apa yang bisa digabungkan untuk hasil lebih baik? Dua layanan menjadi satu?</w:t>
      </w:r>
    </w:p>
    <w:p>
      <w:pPr>
        <w:spacing w:after="60"/>
        <w:ind w:left="397" w:hanging="227"/>
      </w:pPr>
      <w:r>
        <w:rPr>
          <w:rFonts w:ascii="Georgia" w:hAnsi="Georgia" w:cs="Georgia" w:eastAsia="Georgia"/>
          <w:i w:val="0"/>
        </w:rPr>
        <w:t xml:space="preserve">•  </w:t>
      </w:r>
      <w:r>
        <w:rPr>
          <w:rFonts w:ascii="Georgia" w:hAnsi="Georgia" w:cs="Georgia" w:eastAsia="Georgia"/>
          <w:b/>
          <w:i w:val="0"/>
        </w:rPr>
        <w:t>A</w:t>
      </w:r>
      <w:r>
        <w:rPr>
          <w:rFonts w:ascii="Georgia" w:hAnsi="Georgia" w:cs="Georgia" w:eastAsia="Georgia"/>
          <w:i w:val="0"/>
        </w:rPr>
        <w:t>dapt (adaptasi): apa yang bisa ditiru dari bidang lain?</w:t>
      </w:r>
    </w:p>
    <w:p>
      <w:pPr>
        <w:spacing w:after="60"/>
        <w:ind w:left="397" w:hanging="227"/>
      </w:pPr>
      <w:r>
        <w:rPr>
          <w:rFonts w:ascii="Georgia" w:hAnsi="Georgia" w:cs="Georgia" w:eastAsia="Georgia"/>
          <w:i w:val="0"/>
        </w:rPr>
        <w:t xml:space="preserve">•  </w:t>
      </w:r>
      <w:r>
        <w:rPr>
          <w:rFonts w:ascii="Georgia" w:hAnsi="Georgia" w:cs="Georgia" w:eastAsia="Georgia"/>
          <w:b/>
          <w:i w:val="0"/>
        </w:rPr>
        <w:t>M</w:t>
      </w:r>
      <w:r>
        <w:rPr>
          <w:rFonts w:ascii="Georgia" w:hAnsi="Georgia" w:cs="Georgia" w:eastAsia="Georgia"/>
          <w:i w:val="0"/>
        </w:rPr>
        <w:t>odify (ubah): apa yang bisa diperbesar, diperkecil, atau diubah bentuknya?</w:t>
      </w:r>
    </w:p>
    <w:p>
      <w:pPr>
        <w:spacing w:after="60"/>
        <w:ind w:left="397" w:hanging="227"/>
      </w:pPr>
      <w:r>
        <w:rPr>
          <w:rFonts w:ascii="Georgia" w:hAnsi="Georgia" w:cs="Georgia" w:eastAsia="Georgia"/>
          <w:i w:val="0"/>
        </w:rPr>
        <w:t xml:space="preserve">•  </w:t>
      </w:r>
      <w:r>
        <w:rPr>
          <w:rFonts w:ascii="Georgia" w:hAnsi="Georgia" w:cs="Georgia" w:eastAsia="Georgia"/>
          <w:b/>
          <w:i w:val="0"/>
        </w:rPr>
        <w:t>P</w:t>
      </w:r>
      <w:r>
        <w:rPr>
          <w:rFonts w:ascii="Georgia" w:hAnsi="Georgia" w:cs="Georgia" w:eastAsia="Georgia"/>
          <w:i w:val="0"/>
        </w:rPr>
        <w:t>ut to another use (pakai lain): apakah ada pemanfaatan berbeda?</w:t>
      </w:r>
    </w:p>
    <w:p>
      <w:pPr>
        <w:spacing w:after="60"/>
        <w:ind w:left="397" w:hanging="227"/>
      </w:pPr>
      <w:r>
        <w:rPr>
          <w:rFonts w:ascii="Georgia" w:hAnsi="Georgia" w:cs="Georgia" w:eastAsia="Georgia"/>
          <w:i w:val="0"/>
        </w:rPr>
        <w:t xml:space="preserve">•  </w:t>
      </w:r>
      <w:r>
        <w:rPr>
          <w:rFonts w:ascii="Georgia" w:hAnsi="Georgia" w:cs="Georgia" w:eastAsia="Georgia"/>
          <w:b/>
          <w:i w:val="0"/>
        </w:rPr>
        <w:t>E</w:t>
      </w:r>
      <w:r>
        <w:rPr>
          <w:rFonts w:ascii="Georgia" w:hAnsi="Georgia" w:cs="Georgia" w:eastAsia="Georgia"/>
          <w:i w:val="0"/>
        </w:rPr>
        <w:t>liminate (hapus): apa yang bisa dihilangkan sama sekali?</w:t>
      </w:r>
    </w:p>
    <w:p>
      <w:pPr>
        <w:spacing w:after="60"/>
        <w:ind w:left="397" w:hanging="227"/>
      </w:pPr>
      <w:r>
        <w:rPr>
          <w:rFonts w:ascii="Georgia" w:hAnsi="Georgia" w:cs="Georgia" w:eastAsia="Georgia"/>
          <w:i w:val="0"/>
        </w:rPr>
        <w:t xml:space="preserve">•  </w:t>
      </w:r>
      <w:r>
        <w:rPr>
          <w:rFonts w:ascii="Georgia" w:hAnsi="Georgia" w:cs="Georgia" w:eastAsia="Georgia"/>
          <w:b/>
          <w:i w:val="0"/>
        </w:rPr>
        <w:t>R</w:t>
      </w:r>
      <w:r>
        <w:rPr>
          <w:rFonts w:ascii="Georgia" w:hAnsi="Georgia" w:cs="Georgia" w:eastAsia="Georgia"/>
          <w:i w:val="0"/>
        </w:rPr>
        <w:t>everse (balik): bagaimana jika urutannya dibalik?</w:t>
      </w:r>
    </w:p>
    <w:p>
      <w:r>
        <w:rPr>
          <w:rFonts w:ascii="Georgia" w:hAnsi="Georgia" w:cs="Georgia" w:eastAsia="Georgia"/>
          <w:i w:val="0"/>
        </w:rPr>
        <w:t>Contoh penerapan SCAMPER pada masalah "pasien lama menunggu di klinik":</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Operasi</w:t>
            </w:r>
          </w:p>
        </w:tc>
        <w:tc>
          <w:tcPr>
            <w:tcW w:type="dxa" w:w="2513"/>
            <w:shd w:val="clear" w:color="auto" w:fill="1F3864"/>
          </w:tcPr>
          <w:p>
            <w:pPr>
              <w:spacing w:after="40" w:before="40"/>
              <w:jc w:val="center"/>
            </w:pPr>
            <w:r>
              <w:rPr>
                <w:rFonts w:ascii="Corbel" w:hAnsi="Corbel" w:cs="Corbel" w:eastAsia="Corbel"/>
                <w:b/>
                <w:color w:val="FFFFFF"/>
                <w:sz w:val="19"/>
              </w:rPr>
              <w:t>Pertanyaan</w:t>
            </w:r>
          </w:p>
        </w:tc>
        <w:tc>
          <w:tcPr>
            <w:tcW w:type="dxa" w:w="2513"/>
            <w:shd w:val="clear" w:color="auto" w:fill="1F3864"/>
          </w:tcPr>
          <w:p>
            <w:pPr>
              <w:spacing w:after="40" w:before="40"/>
              <w:jc w:val="center"/>
            </w:pPr>
            <w:r>
              <w:rPr>
                <w:rFonts w:ascii="Corbel" w:hAnsi="Corbel" w:cs="Corbel" w:eastAsia="Corbel"/>
                <w:b/>
                <w:color w:val="FFFFFF"/>
                <w:sz w:val="19"/>
              </w:rPr>
              <w:t>Ide</w:t>
            </w:r>
          </w:p>
        </w:tc>
      </w:tr>
      <w:tr>
        <w:tc>
          <w:tcPr>
            <w:tcW w:type="dxa" w:w="2513"/>
          </w:tcPr>
          <w:p>
            <w:pPr>
              <w:spacing w:after="40" w:before="40"/>
            </w:pPr>
            <w:r>
              <w:rPr>
                <w:rFonts w:ascii="Georgia" w:hAnsi="Georgia" w:cs="Georgia" w:eastAsia="Georgia"/>
                <w:i w:val="0"/>
                <w:sz w:val="19"/>
              </w:rPr>
              <w:t>Substitute</w:t>
            </w:r>
          </w:p>
        </w:tc>
        <w:tc>
          <w:tcPr>
            <w:tcW w:type="dxa" w:w="2513"/>
          </w:tcPr>
          <w:p>
            <w:pPr>
              <w:spacing w:after="40" w:before="40"/>
            </w:pPr>
            <w:r>
              <w:rPr>
                <w:rFonts w:ascii="Georgia" w:hAnsi="Georgia" w:cs="Georgia" w:eastAsia="Georgia"/>
                <w:i w:val="0"/>
                <w:sz w:val="19"/>
              </w:rPr>
              <w:t>Bisa ganti tatap muka dengan daring?</w:t>
            </w:r>
          </w:p>
        </w:tc>
        <w:tc>
          <w:tcPr>
            <w:tcW w:type="dxa" w:w="2513"/>
          </w:tcPr>
          <w:p>
            <w:pPr>
              <w:spacing w:after="40" w:before="40"/>
            </w:pPr>
            <w:r>
              <w:rPr>
                <w:rFonts w:ascii="Georgia" w:hAnsi="Georgia" w:cs="Georgia" w:eastAsia="Georgia"/>
                <w:i w:val="0"/>
                <w:sz w:val="19"/>
              </w:rPr>
              <w:t>Konsultasi awal daring</w:t>
            </w:r>
          </w:p>
        </w:tc>
      </w:tr>
      <w:tr>
        <w:tc>
          <w:tcPr>
            <w:tcW w:type="dxa" w:w="2513"/>
            <w:shd w:val="clear" w:color="auto" w:fill="F2F5FA"/>
          </w:tcPr>
          <w:p>
            <w:pPr>
              <w:spacing w:after="40" w:before="40"/>
            </w:pPr>
            <w:r>
              <w:rPr>
                <w:rFonts w:ascii="Georgia" w:hAnsi="Georgia" w:cs="Georgia" w:eastAsia="Georgia"/>
                <w:i w:val="0"/>
                <w:sz w:val="19"/>
              </w:rPr>
              <w:t>Combine</w:t>
            </w:r>
          </w:p>
        </w:tc>
        <w:tc>
          <w:tcPr>
            <w:tcW w:type="dxa" w:w="2513"/>
            <w:shd w:val="clear" w:color="auto" w:fill="F2F5FA"/>
          </w:tcPr>
          <w:p>
            <w:pPr>
              <w:spacing w:after="40" w:before="40"/>
            </w:pPr>
            <w:r>
              <w:rPr>
                <w:rFonts w:ascii="Georgia" w:hAnsi="Georgia" w:cs="Georgia" w:eastAsia="Georgia"/>
                <w:i w:val="0"/>
                <w:sz w:val="19"/>
              </w:rPr>
              <w:t>Bisa digabung pengambilan obat &amp; pembayaran?</w:t>
            </w:r>
          </w:p>
        </w:tc>
        <w:tc>
          <w:tcPr>
            <w:tcW w:type="dxa" w:w="2513"/>
            <w:shd w:val="clear" w:color="auto" w:fill="F2F5FA"/>
          </w:tcPr>
          <w:p>
            <w:pPr>
              <w:spacing w:after="40" w:before="40"/>
            </w:pPr>
            <w:r>
              <w:rPr>
                <w:rFonts w:ascii="Georgia" w:hAnsi="Georgia" w:cs="Georgia" w:eastAsia="Georgia"/>
                <w:i w:val="0"/>
                <w:sz w:val="19"/>
              </w:rPr>
              <w:t>Satu loket terpadu</w:t>
            </w:r>
          </w:p>
        </w:tc>
      </w:tr>
      <w:tr>
        <w:tc>
          <w:tcPr>
            <w:tcW w:type="dxa" w:w="2513"/>
          </w:tcPr>
          <w:p>
            <w:pPr>
              <w:spacing w:after="40" w:before="40"/>
            </w:pPr>
            <w:r>
              <w:rPr>
                <w:rFonts w:ascii="Georgia" w:hAnsi="Georgia" w:cs="Georgia" w:eastAsia="Georgia"/>
                <w:i w:val="0"/>
                <w:sz w:val="19"/>
              </w:rPr>
              <w:t>Adapt</w:t>
            </w:r>
          </w:p>
        </w:tc>
        <w:tc>
          <w:tcPr>
            <w:tcW w:type="dxa" w:w="2513"/>
          </w:tcPr>
          <w:p>
            <w:pPr>
              <w:spacing w:after="40" w:before="40"/>
            </w:pPr>
            <w:r>
              <w:rPr>
                <w:rFonts w:ascii="Georgia" w:hAnsi="Georgia" w:cs="Georgia" w:eastAsia="Georgia"/>
                <w:i w:val="0"/>
                <w:sz w:val="19"/>
              </w:rPr>
              <w:t>Bagaimana cara restoran mengelola antrean?</w:t>
            </w:r>
          </w:p>
        </w:tc>
        <w:tc>
          <w:tcPr>
            <w:tcW w:type="dxa" w:w="2513"/>
          </w:tcPr>
          <w:p>
            <w:pPr>
              <w:spacing w:after="40" w:before="40"/>
            </w:pPr>
            <w:r>
              <w:rPr>
                <w:rFonts w:ascii="Georgia" w:hAnsi="Georgia" w:cs="Georgia" w:eastAsia="Georgia"/>
                <w:i w:val="0"/>
                <w:sz w:val="19"/>
              </w:rPr>
              <w:t>Reservasi jam kedatangan</w:t>
            </w:r>
          </w:p>
        </w:tc>
      </w:tr>
      <w:tr>
        <w:tc>
          <w:tcPr>
            <w:tcW w:type="dxa" w:w="2513"/>
            <w:shd w:val="clear" w:color="auto" w:fill="F2F5FA"/>
          </w:tcPr>
          <w:p>
            <w:pPr>
              <w:spacing w:after="40" w:before="40"/>
            </w:pPr>
            <w:r>
              <w:rPr>
                <w:rFonts w:ascii="Georgia" w:hAnsi="Georgia" w:cs="Georgia" w:eastAsia="Georgia"/>
                <w:i w:val="0"/>
                <w:sz w:val="19"/>
              </w:rPr>
              <w:t>Eliminate</w:t>
            </w:r>
          </w:p>
        </w:tc>
        <w:tc>
          <w:tcPr>
            <w:tcW w:type="dxa" w:w="2513"/>
            <w:shd w:val="clear" w:color="auto" w:fill="F2F5FA"/>
          </w:tcPr>
          <w:p>
            <w:pPr>
              <w:spacing w:after="40" w:before="40"/>
            </w:pPr>
            <w:r>
              <w:rPr>
                <w:rFonts w:ascii="Georgia" w:hAnsi="Georgia" w:cs="Georgia" w:eastAsia="Georgia"/>
                <w:i w:val="0"/>
                <w:sz w:val="19"/>
              </w:rPr>
              <w:t>Apa yang bisa dihapus?</w:t>
            </w:r>
          </w:p>
        </w:tc>
        <w:tc>
          <w:tcPr>
            <w:tcW w:type="dxa" w:w="2513"/>
            <w:shd w:val="clear" w:color="auto" w:fill="F2F5FA"/>
          </w:tcPr>
          <w:p>
            <w:pPr>
              <w:spacing w:after="40" w:before="40"/>
            </w:pPr>
            <w:r>
              <w:rPr>
                <w:rFonts w:ascii="Georgia" w:hAnsi="Georgia" w:cs="Georgia" w:eastAsia="Georgia"/>
                <w:i w:val="0"/>
                <w:sz w:val="19"/>
              </w:rPr>
              <w:t>Formulir yang diisi ulang tiap kunjungan</w:t>
            </w:r>
          </w:p>
        </w:tc>
      </w:tr>
      <w:tr>
        <w:tc>
          <w:tcPr>
            <w:tcW w:type="dxa" w:w="2513"/>
          </w:tcPr>
          <w:p>
            <w:pPr>
              <w:spacing w:after="40" w:before="40"/>
            </w:pPr>
            <w:r>
              <w:rPr>
                <w:rFonts w:ascii="Georgia" w:hAnsi="Georgia" w:cs="Georgia" w:eastAsia="Georgia"/>
                <w:i w:val="0"/>
                <w:sz w:val="19"/>
              </w:rPr>
              <w:t>Reverse</w:t>
            </w:r>
          </w:p>
        </w:tc>
        <w:tc>
          <w:tcPr>
            <w:tcW w:type="dxa" w:w="2513"/>
          </w:tcPr>
          <w:p>
            <w:pPr>
              <w:spacing w:after="40" w:before="40"/>
            </w:pPr>
            <w:r>
              <w:rPr>
                <w:rFonts w:ascii="Georgia" w:hAnsi="Georgia" w:cs="Georgia" w:eastAsia="Georgia"/>
                <w:i w:val="0"/>
                <w:sz w:val="19"/>
              </w:rPr>
              <w:t>Bagaimana kalau dokter yang datang ke pasien?</w:t>
            </w:r>
          </w:p>
        </w:tc>
        <w:tc>
          <w:tcPr>
            <w:tcW w:type="dxa" w:w="2513"/>
          </w:tcPr>
          <w:p>
            <w:pPr>
              <w:spacing w:after="40" w:before="40"/>
            </w:pPr>
            <w:r>
              <w:rPr>
                <w:rFonts w:ascii="Georgia" w:hAnsi="Georgia" w:cs="Georgia" w:eastAsia="Georgia"/>
                <w:i w:val="0"/>
                <w:sz w:val="19"/>
              </w:rPr>
              <w:t>Klinik keliling untuk lansia</w:t>
            </w:r>
          </w:p>
        </w:tc>
      </w:tr>
    </w:tbl>
    <w:p>
      <w:pPr>
        <w:spacing w:after="80"/>
      </w:pPr>
    </w:p>
    <w:p>
      <w:r>
        <w:rPr>
          <w:rFonts w:ascii="Georgia" w:hAnsi="Georgia" w:cs="Georgia" w:eastAsia="Georgia"/>
          <w:i w:val="0"/>
        </w:rPr>
        <w:t>Perhatikan teknologi sering muncul dari pertanyaan ini, tetapi tidak selalu. Kadang jawaban sederhana seperti menghapus formulir lebih ampuh daripada perangkat baru.</w:t>
      </w:r>
    </w:p>
    <w:p>
      <w:pPr>
        <w:pStyle w:val="Heading2"/>
      </w:pPr>
      <w:r>
        <w:rPr>
          <w:rFonts w:ascii="Corbel" w:hAnsi="Corbel" w:cs="Corbel" w:eastAsia="Corbel"/>
          <w:i w:val="0"/>
          <w:color w:val="2E75B6"/>
          <w:sz w:val="30"/>
        </w:rPr>
        <w:t>Teknik 3: Berpikir Terbalik</w:t>
      </w:r>
    </w:p>
    <w:p>
      <w:r>
        <w:rPr>
          <w:rFonts w:ascii="Georgia" w:hAnsi="Georgia" w:cs="Georgia" w:eastAsia="Georgia"/>
          <w:i w:val="0"/>
        </w:rPr>
        <w:t>Alih-alih bertanya "bagaimana memperbaiki ini?", tanyakan "</w:t>
      </w:r>
      <w:r>
        <w:rPr>
          <w:rFonts w:ascii="Georgia" w:hAnsi="Georgia" w:cs="Georgia" w:eastAsia="Georgia"/>
          <w:b/>
          <w:i w:val="0"/>
        </w:rPr>
        <w:t>bagaimana saya bisa memperburuknya seburuk mungkin?</w:t>
      </w:r>
      <w:r>
        <w:rPr>
          <w:rFonts w:ascii="Georgia" w:hAnsi="Georgia" w:cs="Georgia" w:eastAsia="Georgia"/>
          <w:i w:val="0"/>
        </w:rPr>
        <w:t>" Lalu balikkan jawabannya.</w:t>
      </w:r>
    </w:p>
    <w:p>
      <w:r>
        <w:rPr>
          <w:rFonts w:ascii="Georgia" w:hAnsi="Georgia" w:cs="Georgia" w:eastAsia="Georgia"/>
          <w:i w:val="0"/>
        </w:rPr>
        <w:t>Contoh: "Bagaimana membuat pelayanan kami paling menyebalkan?" Jawaban: buat pelanggan menunggu tanpa informasi, alih-alih menjawab; ganti aturan setiap minggu, minta pelanggan mengulang informasi, taruh formulir di tempat tersembunyi. Lalu balikkan menjadi: beri informasi antrean, tetapkan aturan yang stabil, simpan data pelanggan, letakkan formulir di tempat yang jelas.</w:t>
      </w:r>
    </w:p>
    <w:p>
      <w:r>
        <w:rPr>
          <w:rFonts w:ascii="Georgia" w:hAnsi="Georgia" w:cs="Georgia" w:eastAsia="Georgia"/>
          <w:i w:val="0"/>
        </w:rPr>
        <w:t>Cara berpikir ini membebaskan karena memperburuk lebih mudah dibayangkan daripada memperbaiki. Otak kita lebih pandai menemukan cara merusak daripada cara membangun—manfaatkan itu.</w:t>
      </w:r>
    </w:p>
    <w:p>
      <w:pPr>
        <w:pStyle w:val="Heading2"/>
      </w:pPr>
      <w:r>
        <w:rPr>
          <w:rFonts w:ascii="Corbel" w:hAnsi="Corbel" w:cs="Corbel" w:eastAsia="Corbel"/>
          <w:i w:val="0"/>
          <w:color w:val="2E75B6"/>
          <w:sz w:val="30"/>
        </w:rPr>
        <w:t>Teknik 4: Bertanya "Bagaimana Kalau..."</w:t>
      </w:r>
    </w:p>
    <w:p>
      <w:r>
        <w:rPr>
          <w:rFonts w:ascii="Georgia" w:hAnsi="Georgia" w:cs="Georgia" w:eastAsia="Georgia"/>
          <w:i w:val="0"/>
        </w:rPr>
        <w:t>Enam pertanyaan pembuka ini sering membuka pintu yang tak terpikirkan:</w:t>
      </w:r>
    </w:p>
    <w:p>
      <w:pPr>
        <w:spacing w:after="60"/>
        <w:ind w:left="397" w:hanging="227"/>
      </w:pPr>
      <w:r>
        <w:rPr>
          <w:rFonts w:ascii="Georgia" w:hAnsi="Georgia" w:cs="Georgia" w:eastAsia="Georgia"/>
          <w:i w:val="0"/>
        </w:rPr>
        <w:t xml:space="preserve">•  Bagaimana kalau </w:t>
      </w:r>
      <w:r>
        <w:rPr>
          <w:rFonts w:ascii="Georgia" w:hAnsi="Georgia" w:cs="Georgia" w:eastAsia="Georgia"/>
          <w:b/>
          <w:i w:val="0"/>
        </w:rPr>
        <w:t>sumber daya jauh lebih sedikit</w:t>
      </w:r>
      <w:r>
        <w:rPr>
          <w:rFonts w:ascii="Georgia" w:hAnsi="Georgia" w:cs="Georgia" w:eastAsia="Georgia"/>
          <w:i w:val="0"/>
        </w:rPr>
        <w:t>? (membuka solusi sederhana dan murah)</w:t>
      </w:r>
    </w:p>
    <w:p>
      <w:pPr>
        <w:spacing w:after="60"/>
        <w:ind w:left="397" w:hanging="227"/>
      </w:pPr>
      <w:r>
        <w:rPr>
          <w:rFonts w:ascii="Georgia" w:hAnsi="Georgia" w:cs="Georgia" w:eastAsia="Georgia"/>
          <w:i w:val="0"/>
        </w:rPr>
        <w:t xml:space="preserve">•  Bagaimana kalau </w:t>
      </w:r>
      <w:r>
        <w:rPr>
          <w:rFonts w:ascii="Georgia" w:hAnsi="Georgia" w:cs="Georgia" w:eastAsia="Georgia"/>
          <w:b/>
          <w:i w:val="0"/>
        </w:rPr>
        <w:t>sumber daya jauh lebih banyak</w:t>
      </w:r>
      <w:r>
        <w:rPr>
          <w:rFonts w:ascii="Georgia" w:hAnsi="Georgia" w:cs="Georgia" w:eastAsia="Georgia"/>
          <w:i w:val="0"/>
        </w:rPr>
        <w:t>? (membuka solusi besar yang selama ini dihindari)</w:t>
      </w:r>
    </w:p>
    <w:p>
      <w:pPr>
        <w:spacing w:after="60"/>
        <w:ind w:left="397" w:hanging="227"/>
      </w:pPr>
      <w:r>
        <w:rPr>
          <w:rFonts w:ascii="Georgia" w:hAnsi="Georgia" w:cs="Georgia" w:eastAsia="Georgia"/>
          <w:i w:val="0"/>
        </w:rPr>
        <w:t xml:space="preserve">•  Bagaimana kalau </w:t>
      </w:r>
      <w:r>
        <w:rPr>
          <w:rFonts w:ascii="Georgia" w:hAnsi="Georgia" w:cs="Georgia" w:eastAsia="Georgia"/>
          <w:b/>
          <w:i w:val="0"/>
        </w:rPr>
        <w:t>waktu sangat terbatas</w:t>
      </w:r>
      <w:r>
        <w:rPr>
          <w:rFonts w:ascii="Georgia" w:hAnsi="Georgia" w:cs="Georgia" w:eastAsia="Georgia"/>
          <w:i w:val="0"/>
        </w:rPr>
        <w:t>? (membuka prioritas)</w:t>
      </w:r>
    </w:p>
    <w:p>
      <w:pPr>
        <w:spacing w:after="60"/>
        <w:ind w:left="397" w:hanging="227"/>
      </w:pPr>
      <w:r>
        <w:rPr>
          <w:rFonts w:ascii="Georgia" w:hAnsi="Georgia" w:cs="Georgia" w:eastAsia="Georgia"/>
          <w:i w:val="0"/>
        </w:rPr>
        <w:t xml:space="preserve">•  Bagaimana kalau </w:t>
      </w:r>
      <w:r>
        <w:rPr>
          <w:rFonts w:ascii="Georgia" w:hAnsi="Georgia" w:cs="Georgia" w:eastAsia="Georgia"/>
          <w:b/>
          <w:i w:val="0"/>
        </w:rPr>
        <w:t>kita tidak boleh gagal</w:t>
      </w:r>
      <w:r>
        <w:rPr>
          <w:rFonts w:ascii="Georgia" w:hAnsi="Georgia" w:cs="Georgia" w:eastAsia="Georgia"/>
          <w:i w:val="0"/>
        </w:rPr>
        <w:t>? (membuka solusi yang tahan risiko)</w:t>
      </w:r>
    </w:p>
    <w:p>
      <w:pPr>
        <w:spacing w:after="60"/>
        <w:ind w:left="397" w:hanging="227"/>
      </w:pPr>
      <w:r>
        <w:rPr>
          <w:rFonts w:ascii="Georgia" w:hAnsi="Georgia" w:cs="Georgia" w:eastAsia="Georgia"/>
          <w:i w:val="0"/>
        </w:rPr>
        <w:t xml:space="preserve">•  Bagaimana kalau </w:t>
      </w:r>
      <w:r>
        <w:rPr>
          <w:rFonts w:ascii="Georgia" w:hAnsi="Georgia" w:cs="Georgia" w:eastAsia="Georgia"/>
          <w:b/>
          <w:i w:val="0"/>
        </w:rPr>
        <w:t>kita bisa gagal dengan aman</w:t>
      </w:r>
      <w:r>
        <w:rPr>
          <w:rFonts w:ascii="Georgia" w:hAnsi="Georgia" w:cs="Georgia" w:eastAsia="Georgia"/>
          <w:i w:val="0"/>
        </w:rPr>
        <w:t>? (membuka eksperimen)</w:t>
      </w:r>
    </w:p>
    <w:p>
      <w:pPr>
        <w:spacing w:after="60"/>
        <w:ind w:left="397" w:hanging="227"/>
      </w:pPr>
      <w:r>
        <w:rPr>
          <w:rFonts w:ascii="Georgia" w:hAnsi="Georgia" w:cs="Georgia" w:eastAsia="Georgia"/>
          <w:i w:val="0"/>
        </w:rPr>
        <w:t xml:space="preserve">•  Bagaimana kalau </w:t>
      </w:r>
      <w:r>
        <w:rPr>
          <w:rFonts w:ascii="Georgia" w:hAnsi="Georgia" w:cs="Georgia" w:eastAsia="Georgia"/>
          <w:b/>
          <w:i w:val="0"/>
        </w:rPr>
        <w:t>masalahnya bukan yang kita sangka</w:t>
      </w:r>
      <w:r>
        <w:rPr>
          <w:rFonts w:ascii="Georgia" w:hAnsi="Georgia" w:cs="Georgia" w:eastAsia="Georgia"/>
          <w:i w:val="0"/>
        </w:rPr>
        <w:t>? (membuka definisi ulang)</w:t>
      </w:r>
    </w:p>
    <w:p>
      <w:pPr>
        <w:pStyle w:val="Heading2"/>
      </w:pPr>
      <w:r>
        <w:rPr>
          <w:rFonts w:ascii="Corbel" w:hAnsi="Corbel" w:cs="Corbel" w:eastAsia="Corbel"/>
          <w:i w:val="0"/>
          <w:color w:val="2E75B6"/>
          <w:sz w:val="30"/>
        </w:rPr>
        <w:t>Membedakan Alternatif Sejati dari Variasi</w:t>
      </w:r>
    </w:p>
    <w:p>
      <w:r>
        <w:rPr>
          <w:rFonts w:ascii="Georgia" w:hAnsi="Georgia" w:cs="Georgia" w:eastAsia="Georgia"/>
          <w:i w:val="0"/>
        </w:rPr>
        <w:t>Banyak tim mengira punya lima alternatif, padahal semuanya variasi halus dari satu ide. Uji dengan pertanyaan: "apakah dua alternatif ini akan memberi pengalaman yang berbeda secara mendasar?" Kalau tidak, itu satu alternatif dengan lima baju.</w:t>
      </w:r>
    </w:p>
    <w:p>
      <w:r>
        <w:rPr>
          <w:rFonts w:ascii="Georgia" w:hAnsi="Georgia" w:cs="Georgia" w:eastAsia="Georgia"/>
          <w:i w:val="0"/>
        </w:rPr>
        <w:t xml:space="preserve">Alternatif sejati datang dari </w:t>
      </w:r>
      <w:r>
        <w:rPr>
          <w:rFonts w:ascii="Georgia" w:hAnsi="Georgia" w:cs="Georgia" w:eastAsia="Georgia"/>
          <w:b/>
          <w:i w:val="0"/>
        </w:rPr>
        <w:t>mekanisme yang berbeda</w:t>
      </w:r>
      <w:r>
        <w:rPr>
          <w:rFonts w:ascii="Georgia" w:hAnsi="Georgia" w:cs="Georgia" w:eastAsia="Georgia"/>
          <w:i w:val="0"/>
        </w:rPr>
        <w:t>, bukan dari angka yang berbeda. "Menambah dua kasir" dan "menambah tiga kasir" adalah satu alternatif. "Membuka loket mandiri" dan "memindahkan pembayaran ke aplikasi" adalah alternatif yang benar-benar berbeda.</w:t>
      </w:r>
    </w:p>
    <w:p>
      <w:pPr>
        <w:pStyle w:val="Heading2"/>
      </w:pPr>
      <w:r>
        <w:rPr>
          <w:rFonts w:ascii="Corbel" w:hAnsi="Corbel" w:cs="Corbel" w:eastAsia="Corbel"/>
          <w:i w:val="0"/>
          <w:color w:val="2E75B6"/>
          <w:sz w:val="30"/>
        </w:rPr>
        <w:t>Menghancurkan Jalan Buntu Kreatif</w:t>
      </w:r>
    </w:p>
    <w:p>
      <w:r>
        <w:rPr>
          <w:rFonts w:ascii="Georgia" w:hAnsi="Georgia" w:cs="Georgia" w:eastAsia="Georgia"/>
          <w:i w:val="0"/>
        </w:rPr>
        <w:t>Ketika ide mandek, coba:</w:t>
      </w:r>
    </w:p>
    <w:p>
      <w:pPr>
        <w:spacing w:after="60"/>
        <w:ind w:left="397" w:hanging="227"/>
      </w:pPr>
      <w:r>
        <w:rPr>
          <w:rFonts w:ascii="Georgia" w:hAnsi="Georgia" w:cs="Georgia" w:eastAsia="Georgia"/>
          <w:i w:val="0"/>
        </w:rPr>
        <w:t xml:space="preserve">•  </w:t>
      </w:r>
      <w:r>
        <w:rPr>
          <w:rFonts w:ascii="Georgia" w:hAnsi="Georgia" w:cs="Georgia" w:eastAsia="Georgia"/>
          <w:b/>
          <w:i w:val="0"/>
        </w:rPr>
        <w:t>Bergerak.</w:t>
      </w:r>
      <w:r>
        <w:rPr>
          <w:rFonts w:ascii="Georgia" w:hAnsi="Georgia" w:cs="Georgia" w:eastAsia="Georgia"/>
          <w:i w:val="0"/>
        </w:rPr>
        <w:t xml:space="preserve"> Berjalan kaki sebentar mengubah cara berpikir lebih dari memaksa.</w:t>
      </w:r>
    </w:p>
    <w:p>
      <w:pPr>
        <w:spacing w:after="60"/>
        <w:ind w:left="397" w:hanging="227"/>
      </w:pPr>
      <w:r>
        <w:rPr>
          <w:rFonts w:ascii="Georgia" w:hAnsi="Georgia" w:cs="Georgia" w:eastAsia="Georgia"/>
          <w:i w:val="0"/>
        </w:rPr>
        <w:t xml:space="preserve">•  </w:t>
      </w:r>
      <w:r>
        <w:rPr>
          <w:rFonts w:ascii="Georgia" w:hAnsi="Georgia" w:cs="Georgia" w:eastAsia="Georgia"/>
          <w:b/>
          <w:i w:val="0"/>
        </w:rPr>
        <w:t>Ganti pertanyaan.</w:t>
      </w:r>
      <w:r>
        <w:rPr>
          <w:rFonts w:ascii="Georgia" w:hAnsi="Georgia" w:cs="Georgia" w:eastAsia="Georgia"/>
          <w:i w:val="0"/>
        </w:rPr>
        <w:t xml:space="preserve"> Jangan tanya "bagaimana memperbaiki", tanya "apa yang sebenarnya kita inginkan".</w:t>
      </w:r>
    </w:p>
    <w:p>
      <w:pPr>
        <w:spacing w:after="60"/>
        <w:ind w:left="397" w:hanging="227"/>
      </w:pPr>
      <w:r>
        <w:rPr>
          <w:rFonts w:ascii="Georgia" w:hAnsi="Georgia" w:cs="Georgia" w:eastAsia="Georgia"/>
          <w:i w:val="0"/>
        </w:rPr>
        <w:t xml:space="preserve">•  </w:t>
      </w:r>
      <w:r>
        <w:rPr>
          <w:rFonts w:ascii="Georgia" w:hAnsi="Georgia" w:cs="Georgia" w:eastAsia="Georgia"/>
          <w:b/>
          <w:i w:val="0"/>
        </w:rPr>
        <w:t>Cari analogi.</w:t>
      </w:r>
      <w:r>
        <w:rPr>
          <w:rFonts w:ascii="Georgia" w:hAnsi="Georgia" w:cs="Georgia" w:eastAsia="Georgia"/>
          <w:i w:val="0"/>
        </w:rPr>
        <w:t xml:space="preserve"> Bagaimana industri lain menyelesaikan masalah serupa?</w:t>
      </w:r>
    </w:p>
    <w:p>
      <w:pPr>
        <w:spacing w:after="60"/>
        <w:ind w:left="397" w:hanging="227"/>
      </w:pPr>
      <w:r>
        <w:rPr>
          <w:rFonts w:ascii="Georgia" w:hAnsi="Georgia" w:cs="Georgia" w:eastAsia="Georgia"/>
          <w:i w:val="0"/>
        </w:rPr>
        <w:t xml:space="preserve">•  </w:t>
      </w:r>
      <w:r>
        <w:rPr>
          <w:rFonts w:ascii="Georgia" w:hAnsi="Georgia" w:cs="Georgia" w:eastAsia="Georgia"/>
          <w:b/>
          <w:i w:val="0"/>
        </w:rPr>
        <w:t>Batasi secara sengaja.</w:t>
      </w:r>
      <w:r>
        <w:rPr>
          <w:rFonts w:ascii="Georgia" w:hAnsi="Georgia" w:cs="Georgia" w:eastAsia="Georgia"/>
          <w:i w:val="0"/>
        </w:rPr>
        <w:t xml:space="preserve"> Batasan memicu kreativitas. "Bagaimana kalau anggarannya nol?" sering menghasilkan ide paling cemerlang.</w:t>
      </w:r>
    </w:p>
    <w:p>
      <w:pPr>
        <w:spacing w:after="60"/>
        <w:ind w:left="397" w:hanging="227"/>
      </w:pPr>
      <w:r>
        <w:rPr>
          <w:rFonts w:ascii="Georgia" w:hAnsi="Georgia" w:cs="Georgia" w:eastAsia="Georgia"/>
          <w:i w:val="0"/>
        </w:rPr>
        <w:t xml:space="preserve">•  </w:t>
      </w:r>
      <w:r>
        <w:rPr>
          <w:rFonts w:ascii="Georgia" w:hAnsi="Georgia" w:cs="Georgia" w:eastAsia="Georgia"/>
          <w:b/>
          <w:i w:val="0"/>
        </w:rPr>
        <w:t>Tidur.</w:t>
      </w:r>
      <w:r>
        <w:rPr>
          <w:rFonts w:ascii="Georgia" w:hAnsi="Georgia" w:cs="Georgia" w:eastAsia="Georgia"/>
          <w:i w:val="0"/>
        </w:rPr>
        <w:t xml:space="preserve"> Banyak solusi muncul setelah jeda, bukan setelah berjam-jam memaksa.</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Sekolah Menengah dan Kantin yang Sepi</w:t>
            </w:r>
          </w:p>
          <w:p>
            <w:pPr>
              <w:spacing w:after="80" w:line="269" w:lineRule="auto"/>
            </w:pPr>
            <w:r>
              <w:rPr>
                <w:rFonts w:ascii="Georgia" w:hAnsi="Georgia" w:cs="Georgia" w:eastAsia="Georgia"/>
                <w:i w:val="0"/>
                <w:sz w:val="21"/>
              </w:rPr>
              <w:t>Kantin sekolah sepi. Pemilik mengira masalahnya harga. Rencananya: turunkan harga. Guru pendamping meminta pemilik melihat dari sudut berbeda.</w:t>
            </w:r>
          </w:p>
          <w:p>
            <w:pPr>
              <w:spacing w:after="80" w:line="269" w:lineRule="auto"/>
            </w:pPr>
            <w:r>
              <w:rPr>
                <w:rFonts w:ascii="Georgia" w:hAnsi="Georgia" w:cs="Georgia" w:eastAsia="Georgia"/>
                <w:i w:val="0"/>
                <w:sz w:val="21"/>
              </w:rPr>
              <w:t>Dengan SCAMPER, muncul tiga alternatif sejati: (1) memindahkan kantin ke jalur yang dilewati siswa, (2) menyediakan pemesanan sebelum istirahat agar tidak antre, dan (3) mengubah menu menjadi paket bersama yang lebih menghemat waktu dan uang.</w:t>
            </w:r>
          </w:p>
          <w:p>
            <w:pPr>
              <w:spacing w:after="80" w:line="269" w:lineRule="auto"/>
            </w:pPr>
            <w:r>
              <w:rPr>
                <w:rFonts w:ascii="Georgia" w:hAnsi="Georgia" w:cs="Georgia" w:eastAsia="Georgia"/>
                <w:i w:val="0"/>
                <w:sz w:val="21"/>
              </w:rPr>
              <w:t xml:space="preserve">Ternyata masalahnya bukan harga, melainkan </w:t>
            </w:r>
            <w:r>
              <w:rPr>
                <w:rFonts w:ascii="Georgia" w:hAnsi="Georgia" w:cs="Georgia" w:eastAsia="Georgia"/>
                <w:b/>
                <w:i w:val="0"/>
                <w:sz w:val="21"/>
              </w:rPr>
              <w:t>antrean dan lokasi</w:t>
            </w:r>
            <w:r>
              <w:rPr>
                <w:rFonts w:ascii="Georgia" w:hAnsi="Georgia" w:cs="Georgia" w:eastAsia="Georgia"/>
                <w:i w:val="0"/>
                <w:sz w:val="21"/>
              </w:rPr>
              <w:t>. Siswa tidak bisa makan dalam waktu istirahat 15 menit jika harus antre 10 menit. Setelah sistem pesan awal diterapkan, kantin penuh tanpa mengubah harga. Ide pertama (turunkan harga) bukan hanya salah, tetapi akan merugikan.</w:t>
            </w:r>
          </w:p>
        </w:tc>
      </w:tr>
    </w:tbl>
    <w:p>
      <w:pPr>
        <w:spacing w:after="40" w:before="0"/>
      </w:pPr>
    </w:p>
    <w:p>
      <w:pPr>
        <w:pStyle w:val="Heading2"/>
      </w:pPr>
      <w:r>
        <w:rPr>
          <w:rFonts w:ascii="Corbel" w:hAnsi="Corbel" w:cs="Corbel" w:eastAsia="Corbel"/>
          <w:i w:val="0"/>
          <w:color w:val="2E75B6"/>
          <w:sz w:val="30"/>
        </w:rPr>
        <w:t>Teknik 5: Meminjam dari Bidang Lain</w:t>
      </w:r>
    </w:p>
    <w:p>
      <w:r>
        <w:rPr>
          <w:rFonts w:ascii="Georgia" w:hAnsi="Georgia" w:cs="Georgia" w:eastAsia="Georgia"/>
          <w:i w:val="0"/>
        </w:rPr>
        <w:t>Banyak solusi terbaik bukan hal baru, melainkan hal lama yang dipindahkan dari bidang lain. Dokter meminjam daftar periksa dari penerbangan; pabrik meminjam sistem antrean dari bank; sekolah meminjam sistem magang dari industri.</w:t>
      </w:r>
    </w:p>
    <w:p>
      <w:r>
        <w:rPr>
          <w:rFonts w:ascii="Georgia" w:hAnsi="Georgia" w:cs="Georgia" w:eastAsia="Georgia"/>
          <w:i w:val="0"/>
        </w:rPr>
        <w:t>Caranya: tanyakan "siapa lagi yang menghadapi masalah serupa, dan bagaimana mereka menyelesaikannya?" Lalu tanyakan "apa yang bisa saya tiru, dan apa yang perlu saya sesuaikan?"</w:t>
      </w:r>
    </w:p>
    <w:p>
      <w:r>
        <w:rPr>
          <w:rFonts w:ascii="Georgia" w:hAnsi="Georgia" w:cs="Georgia" w:eastAsia="Georgia"/>
          <w:i w:val="0"/>
        </w:rPr>
        <w:t>Peringatan: jangan meniru tanpa menyesuaikan. Sesuatu yang berhasil di satu tempat bisa gagal di tempat lain karena konteksnya berbeda. Tiru prinsipnya, bukan wajahnya.</w:t>
      </w:r>
    </w:p>
    <w:p>
      <w:pPr>
        <w:pStyle w:val="Heading2"/>
      </w:pPr>
      <w:r>
        <w:rPr>
          <w:rFonts w:ascii="Corbel" w:hAnsi="Corbel" w:cs="Corbel" w:eastAsia="Corbel"/>
          <w:i w:val="0"/>
          <w:color w:val="2E75B6"/>
          <w:sz w:val="30"/>
        </w:rPr>
        <w:t>Menyaring Ide: Kriteria Awal</w:t>
      </w:r>
    </w:p>
    <w:p>
      <w:r>
        <w:rPr>
          <w:rFonts w:ascii="Georgia" w:hAnsi="Georgia" w:cs="Georgia" w:eastAsia="Georgia"/>
          <w:i w:val="0"/>
        </w:rPr>
        <w:t>Setelah ide terkumpul, langkah pertama penyaringan biasanya bukan matriks lengkap, melainkan saringan kasar dengan tiga pertanyaan:</w:t>
      </w:r>
    </w:p>
    <w:p>
      <w:pPr>
        <w:spacing w:after="60"/>
        <w:ind w:left="454" w:hanging="283"/>
      </w:pPr>
      <w:r>
        <w:rPr>
          <w:rFonts w:ascii="Georgia" w:hAnsi="Georgia" w:cs="Georgia" w:eastAsia="Georgia"/>
          <w:i w:val="0"/>
        </w:rPr>
        <w:t xml:space="preserve">1.  </w:t>
      </w:r>
      <w:r>
        <w:rPr>
          <w:rFonts w:ascii="Georgia" w:hAnsi="Georgia" w:cs="Georgia" w:eastAsia="Georgia"/>
          <w:b/>
          <w:i w:val="0"/>
        </w:rPr>
        <w:t>Apakah ide ini menangani akar masalah?</w:t>
      </w:r>
      <w:r>
        <w:rPr>
          <w:rFonts w:ascii="Georgia" w:hAnsi="Georgia" w:cs="Georgia" w:eastAsia="Georgia"/>
          <w:i w:val="0"/>
        </w:rPr>
        <w:t xml:space="preserve"> Kalau hanya gejala, singkirkan atau tandai sebagai tambahan sementara.</w:t>
      </w:r>
    </w:p>
    <w:p>
      <w:pPr>
        <w:spacing w:after="60"/>
        <w:ind w:left="454" w:hanging="283"/>
      </w:pPr>
      <w:r>
        <w:rPr>
          <w:rFonts w:ascii="Georgia" w:hAnsi="Georgia" w:cs="Georgia" w:eastAsia="Georgia"/>
          <w:i w:val="0"/>
        </w:rPr>
        <w:t xml:space="preserve">2.  </w:t>
      </w:r>
      <w:r>
        <w:rPr>
          <w:rFonts w:ascii="Georgia" w:hAnsi="Georgia" w:cs="Georgia" w:eastAsia="Georgia"/>
          <w:b/>
          <w:i w:val="0"/>
        </w:rPr>
        <w:t>Apakah kita mampu melaksanakannya?</w:t>
      </w:r>
      <w:r>
        <w:rPr>
          <w:rFonts w:ascii="Georgia" w:hAnsi="Georgia" w:cs="Georgia" w:eastAsia="Georgia"/>
          <w:i w:val="0"/>
        </w:rPr>
        <w:t xml:space="preserve"> Ide yang butuh kemampuan yang tidak kita miliki tidak realistis—untuk sekarang.</w:t>
      </w:r>
    </w:p>
    <w:p>
      <w:pPr>
        <w:spacing w:after="60"/>
        <w:ind w:left="454" w:hanging="283"/>
      </w:pPr>
      <w:r>
        <w:rPr>
          <w:rFonts w:ascii="Georgia" w:hAnsi="Georgia" w:cs="Georgia" w:eastAsia="Georgia"/>
          <w:i w:val="0"/>
        </w:rPr>
        <w:t xml:space="preserve">3.  </w:t>
      </w:r>
      <w:r>
        <w:rPr>
          <w:rFonts w:ascii="Georgia" w:hAnsi="Georgia" w:cs="Georgia" w:eastAsia="Georgia"/>
          <w:b/>
          <w:i w:val="0"/>
        </w:rPr>
        <w:t>Apakah ada pihak yang dirugikan secara tidak adil?</w:t>
      </w:r>
      <w:r>
        <w:rPr>
          <w:rFonts w:ascii="Georgia" w:hAnsi="Georgia" w:cs="Georgia" w:eastAsia="Georgia"/>
          <w:i w:val="0"/>
        </w:rPr>
        <w:t xml:space="preserve"> Menyingkirkan ide yang menyelesaikan masalah dengan menciptakan korban.</w:t>
      </w:r>
    </w:p>
    <w:p>
      <w:r>
        <w:rPr>
          <w:rFonts w:ascii="Georgia" w:hAnsi="Georgia" w:cs="Georgia" w:eastAsia="Georgia"/>
          <w:i w:val="0"/>
        </w:rPr>
        <w:t>Ide yang lolos ketiga saringan masuk ke penilaian mendalam di bab berikutnya. Saringan ini menghemat waktu dan menjaga diskusi tetap sehat.</w:t>
      </w:r>
    </w:p>
    <w:p>
      <w:pPr>
        <w:pStyle w:val="Heading2"/>
      </w:pPr>
      <w:r>
        <w:rPr>
          <w:rFonts w:ascii="Corbel" w:hAnsi="Corbel" w:cs="Corbel" w:eastAsia="Corbel"/>
          <w:i w:val="0"/>
          <w:color w:val="2E75B6"/>
          <w:sz w:val="30"/>
        </w:rPr>
        <w:t>Menjaga Semangat Berbagi Ide</w:t>
      </w:r>
    </w:p>
    <w:p>
      <w:r>
        <w:rPr>
          <w:rFonts w:ascii="Georgia" w:hAnsi="Georgia" w:cs="Georgia" w:eastAsia="Georgia"/>
          <w:i w:val="0"/>
        </w:rPr>
        <w:t>Ide terbaik sering datang dari orang yang merasa tidak berhak berbicara. Untuk membuka jalan bagi mereka:</w:t>
      </w:r>
    </w:p>
    <w:p>
      <w:pPr>
        <w:spacing w:after="60"/>
        <w:ind w:left="397" w:hanging="227"/>
      </w:pPr>
      <w:r>
        <w:rPr>
          <w:rFonts w:ascii="Georgia" w:hAnsi="Georgia" w:cs="Georgia" w:eastAsia="Georgia"/>
          <w:i w:val="0"/>
        </w:rPr>
        <w:t xml:space="preserve">•  </w:t>
      </w:r>
      <w:r>
        <w:rPr>
          <w:rFonts w:ascii="Georgia" w:hAnsi="Georgia" w:cs="Georgia" w:eastAsia="Georgia"/>
          <w:b/>
          <w:i w:val="0"/>
        </w:rPr>
        <w:t>Beri waktu berpikir sebelum bicara.</w:t>
      </w:r>
      <w:r>
        <w:rPr>
          <w:rFonts w:ascii="Georgia" w:hAnsi="Georgia" w:cs="Georgia" w:eastAsia="Georgia"/>
          <w:i w:val="0"/>
        </w:rPr>
        <w:t xml:space="preserve"> Tidak semua orang berpikir cepat di depan orang banyak.</w:t>
      </w:r>
    </w:p>
    <w:p>
      <w:pPr>
        <w:spacing w:after="60"/>
        <w:ind w:left="397" w:hanging="227"/>
      </w:pPr>
      <w:r>
        <w:rPr>
          <w:rFonts w:ascii="Georgia" w:hAnsi="Georgia" w:cs="Georgia" w:eastAsia="Georgia"/>
          <w:i w:val="0"/>
        </w:rPr>
        <w:t xml:space="preserve">•  </w:t>
      </w:r>
      <w:r>
        <w:rPr>
          <w:rFonts w:ascii="Georgia" w:hAnsi="Georgia" w:cs="Georgia" w:eastAsia="Georgia"/>
          <w:b/>
          <w:i w:val="0"/>
        </w:rPr>
        <w:t>Hargai pertanyaan, bukan hanya jawaban.</w:t>
      </w:r>
      <w:r>
        <w:rPr>
          <w:rFonts w:ascii="Georgia" w:hAnsi="Georgia" w:cs="Georgia" w:eastAsia="Georgia"/>
          <w:i w:val="0"/>
        </w:rPr>
        <w:t xml:space="preserve"> Pertanyaan "bodoh" sering membuka jalan baru.</w:t>
      </w:r>
    </w:p>
    <w:p>
      <w:pPr>
        <w:spacing w:after="60"/>
        <w:ind w:left="397" w:hanging="227"/>
      </w:pPr>
      <w:r>
        <w:rPr>
          <w:rFonts w:ascii="Georgia" w:hAnsi="Georgia" w:cs="Georgia" w:eastAsia="Georgia"/>
          <w:i w:val="0"/>
        </w:rPr>
        <w:t xml:space="preserve">•  </w:t>
      </w:r>
      <w:r>
        <w:rPr>
          <w:rFonts w:ascii="Georgia" w:hAnsi="Georgia" w:cs="Georgia" w:eastAsia="Georgia"/>
          <w:b/>
          <w:i w:val="0"/>
        </w:rPr>
        <w:t>Jangan menghakimi orang, hakimi ide.</w:t>
      </w:r>
      <w:r>
        <w:rPr>
          <w:rFonts w:ascii="Georgia" w:hAnsi="Georgia" w:cs="Georgia" w:eastAsia="Georgia"/>
          <w:i w:val="0"/>
        </w:rPr>
        <w:t xml:space="preserve"> Kritik yang menyerang pribadi membungkam ide berikutnya.</w:t>
      </w:r>
    </w:p>
    <w:p>
      <w:pPr>
        <w:spacing w:after="60"/>
        <w:ind w:left="397" w:hanging="227"/>
      </w:pPr>
      <w:r>
        <w:rPr>
          <w:rFonts w:ascii="Georgia" w:hAnsi="Georgia" w:cs="Georgia" w:eastAsia="Georgia"/>
          <w:i w:val="0"/>
        </w:rPr>
        <w:t xml:space="preserve">•  </w:t>
      </w:r>
      <w:r>
        <w:rPr>
          <w:rFonts w:ascii="Georgia" w:hAnsi="Georgia" w:cs="Georgia" w:eastAsia="Georgia"/>
          <w:b/>
          <w:i w:val="0"/>
        </w:rPr>
        <w:t>Catat semua ide.</w:t>
      </w:r>
      <w:r>
        <w:rPr>
          <w:rFonts w:ascii="Georgia" w:hAnsi="Georgia" w:cs="Georgia" w:eastAsia="Georgia"/>
          <w:i w:val="0"/>
        </w:rPr>
        <w:t xml:space="preserve"> Ide yang tampak lemah bisa menjadi benih ide hebat ketika digabungkan.</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Menilai terlalu cepat.</w:t>
      </w:r>
      <w:r>
        <w:rPr>
          <w:rFonts w:ascii="Georgia" w:hAnsi="Georgia" w:cs="Georgia" w:eastAsia="Georgia"/>
          <w:i w:val="0"/>
        </w:rPr>
        <w:t xml:space="preserve"> Ide "gila" dibunuh sebelum bertumbuh.</w:t>
      </w:r>
    </w:p>
    <w:p>
      <w:pPr>
        <w:spacing w:after="60"/>
        <w:ind w:left="397" w:hanging="227"/>
      </w:pPr>
      <w:r>
        <w:rPr>
          <w:rFonts w:ascii="Georgia" w:hAnsi="Georgia" w:cs="Georgia" w:eastAsia="Georgia"/>
          <w:i w:val="0"/>
        </w:rPr>
        <w:t xml:space="preserve">•  </w:t>
      </w:r>
      <w:r>
        <w:rPr>
          <w:rFonts w:ascii="Georgia" w:hAnsi="Georgia" w:cs="Georgia" w:eastAsia="Georgia"/>
          <w:b/>
          <w:i w:val="0"/>
        </w:rPr>
        <w:t>Terlalu cepat puas.</w:t>
      </w:r>
      <w:r>
        <w:rPr>
          <w:rFonts w:ascii="Georgia" w:hAnsi="Georgia" w:cs="Georgia" w:eastAsia="Georgia"/>
          <w:i w:val="0"/>
        </w:rPr>
        <w:t xml:space="preserve"> Berhenti di ide pertama.</w:t>
      </w:r>
    </w:p>
    <w:p>
      <w:pPr>
        <w:spacing w:after="60"/>
        <w:ind w:left="397" w:hanging="227"/>
      </w:pPr>
      <w:r>
        <w:rPr>
          <w:rFonts w:ascii="Georgia" w:hAnsi="Georgia" w:cs="Georgia" w:eastAsia="Georgia"/>
          <w:i w:val="0"/>
        </w:rPr>
        <w:t xml:space="preserve">•  </w:t>
      </w:r>
      <w:r>
        <w:rPr>
          <w:rFonts w:ascii="Georgia" w:hAnsi="Georgia" w:cs="Georgia" w:eastAsia="Georgia"/>
          <w:b/>
          <w:i w:val="0"/>
        </w:rPr>
        <w:t>Mengira variasi sebagai alternatif.</w:t>
      </w:r>
      <w:r>
        <w:rPr>
          <w:rFonts w:ascii="Georgia" w:hAnsi="Georgia" w:cs="Georgia" w:eastAsia="Georgia"/>
          <w:i w:val="0"/>
        </w:rPr>
        <w:t xml:space="preserve"> Lima baju untuk satu ide.</w:t>
      </w:r>
    </w:p>
    <w:p>
      <w:pPr>
        <w:spacing w:after="60"/>
        <w:ind w:left="397" w:hanging="227"/>
      </w:pPr>
      <w:r>
        <w:rPr>
          <w:rFonts w:ascii="Georgia" w:hAnsi="Georgia" w:cs="Georgia" w:eastAsia="Georgia"/>
          <w:i w:val="0"/>
        </w:rPr>
        <w:t xml:space="preserve">•  </w:t>
      </w:r>
      <w:r>
        <w:rPr>
          <w:rFonts w:ascii="Georgia" w:hAnsi="Georgia" w:cs="Georgia" w:eastAsia="Georgia"/>
          <w:b/>
          <w:i w:val="0"/>
        </w:rPr>
        <w:t>Takut gagal di depan tim.</w:t>
      </w:r>
      <w:r>
        <w:rPr>
          <w:rFonts w:ascii="Georgia" w:hAnsi="Georgia" w:cs="Georgia" w:eastAsia="Georgia"/>
          <w:i w:val="0"/>
        </w:rPr>
        <w:t xml:space="preserve"> Budaya yang menghukum gagasan membuat orang diam.</w:t>
      </w:r>
    </w:p>
    <w:p>
      <w:pPr>
        <w:spacing w:after="60"/>
        <w:ind w:left="397" w:hanging="227"/>
      </w:pPr>
      <w:r>
        <w:rPr>
          <w:rFonts w:ascii="Georgia" w:hAnsi="Georgia" w:cs="Georgia" w:eastAsia="Georgia"/>
          <w:i w:val="0"/>
        </w:rPr>
        <w:t xml:space="preserve">•  </w:t>
      </w:r>
      <w:r>
        <w:rPr>
          <w:rFonts w:ascii="Georgia" w:hAnsi="Georgia" w:cs="Georgia" w:eastAsia="Georgia"/>
          <w:b/>
          <w:i w:val="0"/>
        </w:rPr>
        <w:t>Mengabaikan ide dari orang lapangan.</w:t>
      </w:r>
      <w:r>
        <w:rPr>
          <w:rFonts w:ascii="Georgia" w:hAnsi="Georgia" w:cs="Georgia" w:eastAsia="Georgia"/>
          <w:i w:val="0"/>
        </w:rPr>
        <w:t xml:space="preserve"> Merekalah yang paling banyak tahu.</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Kualitas keputusan tidak bisa melebihi kualitas pilihan; karena itu, hasilkan banyak alternatif lebih dulu.</w:t>
            </w:r>
          </w:p>
          <w:p>
            <w:pPr>
              <w:spacing w:after="80" w:line="269" w:lineRule="auto"/>
              <w:ind w:left="283" w:hanging="198"/>
            </w:pPr>
            <w:r>
              <w:rPr>
                <w:rFonts w:ascii="Georgia" w:hAnsi="Georgia" w:cs="Georgia" w:eastAsia="Georgia"/>
                <w:i w:val="0"/>
                <w:sz w:val="21"/>
              </w:rPr>
              <w:t>•  Pisahkan pembangkitan ide dari penilaiannya.</w:t>
            </w:r>
          </w:p>
          <w:p>
            <w:pPr>
              <w:spacing w:after="80" w:line="269" w:lineRule="auto"/>
              <w:ind w:left="283" w:hanging="198"/>
            </w:pPr>
            <w:r>
              <w:rPr>
                <w:rFonts w:ascii="Georgia" w:hAnsi="Georgia" w:cs="Georgia" w:eastAsia="Georgia"/>
                <w:i w:val="0"/>
                <w:sz w:val="21"/>
              </w:rPr>
              <w:t>•  Tiga teknik andalan: brainstorming terstruktur, SCAMPER, dan berpikir terbalik.</w:t>
            </w:r>
          </w:p>
          <w:p>
            <w:pPr>
              <w:spacing w:after="80" w:line="269" w:lineRule="auto"/>
              <w:ind w:left="283" w:hanging="198"/>
            </w:pPr>
            <w:r>
              <w:rPr>
                <w:rFonts w:ascii="Georgia" w:hAnsi="Georgia" w:cs="Georgia" w:eastAsia="Georgia"/>
                <w:i w:val="0"/>
                <w:sz w:val="21"/>
              </w:rPr>
              <w:t>•  Alternatif sejati berbeda mekanismenya, bukan hanya angkanya.</w:t>
            </w:r>
          </w:p>
          <w:p>
            <w:pPr>
              <w:spacing w:after="80" w:line="269" w:lineRule="auto"/>
              <w:ind w:left="283" w:hanging="198"/>
            </w:pPr>
            <w:r>
              <w:rPr>
                <w:rFonts w:ascii="Georgia" w:hAnsi="Georgia" w:cs="Georgia" w:eastAsia="Georgia"/>
                <w:i w:val="0"/>
                <w:sz w:val="21"/>
              </w:rPr>
              <w:t>•  Jalan buntu kreatif diatasi dengan bergerak, berganti pertanyaan, mencari analogi, dan membatasi diri.</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Untuk masalah Anda, hasilkan minimal sepuluh ide tanpa menilai satu pun. Baru setelah itu saring.</w:t>
            </w:r>
          </w:p>
          <w:p>
            <w:pPr>
              <w:spacing w:after="80" w:line="269" w:lineRule="auto"/>
            </w:pPr>
            <w:r>
              <w:rPr>
                <w:rFonts w:ascii="Georgia" w:hAnsi="Georgia" w:cs="Georgia" w:eastAsia="Georgia"/>
                <w:i w:val="0"/>
                <w:sz w:val="21"/>
              </w:rPr>
              <w:t>2. Terapkan SCAMPER pada masalah Anda dan catat satu ide per operasi.</w:t>
            </w:r>
          </w:p>
          <w:p>
            <w:pPr>
              <w:spacing w:after="80" w:line="269" w:lineRule="auto"/>
            </w:pPr>
            <w:r>
              <w:rPr>
                <w:rFonts w:ascii="Georgia" w:hAnsi="Georgia" w:cs="Georgia" w:eastAsia="Georgia"/>
                <w:i w:val="0"/>
                <w:sz w:val="21"/>
              </w:rPr>
              <w:t>3. Tulis daftar "cara memperburuk masalah ini", lalu balikkan menjadi solusi.</w:t>
            </w:r>
          </w:p>
          <w:p>
            <w:pPr>
              <w:spacing w:after="80" w:line="269" w:lineRule="auto"/>
            </w:pPr>
            <w:r>
              <w:rPr>
                <w:rFonts w:ascii="Georgia" w:hAnsi="Georgia" w:cs="Georgia" w:eastAsia="Georgia"/>
                <w:i w:val="0"/>
                <w:sz w:val="21"/>
              </w:rPr>
              <w:t>4. Periksa alternatif Anda: mana yang benar-benar berbeda, mana yang hanya variasi?</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9  </w:t>
        <w:br/>
      </w:r>
      <w:r>
        <w:rPr>
          <w:rFonts w:ascii="Corbel" w:hAnsi="Corbel" w:cs="Corbel" w:eastAsia="Corbel"/>
          <w:b/>
          <w:color w:val="1F3864"/>
          <w:sz w:val="48"/>
        </w:rPr>
        <w:t>Menilai dan Memilih Solusi</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"Memilih bukan soal menemukan yang sempurna, melainkan yang paling tepat dengan sumber daya, waktu, dan nilai yang kita punya."</w:t>
      </w:r>
    </w:p>
    <w:p>
      <w:pPr>
        <w:spacing w:before="80" w:after="120"/>
        <w:ind w:left="397" w:right="227"/>
        <w:pBdr>
          <w:left w:val="single" w:sz="18" w:space="10" w:color="B8860B"/>
        </w:pBdr>
      </w:pPr>
      <w:r>
        <w:rPr>
          <w:rFonts w:ascii="Georgia" w:hAnsi="Georgia" w:cs="Georgia" w:eastAsia="Georgia"/>
          <w:i/>
          <w:color w:val="1F3864"/>
          <w:sz w:val="21"/>
        </w:rPr>
        <w:t>— Prinsip praktis pengambilan keputusan</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Menilai alternatif dengan kriteria yang jelas dan objektif.</w:t>
      </w:r>
    </w:p>
    <w:p>
      <w:pPr>
        <w:spacing w:after="60"/>
        <w:ind w:left="397" w:hanging="227"/>
      </w:pPr>
      <w:r>
        <w:rPr>
          <w:rFonts w:ascii="Georgia" w:hAnsi="Georgia" w:cs="Georgia" w:eastAsia="Georgia"/>
          <w:i w:val="0"/>
        </w:rPr>
        <w:t>•  Menggunakan matriks keputusan berbobot untuk membandingkan pilihan.</w:t>
      </w:r>
    </w:p>
    <w:p>
      <w:pPr>
        <w:spacing w:after="60"/>
        <w:ind w:left="397" w:hanging="227"/>
      </w:pPr>
      <w:r>
        <w:rPr>
          <w:rFonts w:ascii="Georgia" w:hAnsi="Georgia" w:cs="Georgia" w:eastAsia="Georgia"/>
          <w:i w:val="0"/>
        </w:rPr>
        <w:t>•  Menilai risiko dan konsekuensi jangka panjang, bukan hanya manfaat jangka pendek.</w:t>
      </w:r>
    </w:p>
    <w:p>
      <w:pPr>
        <w:spacing w:after="60"/>
        <w:ind w:left="397" w:hanging="227"/>
      </w:pPr>
      <w:r>
        <w:rPr>
          <w:rFonts w:ascii="Georgia" w:hAnsi="Georgia" w:cs="Georgia" w:eastAsia="Georgia"/>
          <w:i w:val="0"/>
        </w:rPr>
        <w:t>•  Menghindari keputusan yang tampak baik tetapi berbahaya.</w:t>
      </w:r>
    </w:p>
    <w:p>
      <w:pPr>
        <w:pStyle w:val="Heading2"/>
      </w:pPr>
      <w:r>
        <w:rPr>
          <w:rFonts w:ascii="Corbel" w:hAnsi="Corbel" w:cs="Corbel" w:eastAsia="Corbel"/>
          <w:i w:val="0"/>
          <w:color w:val="2E75B6"/>
          <w:sz w:val="30"/>
        </w:rPr>
        <w:t>Dari Banyak Ide ke Satu Pilihan</w:t>
      </w:r>
    </w:p>
    <w:p>
      <w:r>
        <w:rPr>
          <w:rFonts w:ascii="Georgia" w:hAnsi="Georgia" w:cs="Georgia" w:eastAsia="Georgia"/>
          <w:i w:val="0"/>
        </w:rPr>
        <w:t>Bab sebelumnya menghasilkan banyak alternatif. Sekarang saatnya menyaring. Tetapi menyaring bukan sekadar memilih yang paling kita sukai. Ia harus dilakukan dengan kriteria yang disepakati, supaya keputusannya bisa dipertanggungjawabkan dan tidak sekadar selera.</w:t>
      </w:r>
    </w:p>
    <w:p>
      <w:r>
        <w:rPr>
          <w:rFonts w:ascii="Georgia" w:hAnsi="Georgia" w:cs="Georgia" w:eastAsia="Georgia"/>
          <w:i w:val="0"/>
        </w:rPr>
        <w:t xml:space="preserve">Satu hal yang perlu diingat: </w:t>
      </w:r>
      <w:r>
        <w:rPr>
          <w:rFonts w:ascii="Georgia" w:hAnsi="Georgia" w:cs="Georgia" w:eastAsia="Georgia"/>
          <w:b/>
          <w:i w:val="0"/>
        </w:rPr>
        <w:t>keputusan yang baik bukan keputusan yang hasilnya kebetulan baik.</w:t>
      </w:r>
      <w:r>
        <w:rPr>
          <w:rFonts w:ascii="Georgia" w:hAnsi="Georgia" w:cs="Georgia" w:eastAsia="Georgia"/>
          <w:i w:val="0"/>
        </w:rPr>
        <w:t xml:space="preserve"> Kadang keputusan bagus berujung buruk karena keberuntungan, dan keputusan buruk berujung baik karena keberuntungan. Kita menilai keputusan dari </w:t>
      </w:r>
      <w:r>
        <w:rPr>
          <w:rFonts w:ascii="Georgia" w:hAnsi="Georgia" w:cs="Georgia" w:eastAsia="Georgia"/>
          <w:b/>
          <w:i w:val="0"/>
        </w:rPr>
        <w:t>prosesnya</w:t>
      </w:r>
      <w:r>
        <w:rPr>
          <w:rFonts w:ascii="Georgia" w:hAnsi="Georgia" w:cs="Georgia" w:eastAsia="Georgia"/>
          <w:i w:val="0"/>
        </w:rPr>
        <w:t>, bukan hanya dari hasilnya. Proses yang baik, diulang banyak kali, pasti menang.</w:t>
      </w:r>
    </w:p>
    <w:p>
      <w:pPr>
        <w:pStyle w:val="Heading2"/>
      </w:pPr>
      <w:r>
        <w:rPr>
          <w:rFonts w:ascii="Corbel" w:hAnsi="Corbel" w:cs="Corbel" w:eastAsia="Corbel"/>
          <w:i w:val="0"/>
          <w:color w:val="2E75B6"/>
          <w:sz w:val="30"/>
        </w:rPr>
        <w:t>Menetapkan Kriteria Sebelum Menilai</w:t>
      </w:r>
    </w:p>
    <w:p>
      <w:r>
        <w:rPr>
          <w:rFonts w:ascii="Georgia" w:hAnsi="Georgia" w:cs="Georgia" w:eastAsia="Georgia"/>
          <w:i w:val="0"/>
        </w:rPr>
        <w:t xml:space="preserve">Langkah pertama adalah menetapkan kriteria. Ini wajib dilakukan </w:t>
      </w:r>
      <w:r>
        <w:rPr>
          <w:rFonts w:ascii="Georgia" w:hAnsi="Georgia" w:cs="Georgia" w:eastAsia="Georgia"/>
          <w:b/>
          <w:i w:val="0"/>
        </w:rPr>
        <w:t>sebelum</w:t>
      </w:r>
      <w:r>
        <w:rPr>
          <w:rFonts w:ascii="Georgia" w:hAnsi="Georgia" w:cs="Georgia" w:eastAsia="Georgia"/>
          <w:i w:val="0"/>
        </w:rPr>
        <w:t xml:space="preserve"> melihat alternatif, agar penilaian tidak dipengaruhi oleh pilihan favorit. Begitu kita melihat alternatif yang disukai, kita cenderung mengarang kriteria yang membenarkannya.</w:t>
      </w:r>
    </w:p>
    <w:p>
      <w:r>
        <w:rPr>
          <w:rFonts w:ascii="Georgia" w:hAnsi="Georgia" w:cs="Georgia" w:eastAsia="Georgia"/>
          <w:i w:val="0"/>
        </w:rPr>
        <w:t>Kriteria yang baik biasanya mencakup:</w:t>
      </w:r>
    </w:p>
    <w:p>
      <w:pPr>
        <w:spacing w:after="60"/>
        <w:ind w:left="397" w:hanging="227"/>
      </w:pPr>
      <w:r>
        <w:rPr>
          <w:rFonts w:ascii="Georgia" w:hAnsi="Georgia" w:cs="Georgia" w:eastAsia="Georgia"/>
          <w:i w:val="0"/>
        </w:rPr>
        <w:t xml:space="preserve">•  </w:t>
      </w:r>
      <w:r>
        <w:rPr>
          <w:rFonts w:ascii="Georgia" w:hAnsi="Georgia" w:cs="Georgia" w:eastAsia="Georgia"/>
          <w:b/>
          <w:i w:val="0"/>
        </w:rPr>
        <w:t>Dampak:</w:t>
      </w:r>
      <w:r>
        <w:rPr>
          <w:rFonts w:ascii="Georgia" w:hAnsi="Georgia" w:cs="Georgia" w:eastAsia="Georgia"/>
          <w:i w:val="0"/>
        </w:rPr>
        <w:t xml:space="preserve"> seberapa besar masalah terpecahkan?</w:t>
      </w:r>
    </w:p>
    <w:p>
      <w:pPr>
        <w:spacing w:after="60"/>
        <w:ind w:left="397" w:hanging="227"/>
      </w:pPr>
      <w:r>
        <w:rPr>
          <w:rFonts w:ascii="Georgia" w:hAnsi="Georgia" w:cs="Georgia" w:eastAsia="Georgia"/>
          <w:i w:val="0"/>
        </w:rPr>
        <w:t xml:space="preserve">•  </w:t>
      </w:r>
      <w:r>
        <w:rPr>
          <w:rFonts w:ascii="Georgia" w:hAnsi="Georgia" w:cs="Georgia" w:eastAsia="Georgia"/>
          <w:b/>
          <w:i w:val="0"/>
        </w:rPr>
        <w:t>Biaya:</w:t>
      </w:r>
      <w:r>
        <w:rPr>
          <w:rFonts w:ascii="Georgia" w:hAnsi="Georgia" w:cs="Georgia" w:eastAsia="Georgia"/>
          <w:i w:val="0"/>
        </w:rPr>
        <w:t xml:space="preserve"> berapa uang, waktu, dan tenaga yang dibutuhkan?</w:t>
      </w:r>
    </w:p>
    <w:p>
      <w:pPr>
        <w:spacing w:after="60"/>
        <w:ind w:left="397" w:hanging="227"/>
      </w:pPr>
      <w:r>
        <w:rPr>
          <w:rFonts w:ascii="Georgia" w:hAnsi="Georgia" w:cs="Georgia" w:eastAsia="Georgia"/>
          <w:i w:val="0"/>
        </w:rPr>
        <w:t xml:space="preserve">•  </w:t>
      </w:r>
      <w:r>
        <w:rPr>
          <w:rFonts w:ascii="Georgia" w:hAnsi="Georgia" w:cs="Georgia" w:eastAsia="Georgia"/>
          <w:b/>
          <w:i w:val="0"/>
        </w:rPr>
        <w:t>Kecepatan:</w:t>
      </w:r>
      <w:r>
        <w:rPr>
          <w:rFonts w:ascii="Georgia" w:hAnsi="Georgia" w:cs="Georgia" w:eastAsia="Georgia"/>
          <w:i w:val="0"/>
        </w:rPr>
        <w:t xml:space="preserve"> berapa lama sampai hasil terlihat?</w:t>
      </w:r>
    </w:p>
    <w:p>
      <w:pPr>
        <w:spacing w:after="60"/>
        <w:ind w:left="397" w:hanging="227"/>
      </w:pPr>
      <w:r>
        <w:rPr>
          <w:rFonts w:ascii="Georgia" w:hAnsi="Georgia" w:cs="Georgia" w:eastAsia="Georgia"/>
          <w:i w:val="0"/>
        </w:rPr>
        <w:t xml:space="preserve">•  </w:t>
      </w:r>
      <w:r>
        <w:rPr>
          <w:rFonts w:ascii="Georgia" w:hAnsi="Georgia" w:cs="Georgia" w:eastAsia="Georgia"/>
          <w:b/>
          <w:i w:val="0"/>
        </w:rPr>
        <w:t>Risiko:</w:t>
      </w:r>
      <w:r>
        <w:rPr>
          <w:rFonts w:ascii="Georgia" w:hAnsi="Georgia" w:cs="Georgia" w:eastAsia="Georgia"/>
          <w:i w:val="0"/>
        </w:rPr>
        <w:t xml:space="preserve"> seberapa yakin ini berhasil? Apa yang bisa gagal?</w:t>
      </w:r>
    </w:p>
    <w:p>
      <w:pPr>
        <w:spacing w:after="60"/>
        <w:ind w:left="397" w:hanging="227"/>
      </w:pPr>
      <w:r>
        <w:rPr>
          <w:rFonts w:ascii="Georgia" w:hAnsi="Georgia" w:cs="Georgia" w:eastAsia="Georgia"/>
          <w:i w:val="0"/>
        </w:rPr>
        <w:t xml:space="preserve">•  </w:t>
      </w:r>
      <w:r>
        <w:rPr>
          <w:rFonts w:ascii="Georgia" w:hAnsi="Georgia" w:cs="Georgia" w:eastAsia="Georgia"/>
          <w:b/>
          <w:i w:val="0"/>
        </w:rPr>
        <w:t>Kelayakan:</w:t>
      </w:r>
      <w:r>
        <w:rPr>
          <w:rFonts w:ascii="Georgia" w:hAnsi="Georgia" w:cs="Georgia" w:eastAsia="Georgia"/>
          <w:i w:val="0"/>
        </w:rPr>
        <w:t xml:space="preserve"> apakah kita punya kemampuan dan kewenangannya?</w:t>
      </w:r>
    </w:p>
    <w:p>
      <w:pPr>
        <w:spacing w:after="60"/>
        <w:ind w:left="397" w:hanging="227"/>
      </w:pPr>
      <w:r>
        <w:rPr>
          <w:rFonts w:ascii="Georgia" w:hAnsi="Georgia" w:cs="Georgia" w:eastAsia="Georgia"/>
          <w:i w:val="0"/>
        </w:rPr>
        <w:t xml:space="preserve">•  </w:t>
      </w:r>
      <w:r>
        <w:rPr>
          <w:rFonts w:ascii="Georgia" w:hAnsi="Georgia" w:cs="Georgia" w:eastAsia="Georgia"/>
          <w:b/>
          <w:i w:val="0"/>
        </w:rPr>
        <w:t>Penerimaan:</w:t>
      </w:r>
      <w:r>
        <w:rPr>
          <w:rFonts w:ascii="Georgia" w:hAnsi="Georgia" w:cs="Georgia" w:eastAsia="Georgia"/>
          <w:i w:val="0"/>
        </w:rPr>
        <w:t xml:space="preserve"> apakah orang yang terdampak akan menerimanya?</w:t>
      </w:r>
    </w:p>
    <w:p>
      <w:pPr>
        <w:spacing w:after="60"/>
        <w:ind w:left="397" w:hanging="227"/>
      </w:pPr>
      <w:r>
        <w:rPr>
          <w:rFonts w:ascii="Georgia" w:hAnsi="Georgia" w:cs="Georgia" w:eastAsia="Georgia"/>
          <w:i w:val="0"/>
        </w:rPr>
        <w:t xml:space="preserve">•  </w:t>
      </w:r>
      <w:r>
        <w:rPr>
          <w:rFonts w:ascii="Georgia" w:hAnsi="Georgia" w:cs="Georgia" w:eastAsia="Georgia"/>
          <w:b/>
          <w:i w:val="0"/>
        </w:rPr>
        <w:t>Keberlanjutan:</w:t>
      </w:r>
      <w:r>
        <w:rPr>
          <w:rFonts w:ascii="Georgia" w:hAnsi="Georgia" w:cs="Georgia" w:eastAsia="Georgia"/>
          <w:i w:val="0"/>
        </w:rPr>
        <w:t xml:space="preserve"> apakah ini bertahan jangka panjang?</w:t>
      </w:r>
    </w:p>
    <w:p>
      <w:r>
        <w:rPr>
          <w:rFonts w:ascii="Georgia" w:hAnsi="Georgia" w:cs="Georgia" w:eastAsia="Georgia"/>
          <w:i w:val="0"/>
        </w:rPr>
        <w:t>Bobot setiap kriteria berbeda sesuai situasi. Saat krisis, kecepatan mungkin paling penting. Saat membangun sesuatu yang lama, keberlanjutan lebih penting.</w:t>
      </w:r>
    </w:p>
    <w:p>
      <w:pPr>
        <w:pStyle w:val="Heading2"/>
      </w:pPr>
      <w:r>
        <w:rPr>
          <w:rFonts w:ascii="Corbel" w:hAnsi="Corbel" w:cs="Corbel" w:eastAsia="Corbel"/>
          <w:i w:val="0"/>
          <w:color w:val="2E75B6"/>
          <w:sz w:val="30"/>
        </w:rPr>
        <w:t>Matriks Keputusan Berbobot</w:t>
      </w:r>
    </w:p>
    <w:p>
      <w:r>
        <w:rPr>
          <w:rFonts w:ascii="Georgia" w:hAnsi="Georgia" w:cs="Georgia" w:eastAsia="Georgia"/>
          <w:i w:val="0"/>
        </w:rPr>
        <w:t>Ini alat yang paling sering dipakai dalam praktik profesional. Caranya:</w:t>
      </w:r>
    </w:p>
    <w:p>
      <w:pPr>
        <w:spacing w:after="60"/>
        <w:ind w:left="454" w:hanging="283"/>
      </w:pPr>
      <w:r>
        <w:rPr>
          <w:rFonts w:ascii="Georgia" w:hAnsi="Georgia" w:cs="Georgia" w:eastAsia="Georgia"/>
          <w:i w:val="0"/>
        </w:rPr>
        <w:t>1.  Tulis kriteria di baris atas.</w:t>
      </w:r>
    </w:p>
    <w:p>
      <w:pPr>
        <w:spacing w:after="60"/>
        <w:ind w:left="454" w:hanging="283"/>
      </w:pPr>
      <w:r>
        <w:rPr>
          <w:rFonts w:ascii="Georgia" w:hAnsi="Georgia" w:cs="Georgia" w:eastAsia="Georgia"/>
          <w:i w:val="0"/>
        </w:rPr>
        <w:t>2.  Beri bobot setiap kriteria (misalnya total 100 persen).</w:t>
      </w:r>
    </w:p>
    <w:p>
      <w:pPr>
        <w:spacing w:after="60"/>
        <w:ind w:left="454" w:hanging="283"/>
      </w:pPr>
      <w:r>
        <w:rPr>
          <w:rFonts w:ascii="Georgia" w:hAnsi="Georgia" w:cs="Georgia" w:eastAsia="Georgia"/>
          <w:i w:val="0"/>
        </w:rPr>
        <w:t>3.  Beri nilai setiap alternatif untuk setiap kriteria (misalnya skala 1–5).</w:t>
      </w:r>
    </w:p>
    <w:p>
      <w:pPr>
        <w:spacing w:after="60"/>
        <w:ind w:left="454" w:hanging="283"/>
      </w:pPr>
      <w:r>
        <w:rPr>
          <w:rFonts w:ascii="Georgia" w:hAnsi="Georgia" w:cs="Georgia" w:eastAsia="Georgia"/>
          <w:i w:val="0"/>
        </w:rPr>
        <w:t>4.  Kalikan nilai dengan bobot, lalu jumlahkan.</w:t>
      </w:r>
    </w:p>
    <w:p>
      <w:pPr>
        <w:spacing w:after="60"/>
        <w:ind w:left="454" w:hanging="283"/>
      </w:pPr>
      <w:r>
        <w:rPr>
          <w:rFonts w:ascii="Georgia" w:hAnsi="Georgia" w:cs="Georgia" w:eastAsia="Georgia"/>
          <w:i w:val="0"/>
        </w:rPr>
        <w:t>5.  Alternatif dengan skor tertinggi adalah kandidat terkuat—tetapi bukan keputusan otomatis.</w:t>
      </w:r>
    </w:p>
    <w:p>
      <w:r>
        <w:rPr>
          <w:rFonts w:ascii="Georgia" w:hAnsi="Georgia" w:cs="Georgia" w:eastAsia="Georgia"/>
          <w:i w:val="0"/>
        </w:rPr>
        <w:t>Contoh: memilih cara mengatasi keluhan pelanggan.</w:t>
      </w:r>
    </w:p>
    <w:tbl>
      <w:tblPr>
        <w:tblStyle w:val="TableGrid"/>
        <w:tblW w:type="auto" w:w="0"/>
        <w:jc w:val="center"/>
        <w:tblLook w:firstColumn="1" w:firstRow="1" w:lastColumn="0" w:lastRow="0" w:noHBand="0" w:noVBand="1" w:val="04A0"/>
      </w:tblPr>
      <w:tblGrid>
        <w:gridCol w:w="1508"/>
        <w:gridCol w:w="1508"/>
        <w:gridCol w:w="1508"/>
        <w:gridCol w:w="1508"/>
        <w:gridCol w:w="1508"/>
      </w:tblGrid>
      <w:tr>
        <w:tc>
          <w:tcPr>
            <w:tcW w:type="dxa" w:w="1508"/>
            <w:shd w:val="clear" w:color="auto" w:fill="1F3864"/>
          </w:tcPr>
          <w:p>
            <w:pPr>
              <w:spacing w:after="40" w:before="40"/>
              <w:jc w:val="center"/>
            </w:pPr>
            <w:r>
              <w:rPr>
                <w:rFonts w:ascii="Corbel" w:hAnsi="Corbel" w:cs="Corbel" w:eastAsia="Corbel"/>
                <w:b/>
                <w:color w:val="FFFFFF"/>
                <w:sz w:val="19"/>
              </w:rPr>
              <w:t>Kriteria</w:t>
            </w:r>
          </w:p>
        </w:tc>
        <w:tc>
          <w:tcPr>
            <w:tcW w:type="dxa" w:w="1508"/>
            <w:shd w:val="clear" w:color="auto" w:fill="1F3864"/>
          </w:tcPr>
          <w:p>
            <w:pPr>
              <w:spacing w:after="40" w:before="40"/>
              <w:jc w:val="center"/>
            </w:pPr>
            <w:r>
              <w:rPr>
                <w:rFonts w:ascii="Corbel" w:hAnsi="Corbel" w:cs="Corbel" w:eastAsia="Corbel"/>
                <w:b/>
                <w:color w:val="FFFFFF"/>
                <w:sz w:val="19"/>
              </w:rPr>
              <w:t>Bobot</w:t>
            </w:r>
          </w:p>
        </w:tc>
        <w:tc>
          <w:tcPr>
            <w:tcW w:type="dxa" w:w="1508"/>
            <w:shd w:val="clear" w:color="auto" w:fill="1F3864"/>
          </w:tcPr>
          <w:p>
            <w:pPr>
              <w:spacing w:after="40" w:before="40"/>
              <w:jc w:val="center"/>
            </w:pPr>
            <w:r>
              <w:rPr>
                <w:rFonts w:ascii="Corbel" w:hAnsi="Corbel" w:cs="Corbel" w:eastAsia="Corbel"/>
                <w:b/>
                <w:color w:val="FFFFFF"/>
                <w:sz w:val="19"/>
              </w:rPr>
              <w:t>Solusi A (Tambah staf)</w:t>
            </w:r>
          </w:p>
        </w:tc>
        <w:tc>
          <w:tcPr>
            <w:tcW w:type="dxa" w:w="1508"/>
            <w:shd w:val="clear" w:color="auto" w:fill="1F3864"/>
          </w:tcPr>
          <w:p>
            <w:pPr>
              <w:spacing w:after="40" w:before="40"/>
              <w:jc w:val="center"/>
            </w:pPr>
            <w:r>
              <w:rPr>
                <w:rFonts w:ascii="Corbel" w:hAnsi="Corbel" w:cs="Corbel" w:eastAsia="Corbel"/>
                <w:b/>
                <w:color w:val="FFFFFF"/>
                <w:sz w:val="19"/>
              </w:rPr>
              <w:t>Solusi B (Aplikasi)</w:t>
            </w:r>
          </w:p>
        </w:tc>
        <w:tc>
          <w:tcPr>
            <w:tcW w:type="dxa" w:w="1508"/>
            <w:shd w:val="clear" w:color="auto" w:fill="1F3864"/>
          </w:tcPr>
          <w:p>
            <w:pPr>
              <w:spacing w:after="40" w:before="40"/>
              <w:jc w:val="center"/>
            </w:pPr>
            <w:r>
              <w:rPr>
                <w:rFonts w:ascii="Corbel" w:hAnsi="Corbel" w:cs="Corbel" w:eastAsia="Corbel"/>
                <w:b/>
                <w:color w:val="FFFFFF"/>
                <w:sz w:val="19"/>
              </w:rPr>
              <w:t>Solusi C (Gabung layanan)</w:t>
            </w:r>
          </w:p>
        </w:tc>
      </w:tr>
      <w:tr>
        <w:tc>
          <w:tcPr>
            <w:tcW w:type="dxa" w:w="1508"/>
          </w:tcPr>
          <w:p>
            <w:pPr>
              <w:spacing w:after="40" w:before="40"/>
            </w:pPr>
            <w:r>
              <w:rPr>
                <w:rFonts w:ascii="Georgia" w:hAnsi="Georgia" w:cs="Georgia" w:eastAsia="Georgia"/>
                <w:i w:val="0"/>
                <w:sz w:val="19"/>
              </w:rPr>
              <w:t>Dampak</w:t>
            </w:r>
          </w:p>
        </w:tc>
        <w:tc>
          <w:tcPr>
            <w:tcW w:type="dxa" w:w="1508"/>
          </w:tcPr>
          <w:p>
            <w:pPr>
              <w:spacing w:after="40" w:before="40"/>
            </w:pPr>
            <w:r>
              <w:rPr>
                <w:rFonts w:ascii="Georgia" w:hAnsi="Georgia" w:cs="Georgia" w:eastAsia="Georgia"/>
                <w:i w:val="0"/>
                <w:sz w:val="19"/>
              </w:rPr>
              <w:t>30%</w:t>
            </w:r>
          </w:p>
        </w:tc>
        <w:tc>
          <w:tcPr>
            <w:tcW w:type="dxa" w:w="1508"/>
          </w:tcPr>
          <w:p>
            <w:pPr>
              <w:spacing w:after="40" w:before="40"/>
            </w:pPr>
            <w:r>
              <w:rPr>
                <w:rFonts w:ascii="Georgia" w:hAnsi="Georgia" w:cs="Georgia" w:eastAsia="Georgia"/>
                <w:i w:val="0"/>
                <w:sz w:val="19"/>
              </w:rPr>
              <w:t>4 (1.20)</w:t>
            </w:r>
          </w:p>
        </w:tc>
        <w:tc>
          <w:tcPr>
            <w:tcW w:type="dxa" w:w="1508"/>
          </w:tcPr>
          <w:p>
            <w:pPr>
              <w:spacing w:after="40" w:before="40"/>
            </w:pPr>
            <w:r>
              <w:rPr>
                <w:rFonts w:ascii="Georgia" w:hAnsi="Georgia" w:cs="Georgia" w:eastAsia="Georgia"/>
                <w:i w:val="0"/>
                <w:sz w:val="19"/>
              </w:rPr>
              <w:t>4 (1.20)</w:t>
            </w:r>
          </w:p>
        </w:tc>
        <w:tc>
          <w:tcPr>
            <w:tcW w:type="dxa" w:w="1508"/>
          </w:tcPr>
          <w:p>
            <w:pPr>
              <w:spacing w:after="40" w:before="40"/>
            </w:pPr>
            <w:r>
              <w:rPr>
                <w:rFonts w:ascii="Georgia" w:hAnsi="Georgia" w:cs="Georgia" w:eastAsia="Georgia"/>
                <w:i w:val="0"/>
                <w:sz w:val="19"/>
              </w:rPr>
              <w:t>4 (1.20)</w:t>
            </w:r>
          </w:p>
        </w:tc>
      </w:tr>
      <w:tr>
        <w:tc>
          <w:tcPr>
            <w:tcW w:type="dxa" w:w="1508"/>
            <w:shd w:val="clear" w:color="auto" w:fill="F2F5FA"/>
          </w:tcPr>
          <w:p>
            <w:pPr>
              <w:spacing w:after="40" w:before="40"/>
            </w:pPr>
            <w:r>
              <w:rPr>
                <w:rFonts w:ascii="Georgia" w:hAnsi="Georgia" w:cs="Georgia" w:eastAsia="Georgia"/>
                <w:i w:val="0"/>
                <w:sz w:val="19"/>
              </w:rPr>
              <w:t>Biaya</w:t>
            </w:r>
          </w:p>
        </w:tc>
        <w:tc>
          <w:tcPr>
            <w:tcW w:type="dxa" w:w="1508"/>
            <w:shd w:val="clear" w:color="auto" w:fill="F2F5FA"/>
          </w:tcPr>
          <w:p>
            <w:pPr>
              <w:spacing w:after="40" w:before="40"/>
            </w:pPr>
            <w:r>
              <w:rPr>
                <w:rFonts w:ascii="Georgia" w:hAnsi="Georgia" w:cs="Georgia" w:eastAsia="Georgia"/>
                <w:i w:val="0"/>
                <w:sz w:val="19"/>
              </w:rPr>
              <w:t>25%</w:t>
            </w:r>
          </w:p>
        </w:tc>
        <w:tc>
          <w:tcPr>
            <w:tcW w:type="dxa" w:w="1508"/>
            <w:shd w:val="clear" w:color="auto" w:fill="F2F5FA"/>
          </w:tcPr>
          <w:p>
            <w:pPr>
              <w:spacing w:after="40" w:before="40"/>
            </w:pPr>
            <w:r>
              <w:rPr>
                <w:rFonts w:ascii="Georgia" w:hAnsi="Georgia" w:cs="Georgia" w:eastAsia="Georgia"/>
                <w:i w:val="0"/>
                <w:sz w:val="19"/>
              </w:rPr>
              <w:t>1 (0.25)</w:t>
            </w:r>
          </w:p>
        </w:tc>
        <w:tc>
          <w:tcPr>
            <w:tcW w:type="dxa" w:w="1508"/>
            <w:shd w:val="clear" w:color="auto" w:fill="F2F5FA"/>
          </w:tcPr>
          <w:p>
            <w:pPr>
              <w:spacing w:after="40" w:before="40"/>
            </w:pPr>
            <w:r>
              <w:rPr>
                <w:rFonts w:ascii="Georgia" w:hAnsi="Georgia" w:cs="Georgia" w:eastAsia="Georgia"/>
                <w:i w:val="0"/>
                <w:sz w:val="19"/>
              </w:rPr>
              <w:t>3 (0.75)</w:t>
            </w:r>
          </w:p>
        </w:tc>
        <w:tc>
          <w:tcPr>
            <w:tcW w:type="dxa" w:w="1508"/>
            <w:shd w:val="clear" w:color="auto" w:fill="F2F5FA"/>
          </w:tcPr>
          <w:p>
            <w:pPr>
              <w:spacing w:after="40" w:before="40"/>
            </w:pPr>
            <w:r>
              <w:rPr>
                <w:rFonts w:ascii="Georgia" w:hAnsi="Georgia" w:cs="Georgia" w:eastAsia="Georgia"/>
                <w:i w:val="0"/>
                <w:sz w:val="19"/>
              </w:rPr>
              <w:t>5 (1.25)</w:t>
            </w:r>
          </w:p>
        </w:tc>
      </w:tr>
      <w:tr>
        <w:tc>
          <w:tcPr>
            <w:tcW w:type="dxa" w:w="1508"/>
          </w:tcPr>
          <w:p>
            <w:pPr>
              <w:spacing w:after="40" w:before="40"/>
            </w:pPr>
            <w:r>
              <w:rPr>
                <w:rFonts w:ascii="Georgia" w:hAnsi="Georgia" w:cs="Georgia" w:eastAsia="Georgia"/>
                <w:i w:val="0"/>
                <w:sz w:val="19"/>
              </w:rPr>
              <w:t>Kecepatan</w:t>
            </w:r>
          </w:p>
        </w:tc>
        <w:tc>
          <w:tcPr>
            <w:tcW w:type="dxa" w:w="1508"/>
          </w:tcPr>
          <w:p>
            <w:pPr>
              <w:spacing w:after="40" w:before="40"/>
            </w:pPr>
            <w:r>
              <w:rPr>
                <w:rFonts w:ascii="Georgia" w:hAnsi="Georgia" w:cs="Georgia" w:eastAsia="Georgia"/>
                <w:i w:val="0"/>
                <w:sz w:val="19"/>
              </w:rPr>
              <w:t>20%</w:t>
            </w:r>
          </w:p>
        </w:tc>
        <w:tc>
          <w:tcPr>
            <w:tcW w:type="dxa" w:w="1508"/>
          </w:tcPr>
          <w:p>
            <w:pPr>
              <w:spacing w:after="40" w:before="40"/>
            </w:pPr>
            <w:r>
              <w:rPr>
                <w:rFonts w:ascii="Georgia" w:hAnsi="Georgia" w:cs="Georgia" w:eastAsia="Georgia"/>
                <w:i w:val="0"/>
                <w:sz w:val="19"/>
              </w:rPr>
              <w:t>5 (1.00)</w:t>
            </w:r>
          </w:p>
        </w:tc>
        <w:tc>
          <w:tcPr>
            <w:tcW w:type="dxa" w:w="1508"/>
          </w:tcPr>
          <w:p>
            <w:pPr>
              <w:spacing w:after="40" w:before="40"/>
            </w:pPr>
            <w:r>
              <w:rPr>
                <w:rFonts w:ascii="Georgia" w:hAnsi="Georgia" w:cs="Georgia" w:eastAsia="Georgia"/>
                <w:i w:val="0"/>
                <w:sz w:val="19"/>
              </w:rPr>
              <w:t>2 (0.40)</w:t>
            </w:r>
          </w:p>
        </w:tc>
        <w:tc>
          <w:tcPr>
            <w:tcW w:type="dxa" w:w="1508"/>
          </w:tcPr>
          <w:p>
            <w:pPr>
              <w:spacing w:after="40" w:before="40"/>
            </w:pPr>
            <w:r>
              <w:rPr>
                <w:rFonts w:ascii="Georgia" w:hAnsi="Georgia" w:cs="Georgia" w:eastAsia="Georgia"/>
                <w:i w:val="0"/>
                <w:sz w:val="19"/>
              </w:rPr>
              <w:t>4 (0.80)</w:t>
            </w:r>
          </w:p>
        </w:tc>
      </w:tr>
      <w:tr>
        <w:tc>
          <w:tcPr>
            <w:tcW w:type="dxa" w:w="1508"/>
            <w:shd w:val="clear" w:color="auto" w:fill="F2F5FA"/>
          </w:tcPr>
          <w:p>
            <w:pPr>
              <w:spacing w:after="40" w:before="40"/>
            </w:pPr>
            <w:r>
              <w:rPr>
                <w:rFonts w:ascii="Georgia" w:hAnsi="Georgia" w:cs="Georgia" w:eastAsia="Georgia"/>
                <w:i w:val="0"/>
                <w:sz w:val="19"/>
              </w:rPr>
              <w:t>Risiko</w:t>
            </w:r>
          </w:p>
        </w:tc>
        <w:tc>
          <w:tcPr>
            <w:tcW w:type="dxa" w:w="1508"/>
            <w:shd w:val="clear" w:color="auto" w:fill="F2F5FA"/>
          </w:tcPr>
          <w:p>
            <w:pPr>
              <w:spacing w:after="40" w:before="40"/>
            </w:pPr>
            <w:r>
              <w:rPr>
                <w:rFonts w:ascii="Georgia" w:hAnsi="Georgia" w:cs="Georgia" w:eastAsia="Georgia"/>
                <w:i w:val="0"/>
                <w:sz w:val="19"/>
              </w:rPr>
              <w:t>15%</w:t>
            </w:r>
          </w:p>
        </w:tc>
        <w:tc>
          <w:tcPr>
            <w:tcW w:type="dxa" w:w="1508"/>
            <w:shd w:val="clear" w:color="auto" w:fill="F2F5FA"/>
          </w:tcPr>
          <w:p>
            <w:pPr>
              <w:spacing w:after="40" w:before="40"/>
            </w:pPr>
            <w:r>
              <w:rPr>
                <w:rFonts w:ascii="Georgia" w:hAnsi="Georgia" w:cs="Georgia" w:eastAsia="Georgia"/>
                <w:i w:val="0"/>
                <w:sz w:val="19"/>
              </w:rPr>
              <w:t>4 (0.60)</w:t>
            </w:r>
          </w:p>
        </w:tc>
        <w:tc>
          <w:tcPr>
            <w:tcW w:type="dxa" w:w="1508"/>
            <w:shd w:val="clear" w:color="auto" w:fill="F2F5FA"/>
          </w:tcPr>
          <w:p>
            <w:pPr>
              <w:spacing w:after="40" w:before="40"/>
            </w:pPr>
            <w:r>
              <w:rPr>
                <w:rFonts w:ascii="Georgia" w:hAnsi="Georgia" w:cs="Georgia" w:eastAsia="Georgia"/>
                <w:i w:val="0"/>
                <w:sz w:val="19"/>
              </w:rPr>
              <w:t>2 (0.30)</w:t>
            </w:r>
          </w:p>
        </w:tc>
        <w:tc>
          <w:tcPr>
            <w:tcW w:type="dxa" w:w="1508"/>
            <w:shd w:val="clear" w:color="auto" w:fill="F2F5FA"/>
          </w:tcPr>
          <w:p>
            <w:pPr>
              <w:spacing w:after="40" w:before="40"/>
            </w:pPr>
            <w:r>
              <w:rPr>
                <w:rFonts w:ascii="Georgia" w:hAnsi="Georgia" w:cs="Georgia" w:eastAsia="Georgia"/>
                <w:i w:val="0"/>
                <w:sz w:val="19"/>
              </w:rPr>
              <w:t>4 (0.60)</w:t>
            </w:r>
          </w:p>
        </w:tc>
      </w:tr>
      <w:tr>
        <w:tc>
          <w:tcPr>
            <w:tcW w:type="dxa" w:w="1508"/>
          </w:tcPr>
          <w:p>
            <w:pPr>
              <w:spacing w:after="40" w:before="40"/>
            </w:pPr>
            <w:r>
              <w:rPr>
                <w:rFonts w:ascii="Georgia" w:hAnsi="Georgia" w:cs="Georgia" w:eastAsia="Georgia"/>
                <w:i w:val="0"/>
                <w:sz w:val="19"/>
              </w:rPr>
              <w:t>Penerimaan</w:t>
            </w:r>
          </w:p>
        </w:tc>
        <w:tc>
          <w:tcPr>
            <w:tcW w:type="dxa" w:w="1508"/>
          </w:tcPr>
          <w:p>
            <w:pPr>
              <w:spacing w:after="40" w:before="40"/>
            </w:pPr>
            <w:r>
              <w:rPr>
                <w:rFonts w:ascii="Georgia" w:hAnsi="Georgia" w:cs="Georgia" w:eastAsia="Georgia"/>
                <w:i w:val="0"/>
                <w:sz w:val="19"/>
              </w:rPr>
              <w:t>10%</w:t>
            </w:r>
          </w:p>
        </w:tc>
        <w:tc>
          <w:tcPr>
            <w:tcW w:type="dxa" w:w="1508"/>
          </w:tcPr>
          <w:p>
            <w:pPr>
              <w:spacing w:after="40" w:before="40"/>
            </w:pPr>
            <w:r>
              <w:rPr>
                <w:rFonts w:ascii="Georgia" w:hAnsi="Georgia" w:cs="Georgia" w:eastAsia="Georgia"/>
                <w:i w:val="0"/>
                <w:sz w:val="19"/>
              </w:rPr>
              <w:t>5 (0.50)</w:t>
            </w:r>
          </w:p>
        </w:tc>
        <w:tc>
          <w:tcPr>
            <w:tcW w:type="dxa" w:w="1508"/>
          </w:tcPr>
          <w:p>
            <w:pPr>
              <w:spacing w:after="40" w:before="40"/>
            </w:pPr>
            <w:r>
              <w:rPr>
                <w:rFonts w:ascii="Georgia" w:hAnsi="Georgia" w:cs="Georgia" w:eastAsia="Georgia"/>
                <w:i w:val="0"/>
                <w:sz w:val="19"/>
              </w:rPr>
              <w:t>3 (0.30)</w:t>
            </w:r>
          </w:p>
        </w:tc>
        <w:tc>
          <w:tcPr>
            <w:tcW w:type="dxa" w:w="1508"/>
          </w:tcPr>
          <w:p>
            <w:pPr>
              <w:spacing w:after="40" w:before="40"/>
            </w:pPr>
            <w:r>
              <w:rPr>
                <w:rFonts w:ascii="Georgia" w:hAnsi="Georgia" w:cs="Georgia" w:eastAsia="Georgia"/>
                <w:i w:val="0"/>
                <w:sz w:val="19"/>
              </w:rPr>
              <w:t>3 (0.30)</w:t>
            </w:r>
          </w:p>
        </w:tc>
      </w:tr>
      <w:tr>
        <w:tc>
          <w:tcPr>
            <w:tcW w:type="dxa" w:w="1508"/>
            <w:shd w:val="clear" w:color="auto" w:fill="F2F5FA"/>
          </w:tcPr>
          <w:p>
            <w:pPr>
              <w:spacing w:after="40" w:before="40"/>
            </w:pPr>
            <w:r>
              <w:rPr>
                <w:rFonts w:ascii="Georgia" w:hAnsi="Georgia" w:cs="Georgia" w:eastAsia="Georgia"/>
                <w:b/>
                <w:i w:val="0"/>
                <w:sz w:val="19"/>
              </w:rPr>
              <w:t>Total</w:t>
            </w:r>
          </w:p>
        </w:tc>
        <w:tc>
          <w:tcPr>
            <w:tcW w:type="dxa" w:w="1508"/>
            <w:shd w:val="clear" w:color="auto" w:fill="F2F5FA"/>
          </w:tcPr>
          <w:p>
            <w:pPr>
              <w:spacing w:after="40" w:before="40"/>
            </w:pPr>
            <w:r>
              <w:rPr>
                <w:rFonts w:ascii="Georgia" w:hAnsi="Georgia" w:cs="Georgia" w:eastAsia="Georgia"/>
                <w:b/>
                <w:i w:val="0"/>
                <w:sz w:val="19"/>
              </w:rPr>
              <w:t>100%</w:t>
            </w:r>
          </w:p>
        </w:tc>
        <w:tc>
          <w:tcPr>
            <w:tcW w:type="dxa" w:w="1508"/>
            <w:shd w:val="clear" w:color="auto" w:fill="F2F5FA"/>
          </w:tcPr>
          <w:p>
            <w:pPr>
              <w:spacing w:after="40" w:before="40"/>
            </w:pPr>
            <w:r>
              <w:rPr>
                <w:rFonts w:ascii="Georgia" w:hAnsi="Georgia" w:cs="Georgia" w:eastAsia="Georgia"/>
                <w:b/>
                <w:i w:val="0"/>
                <w:sz w:val="19"/>
              </w:rPr>
              <w:t>3.55</w:t>
            </w:r>
          </w:p>
        </w:tc>
        <w:tc>
          <w:tcPr>
            <w:tcW w:type="dxa" w:w="1508"/>
            <w:shd w:val="clear" w:color="auto" w:fill="F2F5FA"/>
          </w:tcPr>
          <w:p>
            <w:pPr>
              <w:spacing w:after="40" w:before="40"/>
            </w:pPr>
            <w:r>
              <w:rPr>
                <w:rFonts w:ascii="Georgia" w:hAnsi="Georgia" w:cs="Georgia" w:eastAsia="Georgia"/>
                <w:b/>
                <w:i w:val="0"/>
                <w:sz w:val="19"/>
              </w:rPr>
              <w:t>2.95</w:t>
            </w:r>
          </w:p>
        </w:tc>
        <w:tc>
          <w:tcPr>
            <w:tcW w:type="dxa" w:w="1508"/>
            <w:shd w:val="clear" w:color="auto" w:fill="F2F5FA"/>
          </w:tcPr>
          <w:p>
            <w:pPr>
              <w:spacing w:after="40" w:before="40"/>
            </w:pPr>
            <w:r>
              <w:rPr>
                <w:rFonts w:ascii="Georgia" w:hAnsi="Georgia" w:cs="Georgia" w:eastAsia="Georgia"/>
                <w:b/>
                <w:i w:val="0"/>
                <w:sz w:val="19"/>
              </w:rPr>
              <w:t>4.15</w:t>
            </w:r>
          </w:p>
        </w:tc>
      </w:tr>
    </w:tbl>
    <w:p>
      <w:pPr>
        <w:spacing w:after="80"/>
      </w:pPr>
    </w:p>
    <w:p>
      <w:r>
        <w:rPr>
          <w:rFonts w:ascii="Georgia" w:hAnsi="Georgia" w:cs="Georgia" w:eastAsia="Georgia"/>
          <w:i w:val="0"/>
        </w:rPr>
        <w:t>Solusi C menang. Perhatikan bahwa skor membantu kita melihat alasan di balik pilihan, bukan menggantikan pertimbangan.</w:t>
      </w:r>
    </w:p>
    <w:p>
      <w:r>
        <w:rPr>
          <w:rFonts w:ascii="Georgia" w:hAnsi="Georgia" w:cs="Georgia" w:eastAsia="Georgia"/>
          <w:b/>
          <w:i w:val="0"/>
        </w:rPr>
        <w:t>Peringatan penting:</w:t>
      </w:r>
      <w:r>
        <w:rPr>
          <w:rFonts w:ascii="Georgia" w:hAnsi="Georgia" w:cs="Georgia" w:eastAsia="Georgia"/>
          <w:i w:val="0"/>
        </w:rPr>
        <w:t xml:space="preserve"> matriks keputusan bisa menipu kalau angka diisi dengan asal. Ia berguna sebagai alat berpikir dan berkomunikasi, bukan sebagai oracle. Jangan biarkan angka mengalahkan akal sehat.</w:t>
      </w:r>
    </w:p>
    <w:p>
      <w:pPr>
        <w:pStyle w:val="Heading2"/>
      </w:pPr>
      <w:r>
        <w:rPr>
          <w:rFonts w:ascii="Corbel" w:hAnsi="Corbel" w:cs="Corbel" w:eastAsia="Corbel"/>
          <w:i w:val="0"/>
          <w:color w:val="2E75B6"/>
          <w:sz w:val="30"/>
        </w:rPr>
        <w:t>Menilai Risiko</w:t>
      </w:r>
    </w:p>
    <w:p>
      <w:r>
        <w:rPr>
          <w:rFonts w:ascii="Georgia" w:hAnsi="Georgia" w:cs="Georgia" w:eastAsia="Georgia"/>
          <w:i w:val="0"/>
        </w:rPr>
        <w:t xml:space="preserve">Setiap solusi membawa risiko. Ada dua hal yang perlu dinilai: </w:t>
      </w:r>
      <w:r>
        <w:rPr>
          <w:rFonts w:ascii="Georgia" w:hAnsi="Georgia" w:cs="Georgia" w:eastAsia="Georgia"/>
          <w:b/>
          <w:i w:val="0"/>
        </w:rPr>
        <w:t>seberapa mungkin</w:t>
      </w:r>
      <w:r>
        <w:rPr>
          <w:rFonts w:ascii="Georgia" w:hAnsi="Georgia" w:cs="Georgia" w:eastAsia="Georgia"/>
          <w:i w:val="0"/>
        </w:rPr>
        <w:t xml:space="preserve"> risiko itu terjadi, dan </w:t>
      </w:r>
      <w:r>
        <w:rPr>
          <w:rFonts w:ascii="Georgia" w:hAnsi="Georgia" w:cs="Georgia" w:eastAsia="Georgia"/>
          <w:b/>
          <w:i w:val="0"/>
        </w:rPr>
        <w:t>seberapa parah</w:t>
      </w:r>
      <w:r>
        <w:rPr>
          <w:rFonts w:ascii="Georgia" w:hAnsi="Georgia" w:cs="Georgia" w:eastAsia="Georgia"/>
          <w:i w:val="0"/>
        </w:rPr>
        <w:t xml:space="preserve"> akibatnya. Risiko dengan kemungkinan rendah tetapi akibat sangat parah (misalnya kehilangan nyawa atau kebangkrutan) harus ditangani serius meski peluangnya kecil.</w:t>
      </w:r>
    </w:p>
    <w:p>
      <w:r>
        <w:rPr>
          <w:rFonts w:ascii="Georgia" w:hAnsi="Georgia" w:cs="Georgia" w:eastAsia="Georgia"/>
          <w:i w:val="0"/>
        </w:rPr>
        <w:t>Untuk setiap solusi, tanyakan:</w:t>
      </w:r>
    </w:p>
    <w:p>
      <w:pPr>
        <w:spacing w:after="60"/>
        <w:ind w:left="397" w:hanging="227"/>
      </w:pPr>
      <w:r>
        <w:rPr>
          <w:rFonts w:ascii="Georgia" w:hAnsi="Georgia" w:cs="Georgia" w:eastAsia="Georgia"/>
          <w:i w:val="0"/>
        </w:rPr>
        <w:t>•  Apa skenario terburuknya? Bisakah kita menanggungnya?</w:t>
      </w:r>
    </w:p>
    <w:p>
      <w:pPr>
        <w:spacing w:after="60"/>
        <w:ind w:left="397" w:hanging="227"/>
      </w:pPr>
      <w:r>
        <w:rPr>
          <w:rFonts w:ascii="Georgia" w:hAnsi="Georgia" w:cs="Georgia" w:eastAsia="Georgia"/>
          <w:i w:val="0"/>
        </w:rPr>
        <w:t>•  Apa yang bisa gagal di tahap awal?</w:t>
      </w:r>
    </w:p>
    <w:p>
      <w:pPr>
        <w:spacing w:after="60"/>
        <w:ind w:left="397" w:hanging="227"/>
      </w:pPr>
      <w:r>
        <w:rPr>
          <w:rFonts w:ascii="Georgia" w:hAnsi="Georgia" w:cs="Georgia" w:eastAsia="Georgia"/>
          <w:i w:val="0"/>
        </w:rPr>
        <w:t>•  Bagaimana kita tahu lebih awal kalau ini tidak berjalan?</w:t>
      </w:r>
    </w:p>
    <w:p>
      <w:pPr>
        <w:spacing w:after="60"/>
        <w:ind w:left="397" w:hanging="227"/>
      </w:pPr>
      <w:r>
        <w:rPr>
          <w:rFonts w:ascii="Georgia" w:hAnsi="Georgia" w:cs="Georgia" w:eastAsia="Georgia"/>
          <w:i w:val="0"/>
        </w:rPr>
        <w:t>•  Bisakah kita mundur kalau salah?</w:t>
      </w:r>
    </w:p>
    <w:p>
      <w:r>
        <w:rPr>
          <w:rFonts w:ascii="Georgia" w:hAnsi="Georgia" w:cs="Georgia" w:eastAsia="Georgia"/>
          <w:i w:val="0"/>
        </w:rPr>
        <w:t xml:space="preserve">Prinsip yang berguna: </w:t>
      </w:r>
      <w:r>
        <w:rPr>
          <w:rFonts w:ascii="Georgia" w:hAnsi="Georgia" w:cs="Georgia" w:eastAsia="Georgia"/>
          <w:b/>
          <w:i w:val="0"/>
        </w:rPr>
        <w:t>untuk keputusan yang sulit diubah, tuntut lebih banyak bukti. Untuk keputusan yang mudah dibatalkan, bergerak cepat dan belajar.</w:t>
      </w:r>
      <w:r>
        <w:rPr>
          <w:rFonts w:ascii="Georgia" w:hAnsi="Georgia" w:cs="Georgia" w:eastAsia="Georgia"/>
          <w:i w:val="0"/>
        </w:rPr>
        <w:t xml:space="preserve"> Jangan menginvestasikan analisis berlebihan untuk hal yang bisa dibatalkan dalam sehari, dan jangan mengambil risiko besar tanpa analisis untuk hal yang tidak bisa dibatalkan.</w:t>
      </w:r>
    </w:p>
    <w:p>
      <w:pPr>
        <w:pStyle w:val="Heading2"/>
      </w:pPr>
      <w:r>
        <w:rPr>
          <w:rFonts w:ascii="Corbel" w:hAnsi="Corbel" w:cs="Corbel" w:eastAsia="Corbel"/>
          <w:i w:val="0"/>
          <w:color w:val="2E75B6"/>
          <w:sz w:val="30"/>
        </w:rPr>
        <w:t>Bahaya Solusi yang Tampak Baik</w:t>
      </w:r>
    </w:p>
    <w:p>
      <w:r>
        <w:rPr>
          <w:rFonts w:ascii="Georgia" w:hAnsi="Georgia" w:cs="Georgia" w:eastAsia="Georgia"/>
          <w:i w:val="0"/>
        </w:rPr>
        <w:t>Beberapa solusi tampak menarik tetapi menyimpan bahaya:</w:t>
      </w:r>
    </w:p>
    <w:p>
      <w:r>
        <w:rPr>
          <w:rFonts w:ascii="Georgia" w:hAnsi="Georgia" w:cs="Georgia" w:eastAsia="Georgia"/>
          <w:b/>
          <w:i w:val="0"/>
        </w:rPr>
        <w:t>Solusi yang menyelesaikan gejala.</w:t>
      </w:r>
      <w:r>
        <w:rPr>
          <w:rFonts w:ascii="Georgia" w:hAnsi="Georgia" w:cs="Georgia" w:eastAsia="Georgia"/>
          <w:i w:val="0"/>
        </w:rPr>
        <w:t xml:space="preserve"> Cepat, murah, dan masalah datang kembali.</w:t>
      </w:r>
    </w:p>
    <w:p>
      <w:r>
        <w:rPr>
          <w:rFonts w:ascii="Georgia" w:hAnsi="Georgia" w:cs="Georgia" w:eastAsia="Georgia"/>
          <w:b/>
          <w:i w:val="0"/>
        </w:rPr>
        <w:t>Solusi yang menguntungkan sebagian orang dengan mengorbankan yang lain.</w:t>
      </w:r>
      <w:r>
        <w:rPr>
          <w:rFonts w:ascii="Georgia" w:hAnsi="Georgia" w:cs="Georgia" w:eastAsia="Georgia"/>
          <w:i w:val="0"/>
        </w:rPr>
        <w:t xml:space="preserve"> Contoh: mempercepat layanan untuk pelanggan biasa dengan mengorbankan pelanggan yang lebih lemah. selalu periksa siapa yang menanggung beban.</w:t>
      </w:r>
    </w:p>
    <w:p>
      <w:r>
        <w:rPr>
          <w:rFonts w:ascii="Georgia" w:hAnsi="Georgia" w:cs="Georgia" w:eastAsia="Georgia"/>
          <w:b/>
          <w:i w:val="0"/>
        </w:rPr>
        <w:t>Solusi yang mahal untuk dibalik.</w:t>
      </w:r>
      <w:r>
        <w:rPr>
          <w:rFonts w:ascii="Georgia" w:hAnsi="Georgia" w:cs="Georgia" w:eastAsia="Georgia"/>
          <w:i w:val="0"/>
        </w:rPr>
        <w:t xml:space="preserve"> Contoh: perangkat lunak terikat kontrak panjang atau perubahan struktur besar. Periksa apakah ada jalur mundur.</w:t>
      </w:r>
    </w:p>
    <w:p>
      <w:r>
        <w:rPr>
          <w:rFonts w:ascii="Georgia" w:hAnsi="Georgia" w:cs="Georgia" w:eastAsia="Georgia"/>
          <w:b/>
          <w:i w:val="0"/>
        </w:rPr>
        <w:t>Solusi yang indah di atas kertas tetapi tak bisa dijalankan.</w:t>
      </w:r>
      <w:r>
        <w:rPr>
          <w:rFonts w:ascii="Georgia" w:hAnsi="Georgia" w:cs="Georgia" w:eastAsia="Georgia"/>
          <w:i w:val="0"/>
        </w:rPr>
        <w:t xml:space="preserve"> Sesuatu yang butuh perubahan perilaku besar, tetapi pelaksanaannya tidak disiapkan. Solusi selalu kalah tanpa kapasitas pelaksanaan.</w:t>
      </w:r>
    </w:p>
    <w:p>
      <w:pPr>
        <w:pStyle w:val="Heading2"/>
      </w:pPr>
      <w:r>
        <w:rPr>
          <w:rFonts w:ascii="Corbel" w:hAnsi="Corbel" w:cs="Corbel" w:eastAsia="Corbel"/>
          <w:i w:val="0"/>
          <w:color w:val="2E75B6"/>
          <w:sz w:val="30"/>
        </w:rPr>
        <w:t>Uji Terakhir Sebelum Memutuskan</w:t>
      </w:r>
    </w:p>
    <w:p>
      <w:r>
        <w:rPr>
          <w:rFonts w:ascii="Georgia" w:hAnsi="Georgia" w:cs="Georgia" w:eastAsia="Georgia"/>
          <w:i w:val="0"/>
        </w:rPr>
        <w:t>Sebelum memutuskan, jalankan lima uji cepat:</w:t>
      </w:r>
    </w:p>
    <w:p>
      <w:pPr>
        <w:spacing w:after="60"/>
        <w:ind w:left="454" w:hanging="283"/>
      </w:pPr>
      <w:r>
        <w:rPr>
          <w:rFonts w:ascii="Georgia" w:hAnsi="Georgia" w:cs="Georgia" w:eastAsia="Georgia"/>
          <w:i w:val="0"/>
        </w:rPr>
        <w:t xml:space="preserve">1.  </w:t>
      </w:r>
      <w:r>
        <w:rPr>
          <w:rFonts w:ascii="Georgia" w:hAnsi="Georgia" w:cs="Georgia" w:eastAsia="Georgia"/>
          <w:b/>
          <w:i w:val="0"/>
        </w:rPr>
        <w:t>Uji akar:</w:t>
      </w:r>
      <w:r>
        <w:rPr>
          <w:rFonts w:ascii="Georgia" w:hAnsi="Georgia" w:cs="Georgia" w:eastAsia="Georgia"/>
          <w:i w:val="0"/>
        </w:rPr>
        <w:t xml:space="preserve"> apakah solusi ini menangani akar masalah, bukan gejala?</w:t>
      </w:r>
    </w:p>
    <w:p>
      <w:pPr>
        <w:spacing w:after="60"/>
        <w:ind w:left="454" w:hanging="283"/>
      </w:pPr>
      <w:r>
        <w:rPr>
          <w:rFonts w:ascii="Georgia" w:hAnsi="Georgia" w:cs="Georgia" w:eastAsia="Georgia"/>
          <w:i w:val="0"/>
        </w:rPr>
        <w:t xml:space="preserve">2.  </w:t>
      </w:r>
      <w:r>
        <w:rPr>
          <w:rFonts w:ascii="Georgia" w:hAnsi="Georgia" w:cs="Georgia" w:eastAsia="Georgia"/>
          <w:b/>
          <w:i w:val="0"/>
        </w:rPr>
        <w:t>Uji penyesalan:</w:t>
      </w:r>
      <w:r>
        <w:rPr>
          <w:rFonts w:ascii="Georgia" w:hAnsi="Georgia" w:cs="Georgia" w:eastAsia="Georgia"/>
          <w:i w:val="0"/>
        </w:rPr>
        <w:t xml:space="preserve"> kalau lima tahun lagi saya menyesal, karena alasan apa?</w:t>
      </w:r>
    </w:p>
    <w:p>
      <w:pPr>
        <w:spacing w:after="60"/>
        <w:ind w:left="454" w:hanging="283"/>
      </w:pPr>
      <w:r>
        <w:rPr>
          <w:rFonts w:ascii="Georgia" w:hAnsi="Georgia" w:cs="Georgia" w:eastAsia="Georgia"/>
          <w:i w:val="0"/>
        </w:rPr>
        <w:t xml:space="preserve">3.  </w:t>
      </w:r>
      <w:r>
        <w:rPr>
          <w:rFonts w:ascii="Georgia" w:hAnsi="Georgia" w:cs="Georgia" w:eastAsia="Georgia"/>
          <w:b/>
          <w:i w:val="0"/>
        </w:rPr>
        <w:t>Uji pembalikan:</w:t>
      </w:r>
      <w:r>
        <w:rPr>
          <w:rFonts w:ascii="Georgia" w:hAnsi="Georgia" w:cs="Georgia" w:eastAsia="Georgia"/>
          <w:i w:val="0"/>
        </w:rPr>
        <w:t xml:space="preserve"> apa yang membuat solusi ini gagal total?</w:t>
      </w:r>
    </w:p>
    <w:p>
      <w:pPr>
        <w:spacing w:after="60"/>
        <w:ind w:left="454" w:hanging="283"/>
      </w:pPr>
      <w:r>
        <w:rPr>
          <w:rFonts w:ascii="Georgia" w:hAnsi="Georgia" w:cs="Georgia" w:eastAsia="Georgia"/>
          <w:i w:val="0"/>
        </w:rPr>
        <w:t xml:space="preserve">4.  </w:t>
      </w:r>
      <w:r>
        <w:rPr>
          <w:rFonts w:ascii="Georgia" w:hAnsi="Georgia" w:cs="Georgia" w:eastAsia="Georgia"/>
          <w:b/>
          <w:i w:val="0"/>
        </w:rPr>
        <w:t>Uji orang terdampak:</w:t>
      </w:r>
      <w:r>
        <w:rPr>
          <w:rFonts w:ascii="Georgia" w:hAnsi="Georgia" w:cs="Georgia" w:eastAsia="Georgia"/>
          <w:i w:val="0"/>
        </w:rPr>
        <w:t xml:space="preserve"> siapa yang akan terluka atau diuntungkan?</w:t>
      </w:r>
    </w:p>
    <w:p>
      <w:pPr>
        <w:spacing w:after="60"/>
        <w:ind w:left="454" w:hanging="283"/>
      </w:pPr>
      <w:r>
        <w:rPr>
          <w:rFonts w:ascii="Georgia" w:hAnsi="Georgia" w:cs="Georgia" w:eastAsia="Georgia"/>
          <w:i w:val="0"/>
        </w:rPr>
        <w:t xml:space="preserve">5.  </w:t>
      </w:r>
      <w:r>
        <w:rPr>
          <w:rFonts w:ascii="Georgia" w:hAnsi="Georgia" w:cs="Georgia" w:eastAsia="Georgia"/>
          <w:b/>
          <w:i w:val="0"/>
        </w:rPr>
        <w:t>Uji reversibilitas:</w:t>
      </w:r>
      <w:r>
        <w:rPr>
          <w:rFonts w:ascii="Georgia" w:hAnsi="Georgia" w:cs="Georgia" w:eastAsia="Georgia"/>
          <w:i w:val="0"/>
        </w:rPr>
        <w:t xml:space="preserve"> kalau salah, seberapa mudah dan mahal untuk mundur?</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Memilih Antara Dua Teknologi</w:t>
            </w:r>
          </w:p>
          <w:p>
            <w:pPr>
              <w:spacing w:after="80" w:line="269" w:lineRule="auto"/>
            </w:pPr>
            <w:r>
              <w:rPr>
                <w:rFonts w:ascii="Georgia" w:hAnsi="Georgia" w:cs="Georgia" w:eastAsia="Georgia"/>
                <w:i w:val="0"/>
                <w:sz w:val="21"/>
              </w:rPr>
              <w:t>Sebuah koperasi ingin mendigitalkan pencatatan. Dua pilihan: sistem sederhana yang murah dan dipakai instan, atau sistem lengkap yang mahal dan butuh pelatihan tiga bulan.</w:t>
            </w:r>
          </w:p>
          <w:p>
            <w:pPr>
              <w:spacing w:after="80" w:line="269" w:lineRule="auto"/>
            </w:pPr>
            <w:r>
              <w:rPr>
                <w:rFonts w:ascii="Georgia" w:hAnsi="Georgia" w:cs="Georgia" w:eastAsia="Georgia"/>
                <w:i w:val="0"/>
                <w:sz w:val="21"/>
              </w:rPr>
              <w:t>Matriks keputusan memberi skor lebih tinggi pada sistem lengkap karena dampaknya lebih besar. Namun uji risiko mengubah segalanya. Sistem lengkap dari satu pemasok dengan kunci kontrak lima tahun berarti biaya mundur sangat tinggi. Anggota koperasi juga belum terbiasa dengan teknologi, dan pemasoknya belum jelas keberlanjutannya.</w:t>
            </w:r>
          </w:p>
          <w:p>
            <w:pPr>
              <w:spacing w:after="80" w:line="269" w:lineRule="auto"/>
            </w:pPr>
            <w:r>
              <w:rPr>
                <w:rFonts w:ascii="Georgia" w:hAnsi="Georgia" w:cs="Georgia" w:eastAsia="Georgia"/>
                <w:i w:val="0"/>
                <w:sz w:val="21"/>
              </w:rPr>
              <w:t>Koperasi memilih jalannya: mulai dengan sistem sederhana selama enam bulan untuk membangun kebiasaan, sekaligus mengumpulkan data kebutuhan sebenarnya. Setelah itu barulah berinvestasi pada sistem lengkap—dengan lebih banyak informasi dan lebih banyak tawar-menawar. Skor tertinggi bukan selalu keputusan terbaik; risiko dan reversibilitas sama pentingnya.</w:t>
            </w:r>
          </w:p>
        </w:tc>
      </w:tr>
    </w:tbl>
    <w:p>
      <w:pPr>
        <w:spacing w:after="40" w:before="0"/>
      </w:pPr>
    </w:p>
    <w:p>
      <w:pPr>
        <w:pStyle w:val="Heading2"/>
      </w:pPr>
      <w:r>
        <w:rPr>
          <w:rFonts w:ascii="Corbel" w:hAnsi="Corbel" w:cs="Corbel" w:eastAsia="Corbel"/>
          <w:i w:val="0"/>
          <w:color w:val="2E75B6"/>
          <w:sz w:val="30"/>
        </w:rPr>
        <w:t>Contoh Lengkap: Matriks yang Mengubah Keputusan</w:t>
      </w:r>
    </w:p>
    <w:p>
      <w:r>
        <w:rPr>
          <w:rFonts w:ascii="Georgia" w:hAnsi="Georgia" w:cs="Georgia" w:eastAsia="Georgia"/>
          <w:i w:val="0"/>
        </w:rPr>
        <w:t>Mari kita ikuti satu contoh supaya terlihat bagaimana matriks bekerja dan kapan ia perlu ditinggalkan.</w:t>
      </w:r>
    </w:p>
    <w:p>
      <w:r>
        <w:rPr>
          <w:rFonts w:ascii="Georgia" w:hAnsi="Georgia" w:cs="Georgia" w:eastAsia="Georgia"/>
          <w:i w:val="0"/>
        </w:rPr>
        <w:t>Sebuah sekolah ingin meningkatkan kehadiran siswa. Empat alternatif muncul: (A) memberlakukan denda, (B) menghubungi orang tua setiap siswa absen, (C) menyediakan sarapan gratis, (D) memperbaiki jam mulai sekolah.</w:t>
      </w:r>
    </w:p>
    <w:p>
      <w:r>
        <w:rPr>
          <w:rFonts w:ascii="Georgia" w:hAnsi="Georgia" w:cs="Georgia" w:eastAsia="Georgia"/>
          <w:i w:val="0"/>
        </w:rPr>
        <w:t>Kriteria dan bobot: dampak (30), biaya (20), kecepatan hasil (20), penerimaan siswa &amp; orang tua (20), keberlanjutan (10).</w:t>
      </w:r>
    </w:p>
    <w:tbl>
      <w:tblPr>
        <w:tblStyle w:val="TableGrid"/>
        <w:tblW w:type="auto" w:w="0"/>
        <w:jc w:val="center"/>
        <w:tblLook w:firstColumn="1" w:firstRow="1" w:lastColumn="0" w:lastRow="0" w:noHBand="0" w:noVBand="1" w:val="04A0"/>
      </w:tblPr>
      <w:tblGrid>
        <w:gridCol w:w="1257"/>
        <w:gridCol w:w="1257"/>
        <w:gridCol w:w="1257"/>
        <w:gridCol w:w="1257"/>
        <w:gridCol w:w="1257"/>
        <w:gridCol w:w="1257"/>
      </w:tblGrid>
      <w:tr>
        <w:tc>
          <w:tcPr>
            <w:tcW w:type="dxa" w:w="1257"/>
            <w:shd w:val="clear" w:color="auto" w:fill="1F3864"/>
          </w:tcPr>
          <w:p>
            <w:pPr>
              <w:spacing w:after="40" w:before="40"/>
              <w:jc w:val="center"/>
            </w:pPr>
            <w:r>
              <w:rPr>
                <w:rFonts w:ascii="Corbel" w:hAnsi="Corbel" w:cs="Corbel" w:eastAsia="Corbel"/>
                <w:b/>
                <w:color w:val="FFFFFF"/>
                <w:sz w:val="19"/>
              </w:rPr>
              <w:t>Kriteria</w:t>
            </w:r>
          </w:p>
        </w:tc>
        <w:tc>
          <w:tcPr>
            <w:tcW w:type="dxa" w:w="1257"/>
            <w:shd w:val="clear" w:color="auto" w:fill="1F3864"/>
          </w:tcPr>
          <w:p>
            <w:pPr>
              <w:spacing w:after="40" w:before="40"/>
              <w:jc w:val="center"/>
            </w:pPr>
            <w:r>
              <w:rPr>
                <w:rFonts w:ascii="Corbel" w:hAnsi="Corbel" w:cs="Corbel" w:eastAsia="Corbel"/>
                <w:b/>
                <w:color w:val="FFFFFF"/>
                <w:sz w:val="19"/>
              </w:rPr>
              <w:t>Bobot</w:t>
            </w:r>
          </w:p>
        </w:tc>
        <w:tc>
          <w:tcPr>
            <w:tcW w:type="dxa" w:w="1257"/>
            <w:shd w:val="clear" w:color="auto" w:fill="1F3864"/>
          </w:tcPr>
          <w:p>
            <w:pPr>
              <w:spacing w:after="40" w:before="40"/>
              <w:jc w:val="center"/>
            </w:pPr>
            <w:r>
              <w:rPr>
                <w:rFonts w:ascii="Corbel" w:hAnsi="Corbel" w:cs="Corbel" w:eastAsia="Corbel"/>
                <w:b/>
                <w:color w:val="FFFFFF"/>
                <w:sz w:val="19"/>
              </w:rPr>
              <w:t>A Denda</w:t>
            </w:r>
          </w:p>
        </w:tc>
        <w:tc>
          <w:tcPr>
            <w:tcW w:type="dxa" w:w="1257"/>
            <w:shd w:val="clear" w:color="auto" w:fill="1F3864"/>
          </w:tcPr>
          <w:p>
            <w:pPr>
              <w:spacing w:after="40" w:before="40"/>
              <w:jc w:val="center"/>
            </w:pPr>
            <w:r>
              <w:rPr>
                <w:rFonts w:ascii="Corbel" w:hAnsi="Corbel" w:cs="Corbel" w:eastAsia="Corbel"/>
                <w:b/>
                <w:color w:val="FFFFFF"/>
                <w:sz w:val="19"/>
              </w:rPr>
              <w:t>B Hubungi orang tua</w:t>
            </w:r>
          </w:p>
        </w:tc>
        <w:tc>
          <w:tcPr>
            <w:tcW w:type="dxa" w:w="1257"/>
            <w:shd w:val="clear" w:color="auto" w:fill="1F3864"/>
          </w:tcPr>
          <w:p>
            <w:pPr>
              <w:spacing w:after="40" w:before="40"/>
              <w:jc w:val="center"/>
            </w:pPr>
            <w:r>
              <w:rPr>
                <w:rFonts w:ascii="Corbel" w:hAnsi="Corbel" w:cs="Corbel" w:eastAsia="Corbel"/>
                <w:b/>
                <w:color w:val="FFFFFF"/>
                <w:sz w:val="19"/>
              </w:rPr>
              <w:t>C Sarapan</w:t>
            </w:r>
          </w:p>
        </w:tc>
        <w:tc>
          <w:tcPr>
            <w:tcW w:type="dxa" w:w="1257"/>
            <w:shd w:val="clear" w:color="auto" w:fill="1F3864"/>
          </w:tcPr>
          <w:p>
            <w:pPr>
              <w:spacing w:after="40" w:before="40"/>
              <w:jc w:val="center"/>
            </w:pPr>
            <w:r>
              <w:rPr>
                <w:rFonts w:ascii="Corbel" w:hAnsi="Corbel" w:cs="Corbel" w:eastAsia="Corbel"/>
                <w:b/>
                <w:color w:val="FFFFFF"/>
                <w:sz w:val="19"/>
              </w:rPr>
              <w:t>D Jam mulai</w:t>
            </w:r>
          </w:p>
        </w:tc>
      </w:tr>
      <w:tr>
        <w:tc>
          <w:tcPr>
            <w:tcW w:type="dxa" w:w="1257"/>
          </w:tcPr>
          <w:p>
            <w:pPr>
              <w:spacing w:after="40" w:before="40"/>
            </w:pPr>
            <w:r>
              <w:rPr>
                <w:rFonts w:ascii="Georgia" w:hAnsi="Georgia" w:cs="Georgia" w:eastAsia="Georgia"/>
                <w:i w:val="0"/>
                <w:sz w:val="19"/>
              </w:rPr>
              <w:t>Dampak</w:t>
            </w:r>
          </w:p>
        </w:tc>
        <w:tc>
          <w:tcPr>
            <w:tcW w:type="dxa" w:w="1257"/>
          </w:tcPr>
          <w:p>
            <w:pPr>
              <w:spacing w:after="40" w:before="40"/>
            </w:pPr>
            <w:r>
              <w:rPr>
                <w:rFonts w:ascii="Georgia" w:hAnsi="Georgia" w:cs="Georgia" w:eastAsia="Georgia"/>
                <w:i w:val="0"/>
                <w:sz w:val="19"/>
              </w:rPr>
              <w:t>30</w:t>
            </w:r>
          </w:p>
        </w:tc>
        <w:tc>
          <w:tcPr>
            <w:tcW w:type="dxa" w:w="1257"/>
          </w:tcPr>
          <w:p>
            <w:pPr>
              <w:spacing w:after="40" w:before="40"/>
            </w:pPr>
            <w:r>
              <w:rPr>
                <w:rFonts w:ascii="Georgia" w:hAnsi="Georgia" w:cs="Georgia" w:eastAsia="Georgia"/>
                <w:i w:val="0"/>
                <w:sz w:val="19"/>
              </w:rPr>
              <w:t>3</w:t>
            </w:r>
          </w:p>
        </w:tc>
        <w:tc>
          <w:tcPr>
            <w:tcW w:type="dxa" w:w="1257"/>
          </w:tcPr>
          <w:p>
            <w:pPr>
              <w:spacing w:after="40" w:before="40"/>
            </w:pPr>
            <w:r>
              <w:rPr>
                <w:rFonts w:ascii="Georgia" w:hAnsi="Georgia" w:cs="Georgia" w:eastAsia="Georgia"/>
                <w:i w:val="0"/>
                <w:sz w:val="19"/>
              </w:rPr>
              <w:t>4</w:t>
            </w:r>
          </w:p>
        </w:tc>
        <w:tc>
          <w:tcPr>
            <w:tcW w:type="dxa" w:w="1257"/>
          </w:tcPr>
          <w:p>
            <w:pPr>
              <w:spacing w:after="40" w:before="40"/>
            </w:pPr>
            <w:r>
              <w:rPr>
                <w:rFonts w:ascii="Georgia" w:hAnsi="Georgia" w:cs="Georgia" w:eastAsia="Georgia"/>
                <w:i w:val="0"/>
                <w:sz w:val="19"/>
              </w:rPr>
              <w:t>4</w:t>
            </w:r>
          </w:p>
        </w:tc>
        <w:tc>
          <w:tcPr>
            <w:tcW w:type="dxa" w:w="1257"/>
          </w:tcPr>
          <w:p>
            <w:pPr>
              <w:spacing w:after="40" w:before="40"/>
            </w:pPr>
            <w:r>
              <w:rPr>
                <w:rFonts w:ascii="Georgia" w:hAnsi="Georgia" w:cs="Georgia" w:eastAsia="Georgia"/>
                <w:i w:val="0"/>
                <w:sz w:val="19"/>
              </w:rPr>
              <w:t>4</w:t>
            </w:r>
          </w:p>
        </w:tc>
      </w:tr>
      <w:tr>
        <w:tc>
          <w:tcPr>
            <w:tcW w:type="dxa" w:w="1257"/>
            <w:shd w:val="clear" w:color="auto" w:fill="F2F5FA"/>
          </w:tcPr>
          <w:p>
            <w:pPr>
              <w:spacing w:after="40" w:before="40"/>
            </w:pPr>
            <w:r>
              <w:rPr>
                <w:rFonts w:ascii="Georgia" w:hAnsi="Georgia" w:cs="Georgia" w:eastAsia="Georgia"/>
                <w:i w:val="0"/>
                <w:sz w:val="19"/>
              </w:rPr>
              <w:t>Biaya</w:t>
            </w:r>
          </w:p>
        </w:tc>
        <w:tc>
          <w:tcPr>
            <w:tcW w:type="dxa" w:w="1257"/>
            <w:shd w:val="clear" w:color="auto" w:fill="F2F5FA"/>
          </w:tcPr>
          <w:p>
            <w:pPr>
              <w:spacing w:after="40" w:before="40"/>
            </w:pPr>
            <w:r>
              <w:rPr>
                <w:rFonts w:ascii="Georgia" w:hAnsi="Georgia" w:cs="Georgia" w:eastAsia="Georgia"/>
                <w:i w:val="0"/>
                <w:sz w:val="19"/>
              </w:rPr>
              <w:t>20</w:t>
            </w:r>
          </w:p>
        </w:tc>
        <w:tc>
          <w:tcPr>
            <w:tcW w:type="dxa" w:w="1257"/>
            <w:shd w:val="clear" w:color="auto" w:fill="F2F5FA"/>
          </w:tcPr>
          <w:p>
            <w:pPr>
              <w:spacing w:after="40" w:before="40"/>
            </w:pPr>
            <w:r>
              <w:rPr>
                <w:rFonts w:ascii="Georgia" w:hAnsi="Georgia" w:cs="Georgia" w:eastAsia="Georgia"/>
                <w:i w:val="0"/>
                <w:sz w:val="19"/>
              </w:rPr>
              <w:t>5</w:t>
            </w:r>
          </w:p>
        </w:tc>
        <w:tc>
          <w:tcPr>
            <w:tcW w:type="dxa" w:w="1257"/>
            <w:shd w:val="clear" w:color="auto" w:fill="F2F5FA"/>
          </w:tcPr>
          <w:p>
            <w:pPr>
              <w:spacing w:after="40" w:before="40"/>
            </w:pPr>
            <w:r>
              <w:rPr>
                <w:rFonts w:ascii="Georgia" w:hAnsi="Georgia" w:cs="Georgia" w:eastAsia="Georgia"/>
                <w:i w:val="0"/>
                <w:sz w:val="19"/>
              </w:rPr>
              <w:t>5</w:t>
            </w:r>
          </w:p>
        </w:tc>
        <w:tc>
          <w:tcPr>
            <w:tcW w:type="dxa" w:w="1257"/>
            <w:shd w:val="clear" w:color="auto" w:fill="F2F5FA"/>
          </w:tcPr>
          <w:p>
            <w:pPr>
              <w:spacing w:after="40" w:before="40"/>
            </w:pPr>
            <w:r>
              <w:rPr>
                <w:rFonts w:ascii="Georgia" w:hAnsi="Georgia" w:cs="Georgia" w:eastAsia="Georgia"/>
                <w:i w:val="0"/>
                <w:sz w:val="19"/>
              </w:rPr>
              <w:t>2</w:t>
            </w:r>
          </w:p>
        </w:tc>
        <w:tc>
          <w:tcPr>
            <w:tcW w:type="dxa" w:w="1257"/>
            <w:shd w:val="clear" w:color="auto" w:fill="F2F5FA"/>
          </w:tcPr>
          <w:p>
            <w:pPr>
              <w:spacing w:after="40" w:before="40"/>
            </w:pPr>
            <w:r>
              <w:rPr>
                <w:rFonts w:ascii="Georgia" w:hAnsi="Georgia" w:cs="Georgia" w:eastAsia="Georgia"/>
                <w:i w:val="0"/>
                <w:sz w:val="19"/>
              </w:rPr>
              <w:t>3</w:t>
            </w:r>
          </w:p>
        </w:tc>
      </w:tr>
      <w:tr>
        <w:tc>
          <w:tcPr>
            <w:tcW w:type="dxa" w:w="1257"/>
          </w:tcPr>
          <w:p>
            <w:pPr>
              <w:spacing w:after="40" w:before="40"/>
            </w:pPr>
            <w:r>
              <w:rPr>
                <w:rFonts w:ascii="Georgia" w:hAnsi="Georgia" w:cs="Georgia" w:eastAsia="Georgia"/>
                <w:i w:val="0"/>
                <w:sz w:val="19"/>
              </w:rPr>
              <w:t>Kecepatan</w:t>
            </w:r>
          </w:p>
        </w:tc>
        <w:tc>
          <w:tcPr>
            <w:tcW w:type="dxa" w:w="1257"/>
          </w:tcPr>
          <w:p>
            <w:pPr>
              <w:spacing w:after="40" w:before="40"/>
            </w:pPr>
            <w:r>
              <w:rPr>
                <w:rFonts w:ascii="Georgia" w:hAnsi="Georgia" w:cs="Georgia" w:eastAsia="Georgia"/>
                <w:i w:val="0"/>
                <w:sz w:val="19"/>
              </w:rPr>
              <w:t>20</w:t>
            </w:r>
          </w:p>
        </w:tc>
        <w:tc>
          <w:tcPr>
            <w:tcW w:type="dxa" w:w="1257"/>
          </w:tcPr>
          <w:p>
            <w:pPr>
              <w:spacing w:after="40" w:before="40"/>
            </w:pPr>
            <w:r>
              <w:rPr>
                <w:rFonts w:ascii="Georgia" w:hAnsi="Georgia" w:cs="Georgia" w:eastAsia="Georgia"/>
                <w:i w:val="0"/>
                <w:sz w:val="19"/>
              </w:rPr>
              <w:t>4</w:t>
            </w:r>
          </w:p>
        </w:tc>
        <w:tc>
          <w:tcPr>
            <w:tcW w:type="dxa" w:w="1257"/>
          </w:tcPr>
          <w:p>
            <w:pPr>
              <w:spacing w:after="40" w:before="40"/>
            </w:pPr>
            <w:r>
              <w:rPr>
                <w:rFonts w:ascii="Georgia" w:hAnsi="Georgia" w:cs="Georgia" w:eastAsia="Georgia"/>
                <w:i w:val="0"/>
                <w:sz w:val="19"/>
              </w:rPr>
              <w:t>3</w:t>
            </w:r>
          </w:p>
        </w:tc>
        <w:tc>
          <w:tcPr>
            <w:tcW w:type="dxa" w:w="1257"/>
          </w:tcPr>
          <w:p>
            <w:pPr>
              <w:spacing w:after="40" w:before="40"/>
            </w:pPr>
            <w:r>
              <w:rPr>
                <w:rFonts w:ascii="Georgia" w:hAnsi="Georgia" w:cs="Georgia" w:eastAsia="Georgia"/>
                <w:i w:val="0"/>
                <w:sz w:val="19"/>
              </w:rPr>
              <w:t>3</w:t>
            </w:r>
          </w:p>
        </w:tc>
        <w:tc>
          <w:tcPr>
            <w:tcW w:type="dxa" w:w="1257"/>
          </w:tcPr>
          <w:p>
            <w:pPr>
              <w:spacing w:after="40" w:before="40"/>
            </w:pPr>
            <w:r>
              <w:rPr>
                <w:rFonts w:ascii="Georgia" w:hAnsi="Georgia" w:cs="Georgia" w:eastAsia="Georgia"/>
                <w:i w:val="0"/>
                <w:sz w:val="19"/>
              </w:rPr>
              <w:t>2</w:t>
            </w:r>
          </w:p>
        </w:tc>
      </w:tr>
      <w:tr>
        <w:tc>
          <w:tcPr>
            <w:tcW w:type="dxa" w:w="1257"/>
            <w:shd w:val="clear" w:color="auto" w:fill="F2F5FA"/>
          </w:tcPr>
          <w:p>
            <w:pPr>
              <w:spacing w:after="40" w:before="40"/>
            </w:pPr>
            <w:r>
              <w:rPr>
                <w:rFonts w:ascii="Georgia" w:hAnsi="Georgia" w:cs="Georgia" w:eastAsia="Georgia"/>
                <w:i w:val="0"/>
                <w:sz w:val="19"/>
              </w:rPr>
              <w:t>Penerimaan</w:t>
            </w:r>
          </w:p>
        </w:tc>
        <w:tc>
          <w:tcPr>
            <w:tcW w:type="dxa" w:w="1257"/>
            <w:shd w:val="clear" w:color="auto" w:fill="F2F5FA"/>
          </w:tcPr>
          <w:p>
            <w:pPr>
              <w:spacing w:after="40" w:before="40"/>
            </w:pPr>
            <w:r>
              <w:rPr>
                <w:rFonts w:ascii="Georgia" w:hAnsi="Georgia" w:cs="Georgia" w:eastAsia="Georgia"/>
                <w:i w:val="0"/>
                <w:sz w:val="19"/>
              </w:rPr>
              <w:t>20</w:t>
            </w:r>
          </w:p>
        </w:tc>
        <w:tc>
          <w:tcPr>
            <w:tcW w:type="dxa" w:w="1257"/>
            <w:shd w:val="clear" w:color="auto" w:fill="F2F5FA"/>
          </w:tcPr>
          <w:p>
            <w:pPr>
              <w:spacing w:after="40" w:before="40"/>
            </w:pPr>
            <w:r>
              <w:rPr>
                <w:rFonts w:ascii="Georgia" w:hAnsi="Georgia" w:cs="Georgia" w:eastAsia="Georgia"/>
                <w:i w:val="0"/>
                <w:sz w:val="19"/>
              </w:rPr>
              <w:t>1</w:t>
            </w:r>
          </w:p>
        </w:tc>
        <w:tc>
          <w:tcPr>
            <w:tcW w:type="dxa" w:w="1257"/>
            <w:shd w:val="clear" w:color="auto" w:fill="F2F5FA"/>
          </w:tcPr>
          <w:p>
            <w:pPr>
              <w:spacing w:after="40" w:before="40"/>
            </w:pPr>
            <w:r>
              <w:rPr>
                <w:rFonts w:ascii="Georgia" w:hAnsi="Georgia" w:cs="Georgia" w:eastAsia="Georgia"/>
                <w:i w:val="0"/>
                <w:sz w:val="19"/>
              </w:rPr>
              <w:t>4</w:t>
            </w:r>
          </w:p>
        </w:tc>
        <w:tc>
          <w:tcPr>
            <w:tcW w:type="dxa" w:w="1257"/>
            <w:shd w:val="clear" w:color="auto" w:fill="F2F5FA"/>
          </w:tcPr>
          <w:p>
            <w:pPr>
              <w:spacing w:after="40" w:before="40"/>
            </w:pPr>
            <w:r>
              <w:rPr>
                <w:rFonts w:ascii="Georgia" w:hAnsi="Georgia" w:cs="Georgia" w:eastAsia="Georgia"/>
                <w:i w:val="0"/>
                <w:sz w:val="19"/>
              </w:rPr>
              <w:t>5</w:t>
            </w:r>
          </w:p>
        </w:tc>
        <w:tc>
          <w:tcPr>
            <w:tcW w:type="dxa" w:w="1257"/>
            <w:shd w:val="clear" w:color="auto" w:fill="F2F5FA"/>
          </w:tcPr>
          <w:p>
            <w:pPr>
              <w:spacing w:after="40" w:before="40"/>
            </w:pPr>
            <w:r>
              <w:rPr>
                <w:rFonts w:ascii="Georgia" w:hAnsi="Georgia" w:cs="Georgia" w:eastAsia="Georgia"/>
                <w:i w:val="0"/>
                <w:sz w:val="19"/>
              </w:rPr>
              <w:t>3</w:t>
            </w:r>
          </w:p>
        </w:tc>
      </w:tr>
      <w:tr>
        <w:tc>
          <w:tcPr>
            <w:tcW w:type="dxa" w:w="1257"/>
          </w:tcPr>
          <w:p>
            <w:pPr>
              <w:spacing w:after="40" w:before="40"/>
            </w:pPr>
            <w:r>
              <w:rPr>
                <w:rFonts w:ascii="Georgia" w:hAnsi="Georgia" w:cs="Georgia" w:eastAsia="Georgia"/>
                <w:i w:val="0"/>
                <w:sz w:val="19"/>
              </w:rPr>
              <w:t>Keberlanjutan</w:t>
            </w:r>
          </w:p>
        </w:tc>
        <w:tc>
          <w:tcPr>
            <w:tcW w:type="dxa" w:w="1257"/>
          </w:tcPr>
          <w:p>
            <w:pPr>
              <w:spacing w:after="40" w:before="40"/>
            </w:pPr>
            <w:r>
              <w:rPr>
                <w:rFonts w:ascii="Georgia" w:hAnsi="Georgia" w:cs="Georgia" w:eastAsia="Georgia"/>
                <w:i w:val="0"/>
                <w:sz w:val="19"/>
              </w:rPr>
              <w:t>10</w:t>
            </w:r>
          </w:p>
        </w:tc>
        <w:tc>
          <w:tcPr>
            <w:tcW w:type="dxa" w:w="1257"/>
          </w:tcPr>
          <w:p>
            <w:pPr>
              <w:spacing w:after="40" w:before="40"/>
            </w:pPr>
            <w:r>
              <w:rPr>
                <w:rFonts w:ascii="Georgia" w:hAnsi="Georgia" w:cs="Georgia" w:eastAsia="Georgia"/>
                <w:i w:val="0"/>
                <w:sz w:val="19"/>
              </w:rPr>
              <w:t>2</w:t>
            </w:r>
          </w:p>
        </w:tc>
        <w:tc>
          <w:tcPr>
            <w:tcW w:type="dxa" w:w="1257"/>
          </w:tcPr>
          <w:p>
            <w:pPr>
              <w:spacing w:after="40" w:before="40"/>
            </w:pPr>
            <w:r>
              <w:rPr>
                <w:rFonts w:ascii="Georgia" w:hAnsi="Georgia" w:cs="Georgia" w:eastAsia="Georgia"/>
                <w:i w:val="0"/>
                <w:sz w:val="19"/>
              </w:rPr>
              <w:t>3</w:t>
            </w:r>
          </w:p>
        </w:tc>
        <w:tc>
          <w:tcPr>
            <w:tcW w:type="dxa" w:w="1257"/>
          </w:tcPr>
          <w:p>
            <w:pPr>
              <w:spacing w:after="40" w:before="40"/>
            </w:pPr>
            <w:r>
              <w:rPr>
                <w:rFonts w:ascii="Georgia" w:hAnsi="Georgia" w:cs="Georgia" w:eastAsia="Georgia"/>
                <w:i w:val="0"/>
                <w:sz w:val="19"/>
              </w:rPr>
              <w:t>4</w:t>
            </w:r>
          </w:p>
        </w:tc>
        <w:tc>
          <w:tcPr>
            <w:tcW w:type="dxa" w:w="1257"/>
          </w:tcPr>
          <w:p>
            <w:pPr>
              <w:spacing w:after="40" w:before="40"/>
            </w:pPr>
            <w:r>
              <w:rPr>
                <w:rFonts w:ascii="Georgia" w:hAnsi="Georgia" w:cs="Georgia" w:eastAsia="Georgia"/>
                <w:i w:val="0"/>
                <w:sz w:val="19"/>
              </w:rPr>
              <w:t>5</w:t>
            </w:r>
          </w:p>
        </w:tc>
      </w:tr>
      <w:tr>
        <w:tc>
          <w:tcPr>
            <w:tcW w:type="dxa" w:w="1257"/>
            <w:shd w:val="clear" w:color="auto" w:fill="F2F5FA"/>
          </w:tcPr>
          <w:p>
            <w:pPr>
              <w:spacing w:after="40" w:before="40"/>
            </w:pPr>
            <w:r>
              <w:rPr>
                <w:rFonts w:ascii="Georgia" w:hAnsi="Georgia" w:cs="Georgia" w:eastAsia="Georgia"/>
                <w:b/>
                <w:i w:val="0"/>
                <w:sz w:val="19"/>
              </w:rPr>
              <w:t>Total (×bobot/5)</w:t>
            </w:r>
          </w:p>
        </w:tc>
        <w:tc>
          <w:tcPr>
            <w:tcW w:type="dxa" w:w="1257"/>
            <w:shd w:val="clear" w:color="auto" w:fill="F2F5FA"/>
          </w:tcPr>
          <w:p>
            <w:pPr>
              <w:spacing w:after="40" w:before="40"/>
            </w:pPr>
          </w:p>
        </w:tc>
        <w:tc>
          <w:tcPr>
            <w:tcW w:type="dxa" w:w="1257"/>
            <w:shd w:val="clear" w:color="auto" w:fill="F2F5FA"/>
          </w:tcPr>
          <w:p>
            <w:pPr>
              <w:spacing w:after="40" w:before="40"/>
            </w:pPr>
            <w:r>
              <w:rPr>
                <w:rFonts w:ascii="Georgia" w:hAnsi="Georgia" w:cs="Georgia" w:eastAsia="Georgia"/>
                <w:b/>
                <w:i w:val="0"/>
                <w:sz w:val="19"/>
              </w:rPr>
              <w:t>3.2</w:t>
            </w:r>
          </w:p>
        </w:tc>
        <w:tc>
          <w:tcPr>
            <w:tcW w:type="dxa" w:w="1257"/>
            <w:shd w:val="clear" w:color="auto" w:fill="F2F5FA"/>
          </w:tcPr>
          <w:p>
            <w:pPr>
              <w:spacing w:after="40" w:before="40"/>
            </w:pPr>
            <w:r>
              <w:rPr>
                <w:rFonts w:ascii="Georgia" w:hAnsi="Georgia" w:cs="Georgia" w:eastAsia="Georgia"/>
                <w:b/>
                <w:i w:val="0"/>
                <w:sz w:val="19"/>
              </w:rPr>
              <w:t>3.9</w:t>
            </w:r>
          </w:p>
        </w:tc>
        <w:tc>
          <w:tcPr>
            <w:tcW w:type="dxa" w:w="1257"/>
            <w:shd w:val="clear" w:color="auto" w:fill="F2F5FA"/>
          </w:tcPr>
          <w:p>
            <w:pPr>
              <w:spacing w:after="40" w:before="40"/>
            </w:pPr>
            <w:r>
              <w:rPr>
                <w:rFonts w:ascii="Georgia" w:hAnsi="Georgia" w:cs="Georgia" w:eastAsia="Georgia"/>
                <w:b/>
                <w:i w:val="0"/>
                <w:sz w:val="19"/>
              </w:rPr>
              <w:t>3.5</w:t>
            </w:r>
          </w:p>
        </w:tc>
        <w:tc>
          <w:tcPr>
            <w:tcW w:type="dxa" w:w="1257"/>
            <w:shd w:val="clear" w:color="auto" w:fill="F2F5FA"/>
          </w:tcPr>
          <w:p>
            <w:pPr>
              <w:spacing w:after="40" w:before="40"/>
            </w:pPr>
            <w:r>
              <w:rPr>
                <w:rFonts w:ascii="Georgia" w:hAnsi="Georgia" w:cs="Georgia" w:eastAsia="Georgia"/>
                <w:b/>
                <w:i w:val="0"/>
                <w:sz w:val="19"/>
              </w:rPr>
              <w:t>3.4</w:t>
            </w:r>
          </w:p>
        </w:tc>
      </w:tr>
    </w:tbl>
    <w:p>
      <w:pPr>
        <w:spacing w:after="80"/>
      </w:pPr>
    </w:p>
    <w:p>
      <w:r>
        <w:rPr>
          <w:rFonts w:ascii="Georgia" w:hAnsi="Georgia" w:cs="Georgia" w:eastAsia="Georgia"/>
          <w:i w:val="0"/>
        </w:rPr>
        <w:t>Alternatif B (menghubungi orang tua) menang tipis. Tetapi perhatikan baris penerimaan: denda mendapat nilai 1—sangat tidak diterima. Meski biayanya murah, denda menciptakan masalah baru (hubungan dengan keluarga) dan biasanya tidak bertahan. Matriks membantu kita melihat alasan ini secara eksplisit, sehingga keputusannya bisa dijelaskan kepada siapa pun.</w:t>
      </w:r>
    </w:p>
    <w:p>
      <w:r>
        <w:rPr>
          <w:rFonts w:ascii="Georgia" w:hAnsi="Georgia" w:cs="Georgia" w:eastAsia="Georgia"/>
          <w:i w:val="0"/>
        </w:rPr>
        <w:t>Sekolah memilih B sebagai langkah pertama, dan menyiapkan C sebagai langkah berikutnya bila diperlukan. Inilah cara memakai matriks dengan bijak: sebagai alat berpikir bersama, bukan pengganti pertimbangan.</w:t>
      </w:r>
    </w:p>
    <w:p>
      <w:pPr>
        <w:pStyle w:val="Heading2"/>
      </w:pPr>
      <w:r>
        <w:rPr>
          <w:rFonts w:ascii="Corbel" w:hAnsi="Corbel" w:cs="Corbel" w:eastAsia="Corbel"/>
          <w:i w:val="0"/>
          <w:color w:val="2E75B6"/>
          <w:sz w:val="30"/>
        </w:rPr>
        <w:t>Menimbang Hal yang Sulit Diukur</w:t>
      </w:r>
    </w:p>
    <w:p>
      <w:r>
        <w:rPr>
          <w:rFonts w:ascii="Georgia" w:hAnsi="Georgia" w:cs="Georgia" w:eastAsia="Georgia"/>
          <w:i w:val="0"/>
        </w:rPr>
        <w:t>Beberapa kriteria paling penting justru paling sulit diberi angka: kepercayaan, hubungan jangka panjang, reputasi, dampak bagi yang lemah. Jangan biarkan kesulitan mengukurnya membuat kita mengabaikannya.</w:t>
      </w:r>
    </w:p>
    <w:p>
      <w:r>
        <w:rPr>
          <w:rFonts w:ascii="Georgia" w:hAnsi="Georgia" w:cs="Georgia" w:eastAsia="Georgia"/>
          <w:i w:val="0"/>
        </w:rPr>
        <w:t>Caranya: bahas kriteria itu secara terbuka setelah matriks, sebagai bagian dari pertimbangan akhir. Tanyakan: "Matriks mengatakan ini, tetapi bagaimana perasaan kita soal dampak jangka panjangnya? Apakah ada yang tidak terwakili dalam angka?" Kadang jawabannya membalikkan keputusan—dan itu benar.</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Menetapkan kriteria setelah melihat pilihan.</w:t>
      </w:r>
      <w:r>
        <w:rPr>
          <w:rFonts w:ascii="Georgia" w:hAnsi="Georgia" w:cs="Georgia" w:eastAsia="Georgia"/>
          <w:i w:val="0"/>
        </w:rPr>
        <w:t xml:space="preserve"> Ini membenarkan pilihan favorit, bukan menilai.</w:t>
      </w:r>
    </w:p>
    <w:p>
      <w:pPr>
        <w:spacing w:after="60"/>
        <w:ind w:left="397" w:hanging="227"/>
      </w:pPr>
      <w:r>
        <w:rPr>
          <w:rFonts w:ascii="Georgia" w:hAnsi="Georgia" w:cs="Georgia" w:eastAsia="Georgia"/>
          <w:i w:val="0"/>
        </w:rPr>
        <w:t xml:space="preserve">•  </w:t>
      </w:r>
      <w:r>
        <w:rPr>
          <w:rFonts w:ascii="Georgia" w:hAnsi="Georgia" w:cs="Georgia" w:eastAsia="Georgia"/>
          <w:b/>
          <w:i w:val="0"/>
        </w:rPr>
        <w:t>Membiarkan angka menggantikan pertimbangan.</w:t>
      </w:r>
      <w:r>
        <w:rPr>
          <w:rFonts w:ascii="Georgia" w:hAnsi="Georgia" w:cs="Georgia" w:eastAsia="Georgia"/>
          <w:i w:val="0"/>
        </w:rPr>
        <w:t xml:space="preserve"> Matriks bukan oracle.</w:t>
      </w:r>
    </w:p>
    <w:p>
      <w:pPr>
        <w:spacing w:after="60"/>
        <w:ind w:left="397" w:hanging="227"/>
      </w:pPr>
      <w:r>
        <w:rPr>
          <w:rFonts w:ascii="Georgia" w:hAnsi="Georgia" w:cs="Georgia" w:eastAsia="Georgia"/>
          <w:i w:val="0"/>
        </w:rPr>
        <w:t xml:space="preserve">•  </w:t>
      </w:r>
      <w:r>
        <w:rPr>
          <w:rFonts w:ascii="Georgia" w:hAnsi="Georgia" w:cs="Georgia" w:eastAsia="Georgia"/>
          <w:b/>
          <w:i w:val="0"/>
        </w:rPr>
        <w:t>Mengabaikan risiko yang jarang tetapi fatal.</w:t>
      </w:r>
      <w:r>
        <w:rPr>
          <w:rFonts w:ascii="Georgia" w:hAnsi="Georgia" w:cs="Georgia" w:eastAsia="Georgia"/>
          <w:i w:val="0"/>
        </w:rPr>
        <w:t xml:space="preserve"> Peluang kecil bukan alasan mengabaikan akibat besar.</w:t>
      </w:r>
    </w:p>
    <w:p>
      <w:pPr>
        <w:spacing w:after="60"/>
        <w:ind w:left="397" w:hanging="227"/>
      </w:pPr>
      <w:r>
        <w:rPr>
          <w:rFonts w:ascii="Georgia" w:hAnsi="Georgia" w:cs="Georgia" w:eastAsia="Georgia"/>
          <w:i w:val="0"/>
        </w:rPr>
        <w:t xml:space="preserve">•  </w:t>
      </w:r>
      <w:r>
        <w:rPr>
          <w:rFonts w:ascii="Georgia" w:hAnsi="Georgia" w:cs="Georgia" w:eastAsia="Georgia"/>
          <w:b/>
          <w:i w:val="0"/>
        </w:rPr>
        <w:t>Memilih yang paling mudah.</w:t>
      </w:r>
      <w:r>
        <w:rPr>
          <w:rFonts w:ascii="Georgia" w:hAnsi="Georgia" w:cs="Georgia" w:eastAsia="Georgia"/>
          <w:i w:val="0"/>
        </w:rPr>
        <w:t xml:space="preserve"> Mudah untuk dikerjakan belum tentu menyelesaikan masalah.</w:t>
      </w:r>
    </w:p>
    <w:p>
      <w:pPr>
        <w:spacing w:after="60"/>
        <w:ind w:left="397" w:hanging="227"/>
      </w:pPr>
      <w:r>
        <w:rPr>
          <w:rFonts w:ascii="Georgia" w:hAnsi="Georgia" w:cs="Georgia" w:eastAsia="Georgia"/>
          <w:i w:val="0"/>
        </w:rPr>
        <w:t xml:space="preserve">•  </w:t>
      </w:r>
      <w:r>
        <w:rPr>
          <w:rFonts w:ascii="Georgia" w:hAnsi="Georgia" w:cs="Georgia" w:eastAsia="Georgia"/>
          <w:b/>
          <w:i w:val="0"/>
        </w:rPr>
        <w:t>Tidak memeriksa siapa yang menanggung beban.</w:t>
      </w:r>
      <w:r>
        <w:rPr>
          <w:rFonts w:ascii="Georgia" w:hAnsi="Georgia" w:cs="Georgia" w:eastAsia="Georgia"/>
          <w:i w:val="0"/>
        </w:rPr>
        <w:t xml:space="preserve"> Solusi yang memindahkan masalah bukan solusi.</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Menilai solusi memerlukan kriteria yang ditetapkan sebelum melihat pilihan.</w:t>
            </w:r>
          </w:p>
          <w:p>
            <w:pPr>
              <w:spacing w:after="80" w:line="269" w:lineRule="auto"/>
              <w:ind w:left="283" w:hanging="198"/>
            </w:pPr>
            <w:r>
              <w:rPr>
                <w:rFonts w:ascii="Georgia" w:hAnsi="Georgia" w:cs="Georgia" w:eastAsia="Georgia"/>
                <w:i w:val="0"/>
                <w:sz w:val="21"/>
              </w:rPr>
              <w:t>•  Matriks keputusan berbobot membantu membandingkan alternatif secara terbuka dan bisa dipertanggungjawabkan.</w:t>
            </w:r>
          </w:p>
          <w:p>
            <w:pPr>
              <w:spacing w:after="80" w:line="269" w:lineRule="auto"/>
              <w:ind w:left="283" w:hanging="198"/>
            </w:pPr>
            <w:r>
              <w:rPr>
                <w:rFonts w:ascii="Georgia" w:hAnsi="Georgia" w:cs="Georgia" w:eastAsia="Georgia"/>
                <w:i w:val="0"/>
                <w:sz w:val="21"/>
              </w:rPr>
              <w:t>•  Risiko harus dinilai dari kemungkinan dan akibat, dan solusi yang sulit dibalik menuntut bukti lebih banyak.</w:t>
            </w:r>
          </w:p>
          <w:p>
            <w:pPr>
              <w:spacing w:after="80" w:line="269" w:lineRule="auto"/>
              <w:ind w:left="283" w:hanging="198"/>
            </w:pPr>
            <w:r>
              <w:rPr>
                <w:rFonts w:ascii="Georgia" w:hAnsi="Georgia" w:cs="Georgia" w:eastAsia="Georgia"/>
                <w:i w:val="0"/>
                <w:sz w:val="21"/>
              </w:rPr>
              <w:t>•  Waspadai solusi yang hanya menyelesaikan gejala, mengorbankan yang lemah, atau mengabaikan kapasitas pelaksanaan.</w:t>
            </w:r>
          </w:p>
          <w:p>
            <w:pPr>
              <w:spacing w:after="80" w:line="269" w:lineRule="auto"/>
              <w:ind w:left="283" w:hanging="198"/>
            </w:pPr>
            <w:r>
              <w:rPr>
                <w:rFonts w:ascii="Georgia" w:hAnsi="Georgia" w:cs="Georgia" w:eastAsia="Georgia"/>
                <w:i w:val="0"/>
                <w:sz w:val="21"/>
              </w:rPr>
              <w:t>•  Lima uji akhir—akar, penyesalan, pembalikan, orang terdampak, reversibilitas—menjaga kita dari pilihan yang tampak baik.</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Tetapkan lima kriteria dan bobotnya untuk masalah Anda, sebelum menilai alternatif.</w:t>
            </w:r>
          </w:p>
          <w:p>
            <w:pPr>
              <w:spacing w:after="80" w:line="269" w:lineRule="auto"/>
            </w:pPr>
            <w:r>
              <w:rPr>
                <w:rFonts w:ascii="Georgia" w:hAnsi="Georgia" w:cs="Georgia" w:eastAsia="Georgia"/>
                <w:i w:val="0"/>
                <w:sz w:val="21"/>
              </w:rPr>
              <w:t>2. Buat matriks keputusan untuk minimal tiga alternatif. Bahas hasilnya dengan satu rekan.</w:t>
            </w:r>
          </w:p>
          <w:p>
            <w:pPr>
              <w:spacing w:after="80" w:line="269" w:lineRule="auto"/>
            </w:pPr>
            <w:r>
              <w:rPr>
                <w:rFonts w:ascii="Georgia" w:hAnsi="Georgia" w:cs="Georgia" w:eastAsia="Georgia"/>
                <w:i w:val="0"/>
                <w:sz w:val="21"/>
              </w:rPr>
              <w:t>3. Lakukan uji risiko: daftar tiga skenario terburuk dan bagaimana Anda menghadapinya.</w:t>
            </w:r>
          </w:p>
          <w:p>
            <w:pPr>
              <w:spacing w:after="80" w:line="269" w:lineRule="auto"/>
            </w:pPr>
            <w:r>
              <w:rPr>
                <w:rFonts w:ascii="Georgia" w:hAnsi="Georgia" w:cs="Georgia" w:eastAsia="Georgia"/>
                <w:i w:val="0"/>
                <w:sz w:val="21"/>
              </w:rPr>
              <w:t>4. Untuk pilihan teratas Anda, jawab lima uji akhir sebelum memutuskan.</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10  </w:t>
        <w:br/>
      </w:r>
      <w:r>
        <w:rPr>
          <w:rFonts w:ascii="Corbel" w:hAnsi="Corbel" w:cs="Corbel" w:eastAsia="Corbel"/>
          <w:b/>
          <w:color w:val="1F3864"/>
          <w:sz w:val="48"/>
        </w:rPr>
        <w:t>Mengambil Keputusan dalam Ketidakpastian</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"Keputusan terbaik bukan yang menghilangkan risiko, melainkan yang mengelolanya dengan bijak."</w:t>
      </w:r>
    </w:p>
    <w:p>
      <w:pPr>
        <w:spacing w:before="80" w:after="120"/>
        <w:ind w:left="397" w:right="227"/>
        <w:pBdr>
          <w:left w:val="single" w:sz="18" w:space="10" w:color="B8860B"/>
        </w:pBdr>
      </w:pPr>
      <w:r>
        <w:rPr>
          <w:rFonts w:ascii="Georgia" w:hAnsi="Georgia" w:cs="Georgia" w:eastAsia="Georgia"/>
          <w:i/>
          <w:color w:val="1F3864"/>
          <w:sz w:val="21"/>
        </w:rPr>
        <w:t>— Prinsip manajemen risiko modern</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Mengambil keputusan ketika informasi tidak lengkap.</w:t>
      </w:r>
    </w:p>
    <w:p>
      <w:pPr>
        <w:spacing w:after="60"/>
        <w:ind w:left="397" w:hanging="227"/>
      </w:pPr>
      <w:r>
        <w:rPr>
          <w:rFonts w:ascii="Georgia" w:hAnsi="Georgia" w:cs="Georgia" w:eastAsia="Georgia"/>
          <w:i w:val="0"/>
        </w:rPr>
        <w:t>•  Menggunakan pendekatan bertahap untuk mengurangi risiko.</w:t>
      </w:r>
    </w:p>
    <w:p>
      <w:pPr>
        <w:spacing w:after="60"/>
        <w:ind w:left="397" w:hanging="227"/>
      </w:pPr>
      <w:r>
        <w:rPr>
          <w:rFonts w:ascii="Georgia" w:hAnsi="Georgia" w:cs="Georgia" w:eastAsia="Georgia"/>
          <w:i w:val="0"/>
        </w:rPr>
        <w:t>•  Membedakan keputusan yang bisa dibalik dan yang tidak.</w:t>
      </w:r>
    </w:p>
    <w:p>
      <w:pPr>
        <w:spacing w:after="60"/>
        <w:ind w:left="397" w:hanging="227"/>
      </w:pPr>
      <w:r>
        <w:rPr>
          <w:rFonts w:ascii="Georgia" w:hAnsi="Georgia" w:cs="Georgia" w:eastAsia="Georgia"/>
          <w:i w:val="0"/>
        </w:rPr>
        <w:t>•  Mengomunikasikan keputusan dengan alasan yang jelas.</w:t>
      </w:r>
    </w:p>
    <w:p>
      <w:pPr>
        <w:pStyle w:val="Heading2"/>
      </w:pPr>
      <w:r>
        <w:rPr>
          <w:rFonts w:ascii="Corbel" w:hAnsi="Corbel" w:cs="Corbel" w:eastAsia="Corbel"/>
          <w:i w:val="0"/>
          <w:color w:val="2E75B6"/>
          <w:sz w:val="30"/>
        </w:rPr>
        <w:t>Dunia Jarang Memberi Kepastian</w:t>
      </w:r>
    </w:p>
    <w:p>
      <w:r>
        <w:rPr>
          <w:rFonts w:ascii="Georgia" w:hAnsi="Georgia" w:cs="Georgia" w:eastAsia="Georgia"/>
          <w:i w:val="0"/>
        </w:rPr>
        <w:t>Sekolah mengajarkan kita menjawab soal dengan jawaban tunggal yang benar. Dunia nyata jarang begitu. Kita harus memutuskan apakah merekrut orang ini, meluncurkan produk itu, atau menaikkan harga—tanpa pernah tahu jawabannya sampai setelah diputuskan.</w:t>
      </w:r>
    </w:p>
    <w:p>
      <w:r>
        <w:rPr>
          <w:rFonts w:ascii="Georgia" w:hAnsi="Georgia" w:cs="Georgia" w:eastAsia="Georgia"/>
          <w:i w:val="0"/>
        </w:rPr>
        <w:t xml:space="preserve">Menunggu kepastian berarti menunggu selamanya. Tetapi bergerak tanpa pertimbangan juga berbahaya. Seni keputusan dalam ketidakpastian adalah </w:t>
      </w:r>
      <w:r>
        <w:rPr>
          <w:rFonts w:ascii="Georgia" w:hAnsi="Georgia" w:cs="Georgia" w:eastAsia="Georgia"/>
          <w:b/>
          <w:i w:val="0"/>
        </w:rPr>
        <w:t>mengambil tindakan yang cukup untuk maju, sambil menyiapkan jalan mundur</w:t>
      </w:r>
      <w:r>
        <w:rPr>
          <w:rFonts w:ascii="Georgia" w:hAnsi="Georgia" w:cs="Georgia" w:eastAsia="Georgia"/>
          <w:i w:val="0"/>
        </w:rPr>
        <w:t>.</w:t>
      </w:r>
    </w:p>
    <w:p>
      <w:pPr>
        <w:pStyle w:val="Heading2"/>
      </w:pPr>
      <w:r>
        <w:rPr>
          <w:rFonts w:ascii="Corbel" w:hAnsi="Corbel" w:cs="Corbel" w:eastAsia="Corbel"/>
          <w:i w:val="0"/>
          <w:color w:val="2E75B6"/>
          <w:sz w:val="30"/>
        </w:rPr>
        <w:t>Pelajaran dari Para Ahli</w:t>
      </w:r>
    </w:p>
    <w:p>
      <w:r>
        <w:rPr>
          <w:rFonts w:ascii="Georgia" w:hAnsi="Georgia" w:cs="Georgia" w:eastAsia="Georgia"/>
          <w:i w:val="0"/>
        </w:rPr>
        <w:t>Beberapa prinsip dari praktik keputusan profesional terbukti berulang kali:</w:t>
      </w:r>
    </w:p>
    <w:p>
      <w:pPr>
        <w:pStyle w:val="Heading3"/>
      </w:pPr>
      <w:r>
        <w:rPr>
          <w:rFonts w:ascii="Corbel" w:hAnsi="Corbel" w:cs="Corbel" w:eastAsia="Corbel"/>
          <w:i w:val="0"/>
          <w:color w:val="1F3864"/>
          <w:sz w:val="25"/>
        </w:rPr>
        <w:t>1. Keputusan Cepat vs Keputusan Lambat</w:t>
      </w:r>
    </w:p>
    <w:p>
      <w:r>
        <w:rPr>
          <w:rFonts w:ascii="Georgia" w:hAnsi="Georgia" w:cs="Georgia" w:eastAsia="Georgia"/>
          <w:i w:val="0"/>
        </w:rPr>
        <w:t xml:space="preserve">Banyak keputusan sebenarnya bisa dibalik dengan biaya kecil: ganti cat warna kantor, uji promosi kecil, ubah jam buka. Untuk keputusan seperti ini, </w:t>
      </w:r>
      <w:r>
        <w:rPr>
          <w:rFonts w:ascii="Georgia" w:hAnsi="Georgia" w:cs="Georgia" w:eastAsia="Georgia"/>
          <w:b/>
          <w:i w:val="0"/>
        </w:rPr>
        <w:t>bergerak cepat dan belajar dari hasil</w:t>
      </w:r>
      <w:r>
        <w:rPr>
          <w:rFonts w:ascii="Georgia" w:hAnsi="Georgia" w:cs="Georgia" w:eastAsia="Georgia"/>
          <w:i w:val="0"/>
        </w:rPr>
        <w:t>. Menganalisis berlebihan untuk keputusan yang mudah dibatalkan adalah pemborosan.</w:t>
      </w:r>
    </w:p>
    <w:p>
      <w:r>
        <w:rPr>
          <w:rFonts w:ascii="Georgia" w:hAnsi="Georgia" w:cs="Georgia" w:eastAsia="Georgia"/>
          <w:i w:val="0"/>
        </w:rPr>
        <w:t>Sebaliknya, keputusan yang sulit dibalik—membeli gedung, menikah, memutuskan mitra jangka panjang—menuntut analisis lebih banyak, lebih banyak sudut pandang, dan lebih banyak tidur sebelum memutuskan.</w:t>
      </w:r>
    </w:p>
    <w:p>
      <w:pPr>
        <w:pStyle w:val="Heading3"/>
      </w:pPr>
      <w:r>
        <w:rPr>
          <w:rFonts w:ascii="Corbel" w:hAnsi="Corbel" w:cs="Corbel" w:eastAsia="Corbel"/>
          <w:i w:val="0"/>
          <w:color w:val="1F3864"/>
          <w:sz w:val="25"/>
        </w:rPr>
        <w:t>2. Aturan 70 Persen</w:t>
      </w:r>
    </w:p>
    <w:p>
      <w:r>
        <w:rPr>
          <w:rFonts w:ascii="Georgia" w:hAnsi="Georgia" w:cs="Georgia" w:eastAsia="Georgia"/>
          <w:i w:val="0"/>
        </w:rPr>
        <w:t>Seorang pemimpin teknologi terkenal pernah berkata bahwa ia mengambil keputusan ketika ia punya sekitar 70 persen informasi yang ia inginkan. Kurang dari itu, keputusan terlalu berisiko; lebih dari itu, Anda terlalu lambat dan peluang lewat. Ini bukan angka pasti, melainkan pengingat: keputusan yang sempurna dan terlambat sering lebih buruk daripada keputusan yang cukup dan tepat waktu.</w:t>
      </w:r>
    </w:p>
    <w:p>
      <w:pPr>
        <w:pStyle w:val="Heading3"/>
      </w:pPr>
      <w:r>
        <w:rPr>
          <w:rFonts w:ascii="Corbel" w:hAnsi="Corbel" w:cs="Corbel" w:eastAsia="Corbel"/>
          <w:i w:val="0"/>
          <w:color w:val="1F3864"/>
          <w:sz w:val="25"/>
        </w:rPr>
        <w:t>3. Tentukan Ambang Keputusan Sebelumnya</w:t>
      </w:r>
    </w:p>
    <w:p>
      <w:r>
        <w:rPr>
          <w:rFonts w:ascii="Georgia" w:hAnsi="Georgia" w:cs="Georgia" w:eastAsia="Georgia"/>
          <w:i w:val="0"/>
        </w:rPr>
        <w:t>Sebelum menjalankan sesuatu, tentukan: "kalau hasilnya di bawah X setelah Y minggu, saya akan menghentikan ini." Ambang ini menjaga Anda dari bertahan terlalu lama karena sudah telanjur berinvestasi.</w:t>
      </w:r>
    </w:p>
    <w:p>
      <w:pPr>
        <w:pStyle w:val="Heading3"/>
      </w:pPr>
      <w:r>
        <w:rPr>
          <w:rFonts w:ascii="Corbel" w:hAnsi="Corbel" w:cs="Corbel" w:eastAsia="Corbel"/>
          <w:i w:val="0"/>
          <w:color w:val="1F3864"/>
          <w:sz w:val="25"/>
        </w:rPr>
        <w:t>4. Pisahkan Keputusan dari Emosi</w:t>
      </w:r>
    </w:p>
    <w:p>
      <w:r>
        <w:rPr>
          <w:rFonts w:ascii="Georgia" w:hAnsi="Georgia" w:cs="Georgia" w:eastAsia="Georgia"/>
          <w:i w:val="0"/>
        </w:rPr>
        <w:t>Keputusan besar yang dibuat saat marah, panik, atau euforia cenderung menyesal. Beri jeda. Tulis keputusannya, lalu tinjau esok hari.</w:t>
      </w:r>
    </w:p>
    <w:p>
      <w:pPr>
        <w:pStyle w:val="Heading2"/>
      </w:pPr>
      <w:r>
        <w:rPr>
          <w:rFonts w:ascii="Corbel" w:hAnsi="Corbel" w:cs="Corbel" w:eastAsia="Corbel"/>
          <w:i w:val="0"/>
          <w:color w:val="2E75B6"/>
          <w:sz w:val="30"/>
        </w:rPr>
        <w:t>Bertahap: Cara Cerdas Mengurangi Risiko</w:t>
      </w:r>
    </w:p>
    <w:p>
      <w:r>
        <w:rPr>
          <w:rFonts w:ascii="Georgia" w:hAnsi="Georgia" w:cs="Georgia" w:eastAsia="Georgia"/>
          <w:i w:val="0"/>
        </w:rPr>
        <w:t>Ketika kepastian tidak ada, jangan bertaruh seluruhnya. Bertahap memungkinkan Anda belajar sambil maju.</w:t>
      </w:r>
    </w:p>
    <w:p>
      <w:r>
        <w:rPr>
          <w:rFonts w:ascii="Georgia" w:hAnsi="Georgia" w:cs="Georgia" w:eastAsia="Georgia"/>
          <w:b/>
          <w:i w:val="0"/>
        </w:rPr>
        <w:t>Mulai kecil.</w:t>
      </w:r>
      <w:r>
        <w:rPr>
          <w:rFonts w:ascii="Georgia" w:hAnsi="Georgia" w:cs="Georgia" w:eastAsia="Georgia"/>
          <w:i w:val="0"/>
        </w:rPr>
        <w:t xml:space="preserve"> Uji pada satu cabang, satu kelas, satu kelompok kecil. Belajar dari hasil nyata dengan biaya rendah.</w:t>
      </w:r>
    </w:p>
    <w:p>
      <w:r>
        <w:rPr>
          <w:rFonts w:ascii="Georgia" w:hAnsi="Georgia" w:cs="Georgia" w:eastAsia="Georgia"/>
          <w:b/>
          <w:i w:val="0"/>
        </w:rPr>
        <w:t>Perluas bila berhasil.</w:t>
      </w:r>
      <w:r>
        <w:rPr>
          <w:rFonts w:ascii="Georgia" w:hAnsi="Georgia" w:cs="Georgia" w:eastAsia="Georgia"/>
          <w:i w:val="0"/>
        </w:rPr>
        <w:t xml:space="preserve"> Jika uji kecil berhasil, perluas. Jika gagal, Anda baru kehilangan sedikit—dan mendapat pelajaran besar.</w:t>
      </w:r>
    </w:p>
    <w:p>
      <w:r>
        <w:rPr>
          <w:rFonts w:ascii="Georgia" w:hAnsi="Georgia" w:cs="Georgia" w:eastAsia="Georgia"/>
          <w:b/>
          <w:i w:val="0"/>
        </w:rPr>
        <w:t>Siapkan titik henti.</w:t>
      </w:r>
      <w:r>
        <w:rPr>
          <w:rFonts w:ascii="Georgia" w:hAnsi="Georgia" w:cs="Georgia" w:eastAsia="Georgia"/>
          <w:i w:val="0"/>
        </w:rPr>
        <w:t xml:space="preserve"> Tentukan lebih dulu kapan berhenti. Tanpa titik henti, kita cenderung terus berjalan karena malu mengakui kegagalan.</w:t>
      </w:r>
    </w:p>
    <w:p>
      <w:r>
        <w:rPr>
          <w:rFonts w:ascii="Georgia" w:hAnsi="Georgia" w:cs="Georgia" w:eastAsia="Georgia"/>
          <w:b/>
          <w:i w:val="0"/>
        </w:rPr>
        <w:t>Jaga jalur mundur.</w:t>
      </w:r>
      <w:r>
        <w:rPr>
          <w:rFonts w:ascii="Georgia" w:hAnsi="Georgia" w:cs="Georgia" w:eastAsia="Georgia"/>
          <w:i w:val="0"/>
        </w:rPr>
        <w:t xml:space="preserve"> Jangan membuat komitmen panjang sebelum bukti cukup. Hindari kontrak yang mengikat sebelum Anda yakin.</w:t>
      </w:r>
    </w:p>
    <w:p>
      <w:r>
        <w:rPr>
          <w:rFonts w:ascii="Georgia" w:hAnsi="Georgia" w:cs="Georgia" w:eastAsia="Georgia"/>
          <w:i w:val="0"/>
        </w:rPr>
        <w:t xml:space="preserve">Pendekatan ini dipakai di mana-mana: perusahaan teknologi meluncurkan fitur ke sebagian pengguna; rumah sakit menguji protokol baru di satu unit; pemerintah menguji kebijakan di satu daerah. Namanya berbeda-beda—uji coba, pilot, eksperimen, prototipe—tetapi logikanya sama: </w:t>
      </w:r>
      <w:r>
        <w:rPr>
          <w:rFonts w:ascii="Georgia" w:hAnsi="Georgia" w:cs="Georgia" w:eastAsia="Georgia"/>
          <w:b/>
          <w:i w:val="0"/>
        </w:rPr>
        <w:t>belajar sambil mengurangi taruhan</w:t>
      </w:r>
      <w:r>
        <w:rPr>
          <w:rFonts w:ascii="Georgia" w:hAnsi="Georgia" w:cs="Georgia" w:eastAsia="Georgia"/>
          <w:i w:val="0"/>
        </w:rPr>
        <w:t>.</w:t>
      </w:r>
    </w:p>
    <w:p>
      <w:pPr>
        <w:pStyle w:val="Heading2"/>
      </w:pPr>
      <w:r>
        <w:rPr>
          <w:rFonts w:ascii="Corbel" w:hAnsi="Corbel" w:cs="Corbel" w:eastAsia="Corbel"/>
          <w:i w:val="0"/>
          <w:color w:val="2E75B6"/>
          <w:sz w:val="30"/>
        </w:rPr>
        <w:t>Pohon Keputusan Sederhana</w:t>
      </w:r>
    </w:p>
    <w:p>
      <w:r>
        <w:rPr>
          <w:rFonts w:ascii="Georgia" w:hAnsi="Georgia" w:cs="Georgia" w:eastAsia="Georgia"/>
          <w:i w:val="0"/>
        </w:rPr>
        <w:t>Ketika pilihan bercabang, gambarlah pohon keputusan sederhana. Setiap cabang mewakili pilihan; setiap ujung mewakili hasil. Tambahkan perkiraan kasar seberapa mungkin setiap hasil. Latihan ini memaksa kita memikirkan bukan hanya hasil yang diinginkan, tetapi juga hasil yang tidak diinginkan.</w:t>
      </w:r>
    </w:p>
    <w:p>
      <w:r>
        <w:rPr>
          <w:rFonts w:ascii="Georgia" w:hAnsi="Georgia" w:cs="Georgia" w:eastAsia="Georgia"/>
          <w:i w:val="0"/>
        </w:rPr>
        <w:t>Kadang latihan ini saja sudah cukup: begitu Anda melihat cabang-cabangnya, pilihan yang tampak berani tiba-tiba tampak sembrono, atau sebaliknya, pilihan yang tampak menakutkan justru paling masuk akal.</w:t>
      </w:r>
    </w:p>
    <w:p>
      <w:pPr>
        <w:pStyle w:val="Heading2"/>
      </w:pPr>
      <w:r>
        <w:rPr>
          <w:rFonts w:ascii="Corbel" w:hAnsi="Corbel" w:cs="Corbel" w:eastAsia="Corbel"/>
          <w:i w:val="0"/>
          <w:color w:val="2E75B6"/>
          <w:sz w:val="30"/>
        </w:rPr>
        <w:t>Mengelola Ketidakpastian yang Tidak Bisa Dihitung</w:t>
      </w:r>
    </w:p>
    <w:p>
      <w:r>
        <w:rPr>
          <w:rFonts w:ascii="Georgia" w:hAnsi="Georgia" w:cs="Georgia" w:eastAsia="Georgia"/>
          <w:i w:val="0"/>
        </w:rPr>
        <w:t>Tidak semua ketidakpastian bisa diberi angka. Ketika harus memilih antara beberapa masa depan yang tidak terbayangkan, pakai pertanyaan berikut:</w:t>
      </w:r>
    </w:p>
    <w:p>
      <w:pPr>
        <w:spacing w:after="60"/>
        <w:ind w:left="397" w:hanging="227"/>
      </w:pPr>
      <w:r>
        <w:rPr>
          <w:rFonts w:ascii="Georgia" w:hAnsi="Georgia" w:cs="Georgia" w:eastAsia="Georgia"/>
          <w:i w:val="0"/>
        </w:rPr>
        <w:t xml:space="preserve">•  </w:t>
      </w:r>
      <w:r>
        <w:rPr>
          <w:rFonts w:ascii="Georgia" w:hAnsi="Georgia" w:cs="Georgia" w:eastAsia="Georgia"/>
          <w:b/>
          <w:i w:val="0"/>
        </w:rPr>
        <w:t>Apa yang tidak bisa saya pulihkan?</w:t>
      </w:r>
      <w:r>
        <w:rPr>
          <w:rFonts w:ascii="Georgia" w:hAnsi="Georgia" w:cs="Georgia" w:eastAsia="Georgia"/>
          <w:i w:val="0"/>
        </w:rPr>
        <w:t xml:space="preserve"> Pilihan yang menghancurkan jalan mundur sangat berbahaya. Hindari bertaruh seluruhnya pada satu kemungkinan.</w:t>
      </w:r>
    </w:p>
    <w:p>
      <w:pPr>
        <w:spacing w:after="60"/>
        <w:ind w:left="397" w:hanging="227"/>
      </w:pPr>
      <w:r>
        <w:rPr>
          <w:rFonts w:ascii="Georgia" w:hAnsi="Georgia" w:cs="Georgia" w:eastAsia="Georgia"/>
          <w:i w:val="0"/>
        </w:rPr>
        <w:t xml:space="preserve">•  </w:t>
      </w:r>
      <w:r>
        <w:rPr>
          <w:rFonts w:ascii="Georgia" w:hAnsi="Georgia" w:cs="Georgia" w:eastAsia="Georgia"/>
          <w:b/>
          <w:i w:val="0"/>
        </w:rPr>
        <w:t>Apa yang tetap benar apa pun yang terjadi?</w:t>
      </w:r>
      <w:r>
        <w:rPr>
          <w:rFonts w:ascii="Georgia" w:hAnsi="Georgia" w:cs="Georgia" w:eastAsia="Georgia"/>
          <w:i w:val="0"/>
        </w:rPr>
        <w:t xml:space="preserve"> Cari pilihan yang menguntungkan di banyak skenario, bukan hanya satu.</w:t>
      </w:r>
    </w:p>
    <w:p>
      <w:pPr>
        <w:spacing w:after="60"/>
        <w:ind w:left="397" w:hanging="227"/>
      </w:pPr>
      <w:r>
        <w:rPr>
          <w:rFonts w:ascii="Georgia" w:hAnsi="Georgia" w:cs="Georgia" w:eastAsia="Georgia"/>
          <w:i w:val="0"/>
        </w:rPr>
        <w:t xml:space="preserve">•  </w:t>
      </w:r>
      <w:r>
        <w:rPr>
          <w:rFonts w:ascii="Georgia" w:hAnsi="Georgia" w:cs="Georgia" w:eastAsia="Georgia"/>
          <w:b/>
          <w:i w:val="0"/>
        </w:rPr>
        <w:t>Apakah saya bisa tetap hidup untuk bertaruh lagi?</w:t>
      </w:r>
      <w:r>
        <w:rPr>
          <w:rFonts w:ascii="Georgia" w:hAnsi="Georgia" w:cs="Georgia" w:eastAsia="Georgia"/>
          <w:i w:val="0"/>
        </w:rPr>
        <w:t xml:space="preserve"> Bertahan hidup adalah prioritas. Jangan bertaruh lebih dari yang bisa Anda tanggung kehilangannya.</w:t>
      </w:r>
    </w:p>
    <w:p>
      <w:pPr>
        <w:spacing w:after="60"/>
        <w:ind w:left="397" w:hanging="227"/>
      </w:pPr>
      <w:r>
        <w:rPr>
          <w:rFonts w:ascii="Georgia" w:hAnsi="Georgia" w:cs="Georgia" w:eastAsia="Georgia"/>
          <w:i w:val="0"/>
        </w:rPr>
        <w:t xml:space="preserve">•  </w:t>
      </w:r>
      <w:r>
        <w:rPr>
          <w:rFonts w:ascii="Georgia" w:hAnsi="Georgia" w:cs="Georgia" w:eastAsia="Georgia"/>
          <w:b/>
          <w:i w:val="0"/>
        </w:rPr>
        <w:t>Apa yang akan dikatakan orang yang paling berpengalaman?</w:t>
      </w:r>
      <w:r>
        <w:rPr>
          <w:rFonts w:ascii="Georgia" w:hAnsi="Georgia" w:cs="Georgia" w:eastAsia="Georgia"/>
          <w:i w:val="0"/>
        </w:rPr>
        <w:t xml:space="preserve"> Kadang pengalaman orang lain menyelamatkan kita dari kesalahan mahal.</w:t>
      </w:r>
    </w:p>
    <w:p>
      <w:pPr>
        <w:pStyle w:val="Heading2"/>
      </w:pPr>
      <w:r>
        <w:rPr>
          <w:rFonts w:ascii="Corbel" w:hAnsi="Corbel" w:cs="Corbel" w:eastAsia="Corbel"/>
          <w:i w:val="0"/>
          <w:color w:val="2E75B6"/>
          <w:sz w:val="30"/>
        </w:rPr>
        <w:t>Mengomunikasikan Keputusan</w:t>
      </w:r>
    </w:p>
    <w:p>
      <w:r>
        <w:rPr>
          <w:rFonts w:ascii="Georgia" w:hAnsi="Georgia" w:cs="Georgia" w:eastAsia="Georgia"/>
          <w:i w:val="0"/>
        </w:rPr>
        <w:t>Keputusan yang tidak dikomunikasikan dengan baik akan gagal di lapangan, sebaik apa pun isinya. Komunikasikan empat hal:</w:t>
      </w:r>
    </w:p>
    <w:p>
      <w:pPr>
        <w:spacing w:after="60"/>
        <w:ind w:left="454" w:hanging="283"/>
      </w:pPr>
      <w:r>
        <w:rPr>
          <w:rFonts w:ascii="Georgia" w:hAnsi="Georgia" w:cs="Georgia" w:eastAsia="Georgia"/>
          <w:i w:val="0"/>
        </w:rPr>
        <w:t xml:space="preserve">1.  </w:t>
      </w:r>
      <w:r>
        <w:rPr>
          <w:rFonts w:ascii="Georgia" w:hAnsi="Georgia" w:cs="Georgia" w:eastAsia="Georgia"/>
          <w:b/>
          <w:i w:val="0"/>
        </w:rPr>
        <w:t>Keputusannya apa.</w:t>
      </w:r>
      <w:r>
        <w:rPr>
          <w:rFonts w:ascii="Georgia" w:hAnsi="Georgia" w:cs="Georgia" w:eastAsia="Georgia"/>
          <w:i w:val="0"/>
        </w:rPr>
        <w:t xml:space="preserve"> Satu kalimat jelas, tanpa disamarkan.</w:t>
      </w:r>
    </w:p>
    <w:p>
      <w:pPr>
        <w:spacing w:after="60"/>
        <w:ind w:left="454" w:hanging="283"/>
      </w:pPr>
      <w:r>
        <w:rPr>
          <w:rFonts w:ascii="Georgia" w:hAnsi="Georgia" w:cs="Georgia" w:eastAsia="Georgia"/>
          <w:i w:val="0"/>
        </w:rPr>
        <w:t xml:space="preserve">2.  </w:t>
      </w:r>
      <w:r>
        <w:rPr>
          <w:rFonts w:ascii="Georgia" w:hAnsi="Georgia" w:cs="Georgia" w:eastAsia="Georgia"/>
          <w:b/>
          <w:i w:val="0"/>
        </w:rPr>
        <w:t>Mengapa.</w:t>
      </w:r>
      <w:r>
        <w:rPr>
          <w:rFonts w:ascii="Georgia" w:hAnsi="Georgia" w:cs="Georgia" w:eastAsia="Georgia"/>
          <w:i w:val="0"/>
        </w:rPr>
        <w:t xml:space="preserve"> Kriteria dan alasan yang dipakai.</w:t>
      </w:r>
    </w:p>
    <w:p>
      <w:pPr>
        <w:spacing w:after="60"/>
        <w:ind w:left="454" w:hanging="283"/>
      </w:pPr>
      <w:r>
        <w:rPr>
          <w:rFonts w:ascii="Georgia" w:hAnsi="Georgia" w:cs="Georgia" w:eastAsia="Georgia"/>
          <w:i w:val="0"/>
        </w:rPr>
        <w:t xml:space="preserve">3.  </w:t>
      </w:r>
      <w:r>
        <w:rPr>
          <w:rFonts w:ascii="Georgia" w:hAnsi="Georgia" w:cs="Georgia" w:eastAsia="Georgia"/>
          <w:b/>
          <w:i w:val="0"/>
        </w:rPr>
        <w:t>Apa yang berubah.</w:t>
      </w:r>
      <w:r>
        <w:rPr>
          <w:rFonts w:ascii="Georgia" w:hAnsi="Georgia" w:cs="Georgia" w:eastAsia="Georgia"/>
          <w:i w:val="0"/>
        </w:rPr>
        <w:t xml:space="preserve"> Apa yang harus dilakukan orang mulai besok.</w:t>
      </w:r>
    </w:p>
    <w:p>
      <w:pPr>
        <w:spacing w:after="60"/>
        <w:ind w:left="454" w:hanging="283"/>
      </w:pPr>
      <w:r>
        <w:rPr>
          <w:rFonts w:ascii="Georgia" w:hAnsi="Georgia" w:cs="Georgia" w:eastAsia="Georgia"/>
          <w:i w:val="0"/>
        </w:rPr>
        <w:t xml:space="preserve">4.  </w:t>
      </w:r>
      <w:r>
        <w:rPr>
          <w:rFonts w:ascii="Georgia" w:hAnsi="Georgia" w:cs="Georgia" w:eastAsia="Georgia"/>
          <w:b/>
          <w:i w:val="0"/>
        </w:rPr>
        <w:t>Apa yang tidak berubah.</w:t>
      </w:r>
      <w:r>
        <w:rPr>
          <w:rFonts w:ascii="Georgia" w:hAnsi="Georgia" w:cs="Georgia" w:eastAsia="Georgia"/>
          <w:i w:val="0"/>
        </w:rPr>
        <w:t xml:space="preserve"> Untuk menenangkan yang cemas.</w:t>
      </w:r>
    </w:p>
    <w:p>
      <w:r>
        <w:rPr>
          <w:rFonts w:ascii="Georgia" w:hAnsi="Georgia" w:cs="Georgia" w:eastAsia="Georgia"/>
          <w:i w:val="0"/>
        </w:rPr>
        <w:t>Orang menerima keputusan sulit jauh lebih baik jika mereka diberi tahu alasannya dan diberi kesempatan bertanya. Komunikasi bukan bagian tambahan; ia bagian dari keputusan itu sendiri.</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Program Kesehatan Ibu di Daerah Terpencil</w:t>
            </w:r>
          </w:p>
          <w:p>
            <w:pPr>
              <w:spacing w:after="80" w:line="269" w:lineRule="auto"/>
            </w:pPr>
            <w:r>
              <w:rPr>
                <w:rFonts w:ascii="Georgia" w:hAnsi="Georgia" w:cs="Georgia" w:eastAsia="Georgia"/>
                <w:i w:val="0"/>
                <w:sz w:val="21"/>
              </w:rPr>
              <w:t>Dinas kesehatan ingin menurunkan angka kematian ibu. Dua pendekatan: membangun tiga pusat bersalin permanen dengan biaya besar dan tiga tahun pembangunan, atau mengirim bidan keliling dengan ambulans dan posyandu yang diperkuat.</w:t>
            </w:r>
          </w:p>
          <w:p>
            <w:pPr>
              <w:spacing w:after="80" w:line="269" w:lineRule="auto"/>
            </w:pPr>
            <w:r>
              <w:rPr>
                <w:rFonts w:ascii="Georgia" w:hAnsi="Georgia" w:cs="Georgia" w:eastAsia="Georgia"/>
                <w:i w:val="0"/>
                <w:sz w:val="21"/>
              </w:rPr>
              <w:t>Kepastian tidak ada. Pusat bersalin permanen menjamin kapasitas jangka panjang tetapi lambat dan mahal; pendekatan keliling cepat tetapi bergantung pada ketersediaan tenaga dan jalan.</w:t>
            </w:r>
          </w:p>
          <w:p>
            <w:pPr>
              <w:spacing w:after="80" w:line="269" w:lineRule="auto"/>
            </w:pPr>
            <w:r>
              <w:rPr>
                <w:rFonts w:ascii="Georgia" w:hAnsi="Georgia" w:cs="Georgia" w:eastAsia="Georgia"/>
                <w:i w:val="0"/>
                <w:sz w:val="21"/>
              </w:rPr>
              <w:t>Alih-alih memilih seluruhnya, dinas menerapkan bertahap: mulai dengan bidan keliling dan penguatan dua posyandu. Dalam enam bulan, angka persalinan yang ditolong tenaga terlatih naik signifikan. Data ini membuat dinas bisa memutuskan di mana pusat permanen benar-benar dibutuhkan—hanya satu lokasi, bukan tiga. Anggaran tersisa dialihkan untuk perbaikan jalan menuju fasilitas.</w:t>
            </w:r>
          </w:p>
          <w:p>
            <w:pPr>
              <w:spacing w:after="80" w:line="269" w:lineRule="auto"/>
            </w:pPr>
            <w:r>
              <w:rPr>
                <w:rFonts w:ascii="Georgia" w:hAnsi="Georgia" w:cs="Georgia" w:eastAsia="Georgia"/>
                <w:i w:val="0"/>
                <w:sz w:val="21"/>
              </w:rPr>
              <w:t>Pelajaran: ketidakpastian tidak selalu berarti menunggu atau bertaruh buta, melainkan belajar sambil bergerak.</w:t>
            </w:r>
          </w:p>
        </w:tc>
      </w:tr>
    </w:tbl>
    <w:p>
      <w:pPr>
        <w:spacing w:after="40" w:before="0"/>
      </w:pPr>
    </w:p>
    <w:p>
      <w:pPr>
        <w:pStyle w:val="Heading2"/>
      </w:pPr>
      <w:r>
        <w:rPr>
          <w:rFonts w:ascii="Corbel" w:hAnsi="Corbel" w:cs="Corbel" w:eastAsia="Corbel"/>
          <w:i w:val="0"/>
          <w:color w:val="2E75B6"/>
          <w:sz w:val="30"/>
        </w:rPr>
        <w:t>Membuat Keputusan Bersama Tim</w:t>
      </w:r>
    </w:p>
    <w:p>
      <w:r>
        <w:rPr>
          <w:rFonts w:ascii="Georgia" w:hAnsi="Georgia" w:cs="Georgia" w:eastAsia="Georgia"/>
          <w:i w:val="0"/>
        </w:rPr>
        <w:t>Keputusan penting jarang dibuat sendirian. Namun keputusan kelompok punya kelemahannya sendiri: cenderung menghindari risiko berlebihan, lambat, dan rentan pada jebakan kelompok. Beberapa praktik membantu kelompok memutuskan dengan lebih baik:</w:t>
      </w:r>
    </w:p>
    <w:p>
      <w:r>
        <w:rPr>
          <w:rFonts w:ascii="Georgia" w:hAnsi="Georgia" w:cs="Georgia" w:eastAsia="Georgia"/>
          <w:b/>
          <w:i w:val="0"/>
        </w:rPr>
        <w:t>Tetapkan siapa yang memutuskan.</w:t>
      </w:r>
      <w:r>
        <w:rPr>
          <w:rFonts w:ascii="Georgia" w:hAnsi="Georgia" w:cs="Georgia" w:eastAsia="Georgia"/>
          <w:i w:val="0"/>
        </w:rPr>
        <w:t xml:space="preserve"> Kelompok yang tidak tahu siapa yang berhak memutuskan akan berdebat tanpa akhir. Katakan sejak awal: apakah ini keputusan konsensus, keputusan pemimpin setelah mendengar masukan, atau keputusan suara terbanyak.</w:t>
      </w:r>
    </w:p>
    <w:p>
      <w:r>
        <w:rPr>
          <w:rFonts w:ascii="Georgia" w:hAnsi="Georgia" w:cs="Georgia" w:eastAsia="Georgia"/>
          <w:b/>
          <w:i w:val="0"/>
        </w:rPr>
        <w:t>Kumpulkan penilaian secara diam-diam dulu.</w:t>
      </w:r>
      <w:r>
        <w:rPr>
          <w:rFonts w:ascii="Georgia" w:hAnsi="Georgia" w:cs="Georgia" w:eastAsia="Georgia"/>
          <w:i w:val="0"/>
        </w:rPr>
        <w:t xml:space="preserve"> Minta setiap orang menuliskan penilaiannya sebelum diskusi. Ini mencegah orang pertama mendominasi dan mengungkap perbedaan yang tersembunyi.</w:t>
      </w:r>
    </w:p>
    <w:p>
      <w:r>
        <w:rPr>
          <w:rFonts w:ascii="Georgia" w:hAnsi="Georgia" w:cs="Georgia" w:eastAsia="Georgia"/>
          <w:b/>
          <w:i w:val="0"/>
        </w:rPr>
        <w:t>Pisahkan peran pengusul dan penguji.</w:t>
      </w:r>
      <w:r>
        <w:rPr>
          <w:rFonts w:ascii="Georgia" w:hAnsi="Georgia" w:cs="Georgia" w:eastAsia="Georgia"/>
          <w:i w:val="0"/>
        </w:rPr>
        <w:t xml:space="preserve"> Beri satu orang tugas khusus mencari kelemahan, dan pastikan ia dihargai, bukan dianggap pengganggu.</w:t>
      </w:r>
    </w:p>
    <w:p>
      <w:r>
        <w:rPr>
          <w:rFonts w:ascii="Georgia" w:hAnsi="Georgia" w:cs="Georgia" w:eastAsia="Georgia"/>
          <w:b/>
          <w:i w:val="0"/>
        </w:rPr>
        <w:t>Tetapkan tenggat keputusan.</w:t>
      </w:r>
      <w:r>
        <w:rPr>
          <w:rFonts w:ascii="Georgia" w:hAnsi="Georgia" w:cs="Georgia" w:eastAsia="Georgia"/>
          <w:i w:val="0"/>
        </w:rPr>
        <w:t xml:space="preserve"> Tanpa tenggat, kelompok menunda. Dengan tenggat, kelompok menimbang.</w:t>
      </w:r>
    </w:p>
    <w:p>
      <w:r>
        <w:rPr>
          <w:rFonts w:ascii="Georgia" w:hAnsi="Georgia" w:cs="Georgia" w:eastAsia="Georgia"/>
          <w:b/>
          <w:i w:val="0"/>
        </w:rPr>
        <w:t>Catat keputusan dan alasan.</w:t>
      </w:r>
      <w:r>
        <w:rPr>
          <w:rFonts w:ascii="Georgia" w:hAnsi="Georgia" w:cs="Georgia" w:eastAsia="Georgia"/>
          <w:i w:val="0"/>
        </w:rPr>
        <w:t xml:space="preserve"> Ini berguna bukan hanya untuk akuntabilitas, tetapi untuk belajar: kelak kita bisa memeriksa apakah alasan kita benar.</w:t>
      </w:r>
    </w:p>
    <w:p>
      <w:pPr>
        <w:pStyle w:val="Heading2"/>
      </w:pPr>
      <w:r>
        <w:rPr>
          <w:rFonts w:ascii="Corbel" w:hAnsi="Corbel" w:cs="Corbel" w:eastAsia="Corbel"/>
          <w:i w:val="0"/>
          <w:color w:val="2E75B6"/>
          <w:sz w:val="30"/>
        </w:rPr>
        <w:t>Keputusan Cepat Ketika Waktu Mendesak</w:t>
      </w:r>
    </w:p>
    <w:p>
      <w:r>
        <w:rPr>
          <w:rFonts w:ascii="Georgia" w:hAnsi="Georgia" w:cs="Georgia" w:eastAsia="Georgia"/>
          <w:i w:val="0"/>
        </w:rPr>
        <w:t>Ketika krisis melanda, kita tidak bisa menjalankan proses lengkap. Namun bahkan dalam krisis, ada urutan yang menyelamatkan:</w:t>
      </w:r>
    </w:p>
    <w:p>
      <w:pPr>
        <w:spacing w:after="60"/>
        <w:ind w:left="454" w:hanging="283"/>
      </w:pPr>
      <w:r>
        <w:rPr>
          <w:rFonts w:ascii="Georgia" w:hAnsi="Georgia" w:cs="Georgia" w:eastAsia="Georgia"/>
          <w:i w:val="0"/>
        </w:rPr>
        <w:t xml:space="preserve">1.  </w:t>
      </w:r>
      <w:r>
        <w:rPr>
          <w:rFonts w:ascii="Georgia" w:hAnsi="Georgia" w:cs="Georgia" w:eastAsia="Georgia"/>
          <w:b/>
          <w:i w:val="0"/>
        </w:rPr>
        <w:t>Stabilkan dulu, putuskan kemudian.</w:t>
      </w:r>
      <w:r>
        <w:rPr>
          <w:rFonts w:ascii="Georgia" w:hAnsi="Georgia" w:cs="Georgia" w:eastAsia="Georgia"/>
          <w:i w:val="0"/>
        </w:rPr>
        <w:t xml:space="preserve"> Jika ada bahaya langsung, hentikan kerugian lebih dulu—amankan orang, data, uang. Keputusan strategis bisa menunggu.</w:t>
      </w:r>
    </w:p>
    <w:p>
      <w:pPr>
        <w:spacing w:after="60"/>
        <w:ind w:left="454" w:hanging="283"/>
      </w:pPr>
      <w:r>
        <w:rPr>
          <w:rFonts w:ascii="Georgia" w:hAnsi="Georgia" w:cs="Georgia" w:eastAsia="Georgia"/>
          <w:i w:val="0"/>
        </w:rPr>
        <w:t xml:space="preserve">2.  </w:t>
      </w:r>
      <w:r>
        <w:rPr>
          <w:rFonts w:ascii="Georgia" w:hAnsi="Georgia" w:cs="Georgia" w:eastAsia="Georgia"/>
          <w:b/>
          <w:i w:val="0"/>
        </w:rPr>
        <w:t>Tetapkan satu orang yang memimpin.</w:t>
      </w:r>
      <w:r>
        <w:rPr>
          <w:rFonts w:ascii="Georgia" w:hAnsi="Georgia" w:cs="Georgia" w:eastAsia="Georgia"/>
          <w:i w:val="0"/>
        </w:rPr>
        <w:t xml:space="preserve"> Dalam krisis, konsensus lambat dan berbahaya. Satu pemimpin yang jelas mengambil keputusan, dibantu tim kecil.</w:t>
      </w:r>
    </w:p>
    <w:p>
      <w:pPr>
        <w:spacing w:after="60"/>
        <w:ind w:left="454" w:hanging="283"/>
      </w:pPr>
      <w:r>
        <w:rPr>
          <w:rFonts w:ascii="Georgia" w:hAnsi="Georgia" w:cs="Georgia" w:eastAsia="Georgia"/>
          <w:i w:val="0"/>
        </w:rPr>
        <w:t xml:space="preserve">3.  </w:t>
      </w:r>
      <w:r>
        <w:rPr>
          <w:rFonts w:ascii="Georgia" w:hAnsi="Georgia" w:cs="Georgia" w:eastAsia="Georgia"/>
          <w:b/>
          <w:i w:val="0"/>
        </w:rPr>
        <w:t>Kumpulkan fakta minimum.</w:t>
      </w:r>
      <w:r>
        <w:rPr>
          <w:rFonts w:ascii="Georgia" w:hAnsi="Georgia" w:cs="Georgia" w:eastAsia="Georgia"/>
          <w:i w:val="0"/>
        </w:rPr>
        <w:t xml:space="preserve"> Jangan menunggu semua data, tetapi jangan bertindak buta.</w:t>
      </w:r>
    </w:p>
    <w:p>
      <w:pPr>
        <w:spacing w:after="60"/>
        <w:ind w:left="454" w:hanging="283"/>
      </w:pPr>
      <w:r>
        <w:rPr>
          <w:rFonts w:ascii="Georgia" w:hAnsi="Georgia" w:cs="Georgia" w:eastAsia="Georgia"/>
          <w:i w:val="0"/>
        </w:rPr>
        <w:t xml:space="preserve">4.  </w:t>
      </w:r>
      <w:r>
        <w:rPr>
          <w:rFonts w:ascii="Georgia" w:hAnsi="Georgia" w:cs="Georgia" w:eastAsia="Georgia"/>
          <w:b/>
          <w:i w:val="0"/>
        </w:rPr>
        <w:t>Buat keputusan yang mudah dibatalkan.</w:t>
      </w:r>
      <w:r>
        <w:rPr>
          <w:rFonts w:ascii="Georgia" w:hAnsi="Georgia" w:cs="Georgia" w:eastAsia="Georgia"/>
          <w:i w:val="0"/>
        </w:rPr>
        <w:t xml:space="preserve"> Dalam ketidakpastian tinggi, pilih langkah yang bisa disesuaikan cepat.</w:t>
      </w:r>
    </w:p>
    <w:p>
      <w:pPr>
        <w:spacing w:after="60"/>
        <w:ind w:left="454" w:hanging="283"/>
      </w:pPr>
      <w:r>
        <w:rPr>
          <w:rFonts w:ascii="Georgia" w:hAnsi="Georgia" w:cs="Georgia" w:eastAsia="Georgia"/>
          <w:i w:val="0"/>
        </w:rPr>
        <w:t xml:space="preserve">5.  </w:t>
      </w:r>
      <w:r>
        <w:rPr>
          <w:rFonts w:ascii="Georgia" w:hAnsi="Georgia" w:cs="Georgia" w:eastAsia="Georgia"/>
          <w:b/>
          <w:i w:val="0"/>
        </w:rPr>
        <w:t>Catat dan tinjau setelahnya.</w:t>
      </w:r>
      <w:r>
        <w:rPr>
          <w:rFonts w:ascii="Georgia" w:hAnsi="Georgia" w:cs="Georgia" w:eastAsia="Georgia"/>
          <w:i w:val="0"/>
        </w:rPr>
        <w:t xml:space="preserve"> Setelah krisis reda, pelajari apa yang terjadi. Krisis adalah guru yang paling mahal; jangan sia-siakan pelajarannya.</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Menunggu kepastian total.</w:t>
      </w:r>
      <w:r>
        <w:rPr>
          <w:rFonts w:ascii="Georgia" w:hAnsi="Georgia" w:cs="Georgia" w:eastAsia="Georgia"/>
          <w:i w:val="0"/>
        </w:rPr>
        <w:t xml:space="preserve"> Peluang lewat sementara Anda menghitung.</w:t>
      </w:r>
    </w:p>
    <w:p>
      <w:pPr>
        <w:spacing w:after="60"/>
        <w:ind w:left="397" w:hanging="227"/>
      </w:pPr>
      <w:r>
        <w:rPr>
          <w:rFonts w:ascii="Georgia" w:hAnsi="Georgia" w:cs="Georgia" w:eastAsia="Georgia"/>
          <w:i w:val="0"/>
        </w:rPr>
        <w:t xml:space="preserve">•  </w:t>
      </w:r>
      <w:r>
        <w:rPr>
          <w:rFonts w:ascii="Georgia" w:hAnsi="Georgia" w:cs="Georgia" w:eastAsia="Georgia"/>
          <w:b/>
          <w:i w:val="0"/>
        </w:rPr>
        <w:t>Bertaruh seluruhnya di awal.</w:t>
      </w:r>
      <w:r>
        <w:rPr>
          <w:rFonts w:ascii="Georgia" w:hAnsi="Georgia" w:cs="Georgia" w:eastAsia="Georgia"/>
          <w:i w:val="0"/>
        </w:rPr>
        <w:t xml:space="preserve"> Tidak menyisakan jalan mundur.</w:t>
      </w:r>
    </w:p>
    <w:p>
      <w:pPr>
        <w:spacing w:after="60"/>
        <w:ind w:left="397" w:hanging="227"/>
      </w:pPr>
      <w:r>
        <w:rPr>
          <w:rFonts w:ascii="Georgia" w:hAnsi="Georgia" w:cs="Georgia" w:eastAsia="Georgia"/>
          <w:i w:val="0"/>
        </w:rPr>
        <w:t xml:space="preserve">•  </w:t>
      </w:r>
      <w:r>
        <w:rPr>
          <w:rFonts w:ascii="Georgia" w:hAnsi="Georgia" w:cs="Georgia" w:eastAsia="Georgia"/>
          <w:b/>
          <w:i w:val="0"/>
        </w:rPr>
        <w:t>Tidak menetapkan titik henti.</w:t>
      </w:r>
      <w:r>
        <w:rPr>
          <w:rFonts w:ascii="Georgia" w:hAnsi="Georgia" w:cs="Georgia" w:eastAsia="Georgia"/>
          <w:i w:val="0"/>
        </w:rPr>
        <w:t xml:space="preserve"> Bertahan karena malu mengakui kegagalan.</w:t>
      </w:r>
    </w:p>
    <w:p>
      <w:pPr>
        <w:spacing w:after="60"/>
        <w:ind w:left="397" w:hanging="227"/>
      </w:pPr>
      <w:r>
        <w:rPr>
          <w:rFonts w:ascii="Georgia" w:hAnsi="Georgia" w:cs="Georgia" w:eastAsia="Georgia"/>
          <w:i w:val="0"/>
        </w:rPr>
        <w:t xml:space="preserve">•  </w:t>
      </w:r>
      <w:r>
        <w:rPr>
          <w:rFonts w:ascii="Georgia" w:hAnsi="Georgia" w:cs="Georgia" w:eastAsia="Georgia"/>
          <w:b/>
          <w:i w:val="0"/>
        </w:rPr>
        <w:t>Memutuskan saat emosi memuncak.</w:t>
      </w:r>
      <w:r>
        <w:rPr>
          <w:rFonts w:ascii="Georgia" w:hAnsi="Georgia" w:cs="Georgia" w:eastAsia="Georgia"/>
          <w:i w:val="0"/>
        </w:rPr>
        <w:t xml:space="preserve"> Keputusan seperti ini hampir selalu menyesal.</w:t>
      </w:r>
    </w:p>
    <w:p>
      <w:pPr>
        <w:spacing w:after="60"/>
        <w:ind w:left="397" w:hanging="227"/>
      </w:pPr>
      <w:r>
        <w:rPr>
          <w:rFonts w:ascii="Georgia" w:hAnsi="Georgia" w:cs="Georgia" w:eastAsia="Georgia"/>
          <w:i w:val="0"/>
        </w:rPr>
        <w:t xml:space="preserve">•  </w:t>
      </w:r>
      <w:r>
        <w:rPr>
          <w:rFonts w:ascii="Georgia" w:hAnsi="Georgia" w:cs="Georgia" w:eastAsia="Georgia"/>
          <w:b/>
          <w:i w:val="0"/>
        </w:rPr>
        <w:t>Mengomunikasikan keputusan tanpa alasan.</w:t>
      </w:r>
      <w:r>
        <w:rPr>
          <w:rFonts w:ascii="Georgia" w:hAnsi="Georgia" w:cs="Georgia" w:eastAsia="Georgia"/>
          <w:i w:val="0"/>
        </w:rPr>
        <w:t xml:space="preserve"> Orang menolak apa yang tidak mereka pahami.</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Dunia jarang memberi kepastian; tugas kita adalah bergerak maju sekaligus menyiapkan jalan mundur.</w:t>
            </w:r>
          </w:p>
          <w:p>
            <w:pPr>
              <w:spacing w:after="80" w:line="269" w:lineRule="auto"/>
              <w:ind w:left="283" w:hanging="198"/>
            </w:pPr>
            <w:r>
              <w:rPr>
                <w:rFonts w:ascii="Georgia" w:hAnsi="Georgia" w:cs="Georgia" w:eastAsia="Georgia"/>
                <w:i w:val="0"/>
                <w:sz w:val="21"/>
              </w:rPr>
              <w:t>•  Keputusan yang mudah dibalik ditangani cepat; yang sulit dibalik menuntut analisis lebih dalam.</w:t>
            </w:r>
          </w:p>
          <w:p>
            <w:pPr>
              <w:spacing w:after="80" w:line="269" w:lineRule="auto"/>
              <w:ind w:left="283" w:hanging="198"/>
            </w:pPr>
            <w:r>
              <w:rPr>
                <w:rFonts w:ascii="Georgia" w:hAnsi="Georgia" w:cs="Georgia" w:eastAsia="Georgia"/>
                <w:i w:val="0"/>
                <w:sz w:val="21"/>
              </w:rPr>
              <w:t>•  Pendekatan bertahap—mulai kecil, perluas bila berhasil, siapkan titik henti—mengurangi risiko sambil tetap belajar.</w:t>
            </w:r>
          </w:p>
          <w:p>
            <w:pPr>
              <w:spacing w:after="80" w:line="269" w:lineRule="auto"/>
              <w:ind w:left="283" w:hanging="198"/>
            </w:pPr>
            <w:r>
              <w:rPr>
                <w:rFonts w:ascii="Georgia" w:hAnsi="Georgia" w:cs="Georgia" w:eastAsia="Georgia"/>
                <w:i w:val="0"/>
                <w:sz w:val="21"/>
              </w:rPr>
              <w:t>•  Lindungi hal-hal yang tidak bisa dipulihkan, cari pilihan yang menguntungkan di banyak skenario, dan komunikasikan keputusan dengan alasannya.</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Ambil satu keputusan besar yang Anda tunda. Tentukan: apakah ia bisa dibalik? Berapa informasi yang cukup?</w:t>
            </w:r>
          </w:p>
          <w:p>
            <w:pPr>
              <w:spacing w:after="80" w:line="269" w:lineRule="auto"/>
            </w:pPr>
            <w:r>
              <w:rPr>
                <w:rFonts w:ascii="Georgia" w:hAnsi="Georgia" w:cs="Georgia" w:eastAsia="Georgia"/>
                <w:i w:val="0"/>
                <w:sz w:val="21"/>
              </w:rPr>
              <w:t>2. Rancang uji bertahap untuk keputusan itu: skala kecil, ukuran pembelajaran, dan titik henti.</w:t>
            </w:r>
          </w:p>
          <w:p>
            <w:pPr>
              <w:spacing w:after="80" w:line="269" w:lineRule="auto"/>
            </w:pPr>
            <w:r>
              <w:rPr>
                <w:rFonts w:ascii="Georgia" w:hAnsi="Georgia" w:cs="Georgia" w:eastAsia="Georgia"/>
                <w:i w:val="0"/>
                <w:sz w:val="21"/>
              </w:rPr>
              <w:t>3. Gambar pohon keputusan sederhana untuk pilihan Anda.</w:t>
            </w:r>
          </w:p>
          <w:p>
            <w:pPr>
              <w:spacing w:after="80" w:line="269" w:lineRule="auto"/>
            </w:pPr>
            <w:r>
              <w:rPr>
                <w:rFonts w:ascii="Georgia" w:hAnsi="Georgia" w:cs="Georgia" w:eastAsia="Georgia"/>
                <w:i w:val="0"/>
                <w:sz w:val="21"/>
              </w:rPr>
              <w:t>4. Tulis pengumuman keputusan dengan empat unsur: apa, mengapa, apa yang berubah, apa yang tetap.</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11  </w:t>
        <w:br/>
      </w:r>
      <w:r>
        <w:rPr>
          <w:rFonts w:ascii="Corbel" w:hAnsi="Corbel" w:cs="Corbel" w:eastAsia="Corbel"/>
          <w:b/>
          <w:color w:val="1F3864"/>
          <w:sz w:val="48"/>
        </w:rPr>
        <w:t>Merencanakan Implementasi</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"Ide yang hebat tetapi tidak dijalankan hanyalah khayalan. Eksekusi adalah tempat sebagian besar rencana menemui ajalnya."</w:t>
      </w:r>
    </w:p>
    <w:p>
      <w:pPr>
        <w:spacing w:before="80" w:after="120"/>
        <w:ind w:left="397" w:right="227"/>
        <w:pBdr>
          <w:left w:val="single" w:sz="18" w:space="10" w:color="B8860B"/>
        </w:pBdr>
      </w:pPr>
      <w:r>
        <w:rPr>
          <w:rFonts w:ascii="Georgia" w:hAnsi="Georgia" w:cs="Georgia" w:eastAsia="Georgia"/>
          <w:i/>
          <w:color w:val="1F3864"/>
          <w:sz w:val="21"/>
        </w:rPr>
        <w:t>— Pelajaran berulang dari kegagalan strategi</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Mengubah keputusan menjadi rencana aksi yang jelas dan bisa dilacak.</w:t>
      </w:r>
    </w:p>
    <w:p>
      <w:pPr>
        <w:spacing w:after="60"/>
        <w:ind w:left="397" w:hanging="227"/>
      </w:pPr>
      <w:r>
        <w:rPr>
          <w:rFonts w:ascii="Georgia" w:hAnsi="Georgia" w:cs="Georgia" w:eastAsia="Georgia"/>
          <w:i w:val="0"/>
        </w:rPr>
        <w:t>•  Menentukan siapa mengerjakan apa, kapan, dan dengan sumber daya apa.</w:t>
      </w:r>
    </w:p>
    <w:p>
      <w:pPr>
        <w:spacing w:after="60"/>
        <w:ind w:left="397" w:hanging="227"/>
      </w:pPr>
      <w:r>
        <w:rPr>
          <w:rFonts w:ascii="Georgia" w:hAnsi="Georgia" w:cs="Georgia" w:eastAsia="Georgia"/>
          <w:i w:val="0"/>
        </w:rPr>
        <w:t>•  Mengantisipasi hambatan sebelum terjadi.</w:t>
      </w:r>
    </w:p>
    <w:p>
      <w:pPr>
        <w:spacing w:after="60"/>
        <w:ind w:left="397" w:hanging="227"/>
      </w:pPr>
      <w:r>
        <w:rPr>
          <w:rFonts w:ascii="Georgia" w:hAnsi="Georgia" w:cs="Georgia" w:eastAsia="Georgia"/>
          <w:i w:val="0"/>
        </w:rPr>
        <w:t>•  Mengomunikasikan rencana agar semua pihak bergerak searah.</w:t>
      </w:r>
    </w:p>
    <w:p>
      <w:pPr>
        <w:pStyle w:val="Heading2"/>
      </w:pPr>
      <w:r>
        <w:rPr>
          <w:rFonts w:ascii="Corbel" w:hAnsi="Corbel" w:cs="Corbel" w:eastAsia="Corbel"/>
          <w:i w:val="0"/>
          <w:color w:val="2E75B6"/>
          <w:sz w:val="30"/>
        </w:rPr>
        <w:t>Mengapa Ide Hebat Gagal di Eksekusi</w:t>
      </w:r>
    </w:p>
    <w:p>
      <w:r>
        <w:rPr>
          <w:rFonts w:ascii="Georgia" w:hAnsi="Georgia" w:cs="Georgia" w:eastAsia="Georgia"/>
          <w:i w:val="0"/>
        </w:rPr>
        <w:t xml:space="preserve">Sebuah survei di kalangan eksekutif dunia berulang kali menemukan hal yang sama: penyebab utama kegagalan strategi bukan strateginya salah, melainkan </w:t>
      </w:r>
      <w:r>
        <w:rPr>
          <w:rFonts w:ascii="Georgia" w:hAnsi="Georgia" w:cs="Georgia" w:eastAsia="Georgia"/>
          <w:b/>
          <w:i w:val="0"/>
        </w:rPr>
        <w:t>pelaksanaannya buruk</w:t>
      </w:r>
      <w:r>
        <w:rPr>
          <w:rFonts w:ascii="Georgia" w:hAnsi="Georgia" w:cs="Georgia" w:eastAsia="Georgia"/>
          <w:i w:val="0"/>
        </w:rPr>
        <w:t>. Rencana yang brilian membentur dinding kenyataan: orang tidak tahu apa yang harus dilakukan, sumber daya tidak tersedia, koordinasi macet, dan tak ada yang melacak kemajuan.</w:t>
      </w:r>
    </w:p>
    <w:p>
      <w:r>
        <w:rPr>
          <w:rFonts w:ascii="Georgia" w:hAnsi="Georgia" w:cs="Georgia" w:eastAsia="Georgia"/>
          <w:i w:val="0"/>
        </w:rPr>
        <w:t>Pemecahan masalah yang baik harus menyertakan perencanaan implementasi. Tanpa itu, semua kerja di bab-bab sebelumnya hanya menghasilkan dokumen.</w:t>
      </w:r>
    </w:p>
    <w:p>
      <w:pPr>
        <w:pStyle w:val="Heading2"/>
      </w:pPr>
      <w:r>
        <w:rPr>
          <w:rFonts w:ascii="Corbel" w:hAnsi="Corbel" w:cs="Corbel" w:eastAsia="Corbel"/>
          <w:i w:val="0"/>
          <w:color w:val="2E75B6"/>
          <w:sz w:val="30"/>
        </w:rPr>
        <w:t>Dari Keputusan ke Rencana Aksi</w:t>
      </w:r>
    </w:p>
    <w:p>
      <w:r>
        <w:rPr>
          <w:rFonts w:ascii="Georgia" w:hAnsi="Georgia" w:cs="Georgia" w:eastAsia="Georgia"/>
          <w:i w:val="0"/>
        </w:rPr>
        <w:t xml:space="preserve">Alat paling praktis untuk ini adalah </w:t>
      </w:r>
      <w:r>
        <w:rPr>
          <w:rFonts w:ascii="Georgia" w:hAnsi="Georgia" w:cs="Georgia" w:eastAsia="Georgia"/>
          <w:b/>
          <w:i w:val="0"/>
        </w:rPr>
        <w:t>rencana aksi 4W</w:t>
      </w:r>
      <w:r>
        <w:rPr>
          <w:rFonts w:ascii="Georgia" w:hAnsi="Georgia" w:cs="Georgia" w:eastAsia="Georgia"/>
          <w:i w:val="0"/>
        </w:rPr>
        <w:t>: apa (what), siapa (who), kapan (when), dan dengan apa (with what). Kadang ditambah dua lagi: bagaimana diukur (how measured) dan mengapa penting (why).</w:t>
      </w:r>
    </w:p>
    <w:p>
      <w:r>
        <w:rPr>
          <w:rFonts w:ascii="Georgia" w:hAnsi="Georgia" w:cs="Georgia" w:eastAsia="Georgia"/>
          <w:i w:val="0"/>
        </w:rPr>
        <w:t>Rencana yang baik memenuhi ciri berikut:</w:t>
      </w:r>
    </w:p>
    <w:p>
      <w:pPr>
        <w:spacing w:after="60"/>
        <w:ind w:left="397" w:hanging="227"/>
      </w:pPr>
      <w:r>
        <w:rPr>
          <w:rFonts w:ascii="Georgia" w:hAnsi="Georgia" w:cs="Georgia" w:eastAsia="Georgia"/>
          <w:i w:val="0"/>
        </w:rPr>
        <w:t xml:space="preserve">•  </w:t>
      </w:r>
      <w:r>
        <w:rPr>
          <w:rFonts w:ascii="Georgia" w:hAnsi="Georgia" w:cs="Georgia" w:eastAsia="Georgia"/>
          <w:b/>
          <w:i w:val="0"/>
        </w:rPr>
        <w:t>Spesifik.</w:t>
      </w:r>
      <w:r>
        <w:rPr>
          <w:rFonts w:ascii="Georgia" w:hAnsi="Georgia" w:cs="Georgia" w:eastAsia="Georgia"/>
          <w:i w:val="0"/>
        </w:rPr>
        <w:t xml:space="preserve"> "Memperbaiki layanan" bukan rencana. "Menerapkan sistem pesan awal pada 1 Oktober" adalah rencana.</w:t>
      </w:r>
    </w:p>
    <w:p>
      <w:pPr>
        <w:spacing w:after="60"/>
        <w:ind w:left="397" w:hanging="227"/>
      </w:pPr>
      <w:r>
        <w:rPr>
          <w:rFonts w:ascii="Georgia" w:hAnsi="Georgia" w:cs="Georgia" w:eastAsia="Georgia"/>
          <w:i w:val="0"/>
        </w:rPr>
        <w:t xml:space="preserve">•  </w:t>
      </w:r>
      <w:r>
        <w:rPr>
          <w:rFonts w:ascii="Georgia" w:hAnsi="Georgia" w:cs="Georgia" w:eastAsia="Georgia"/>
          <w:b/>
          <w:i w:val="0"/>
        </w:rPr>
        <w:t>Ada pemilik.</w:t>
      </w:r>
      <w:r>
        <w:rPr>
          <w:rFonts w:ascii="Georgia" w:hAnsi="Georgia" w:cs="Georgia" w:eastAsia="Georgia"/>
          <w:i w:val="0"/>
        </w:rPr>
        <w:t xml:space="preserve"> Setiap tindakan punya satu nama, bukan "tim" yang kabur.</w:t>
      </w:r>
    </w:p>
    <w:p>
      <w:pPr>
        <w:spacing w:after="60"/>
        <w:ind w:left="397" w:hanging="227"/>
      </w:pPr>
      <w:r>
        <w:rPr>
          <w:rFonts w:ascii="Georgia" w:hAnsi="Georgia" w:cs="Georgia" w:eastAsia="Georgia"/>
          <w:i w:val="0"/>
        </w:rPr>
        <w:t xml:space="preserve">•  </w:t>
      </w:r>
      <w:r>
        <w:rPr>
          <w:rFonts w:ascii="Georgia" w:hAnsi="Georgia" w:cs="Georgia" w:eastAsia="Georgia"/>
          <w:b/>
          <w:i w:val="0"/>
        </w:rPr>
        <w:t>Ada tenggat.</w:t>
      </w:r>
      <w:r>
        <w:rPr>
          <w:rFonts w:ascii="Georgia" w:hAnsi="Georgia" w:cs="Georgia" w:eastAsia="Georgia"/>
          <w:i w:val="0"/>
        </w:rPr>
        <w:t xml:space="preserve"> Tanpa tanggal, pekerjaan mengambang.</w:t>
      </w:r>
    </w:p>
    <w:p>
      <w:pPr>
        <w:spacing w:after="60"/>
        <w:ind w:left="397" w:hanging="227"/>
      </w:pPr>
      <w:r>
        <w:rPr>
          <w:rFonts w:ascii="Georgia" w:hAnsi="Georgia" w:cs="Georgia" w:eastAsia="Georgia"/>
          <w:i w:val="0"/>
        </w:rPr>
        <w:t xml:space="preserve">•  </w:t>
      </w:r>
      <w:r>
        <w:rPr>
          <w:rFonts w:ascii="Georgia" w:hAnsi="Georgia" w:cs="Georgia" w:eastAsia="Georgia"/>
          <w:b/>
          <w:i w:val="0"/>
        </w:rPr>
        <w:t>Bisa diukur.</w:t>
      </w:r>
      <w:r>
        <w:rPr>
          <w:rFonts w:ascii="Georgia" w:hAnsi="Georgia" w:cs="Georgia" w:eastAsia="Georgia"/>
          <w:i w:val="0"/>
        </w:rPr>
        <w:t xml:space="preserve"> Bagaimana kita tahu tindakan itu selesai dan berhasil?</w:t>
      </w:r>
    </w:p>
    <w:p>
      <w:pPr>
        <w:spacing w:after="60"/>
        <w:ind w:left="397" w:hanging="227"/>
      </w:pPr>
      <w:r>
        <w:rPr>
          <w:rFonts w:ascii="Georgia" w:hAnsi="Georgia" w:cs="Georgia" w:eastAsia="Georgia"/>
          <w:i w:val="0"/>
        </w:rPr>
        <w:t xml:space="preserve">•  </w:t>
      </w:r>
      <w:r>
        <w:rPr>
          <w:rFonts w:ascii="Georgia" w:hAnsi="Georgia" w:cs="Georgia" w:eastAsia="Georgia"/>
          <w:b/>
          <w:i w:val="0"/>
        </w:rPr>
        <w:t>Realistis dengan sumber daya.</w:t>
      </w:r>
      <w:r>
        <w:rPr>
          <w:rFonts w:ascii="Georgia" w:hAnsi="Georgia" w:cs="Georgia" w:eastAsia="Georgia"/>
          <w:i w:val="0"/>
        </w:rPr>
        <w:t xml:space="preserve"> Tidak menjanjikan di luar kemampuan.</w:t>
      </w:r>
    </w:p>
    <w:p>
      <w:r>
        <w:rPr>
          <w:rFonts w:ascii="Georgia" w:hAnsi="Georgia" w:cs="Georgia" w:eastAsia="Georgia"/>
          <w:i w:val="0"/>
        </w:rPr>
        <w:t>Contoh rencana aksi:</w:t>
      </w:r>
    </w:p>
    <w:tbl>
      <w:tblPr>
        <w:tblStyle w:val="TableGrid"/>
        <w:tblW w:type="auto" w:w="0"/>
        <w:jc w:val="center"/>
        <w:tblLook w:firstColumn="1" w:firstRow="1" w:lastColumn="0" w:lastRow="0" w:noHBand="0" w:noVBand="1" w:val="04A0"/>
      </w:tblPr>
      <w:tblGrid>
        <w:gridCol w:w="1508"/>
        <w:gridCol w:w="1508"/>
        <w:gridCol w:w="1508"/>
        <w:gridCol w:w="1508"/>
        <w:gridCol w:w="1508"/>
      </w:tblGrid>
      <w:tr>
        <w:tc>
          <w:tcPr>
            <w:tcW w:type="dxa" w:w="1508"/>
            <w:shd w:val="clear" w:color="auto" w:fill="1F3864"/>
          </w:tcPr>
          <w:p>
            <w:pPr>
              <w:spacing w:after="40" w:before="40"/>
              <w:jc w:val="center"/>
            </w:pPr>
            <w:r>
              <w:rPr>
                <w:rFonts w:ascii="Corbel" w:hAnsi="Corbel" w:cs="Corbel" w:eastAsia="Corbel"/>
                <w:b/>
                <w:color w:val="FFFFFF"/>
                <w:sz w:val="19"/>
              </w:rPr>
              <w:t>Tindakan</w:t>
            </w:r>
          </w:p>
        </w:tc>
        <w:tc>
          <w:tcPr>
            <w:tcW w:type="dxa" w:w="1508"/>
            <w:shd w:val="clear" w:color="auto" w:fill="1F3864"/>
          </w:tcPr>
          <w:p>
            <w:pPr>
              <w:spacing w:after="40" w:before="40"/>
              <w:jc w:val="center"/>
            </w:pPr>
            <w:r>
              <w:rPr>
                <w:rFonts w:ascii="Corbel" w:hAnsi="Corbel" w:cs="Corbel" w:eastAsia="Corbel"/>
                <w:b/>
                <w:color w:val="FFFFFF"/>
                <w:sz w:val="19"/>
              </w:rPr>
              <w:t>Pemilik</w:t>
            </w:r>
          </w:p>
        </w:tc>
        <w:tc>
          <w:tcPr>
            <w:tcW w:type="dxa" w:w="1508"/>
            <w:shd w:val="clear" w:color="auto" w:fill="1F3864"/>
          </w:tcPr>
          <w:p>
            <w:pPr>
              <w:spacing w:after="40" w:before="40"/>
              <w:jc w:val="center"/>
            </w:pPr>
            <w:r>
              <w:rPr>
                <w:rFonts w:ascii="Corbel" w:hAnsi="Corbel" w:cs="Corbel" w:eastAsia="Corbel"/>
                <w:b/>
                <w:color w:val="FFFFFF"/>
                <w:sz w:val="19"/>
              </w:rPr>
              <w:t>Tenggat</w:t>
            </w:r>
          </w:p>
        </w:tc>
        <w:tc>
          <w:tcPr>
            <w:tcW w:type="dxa" w:w="1508"/>
            <w:shd w:val="clear" w:color="auto" w:fill="1F3864"/>
          </w:tcPr>
          <w:p>
            <w:pPr>
              <w:spacing w:after="40" w:before="40"/>
              <w:jc w:val="center"/>
            </w:pPr>
            <w:r>
              <w:rPr>
                <w:rFonts w:ascii="Corbel" w:hAnsi="Corbel" w:cs="Corbel" w:eastAsia="Corbel"/>
                <w:b/>
                <w:color w:val="FFFFFF"/>
                <w:sz w:val="19"/>
              </w:rPr>
              <w:t>Ukuran keberhasilan</w:t>
            </w:r>
          </w:p>
        </w:tc>
        <w:tc>
          <w:tcPr>
            <w:tcW w:type="dxa" w:w="1508"/>
            <w:shd w:val="clear" w:color="auto" w:fill="1F3864"/>
          </w:tcPr>
          <w:p>
            <w:pPr>
              <w:spacing w:after="40" w:before="40"/>
              <w:jc w:val="center"/>
            </w:pPr>
            <w:r>
              <w:rPr>
                <w:rFonts w:ascii="Corbel" w:hAnsi="Corbel" w:cs="Corbel" w:eastAsia="Corbel"/>
                <w:b/>
                <w:color w:val="FFFFFF"/>
                <w:sz w:val="19"/>
              </w:rPr>
              <w:t>Sumber daya</w:t>
            </w:r>
          </w:p>
        </w:tc>
      </w:tr>
      <w:tr>
        <w:tc>
          <w:tcPr>
            <w:tcW w:type="dxa" w:w="1508"/>
          </w:tcPr>
          <w:p>
            <w:pPr>
              <w:spacing w:after="40" w:before="40"/>
            </w:pPr>
            <w:r>
              <w:rPr>
                <w:rFonts w:ascii="Georgia" w:hAnsi="Georgia" w:cs="Georgia" w:eastAsia="Georgia"/>
                <w:i w:val="0"/>
                <w:sz w:val="19"/>
              </w:rPr>
              <w:t>Pasang sistem pesan awal</w:t>
            </w:r>
          </w:p>
        </w:tc>
        <w:tc>
          <w:tcPr>
            <w:tcW w:type="dxa" w:w="1508"/>
          </w:tcPr>
          <w:p>
            <w:pPr>
              <w:spacing w:after="40" w:before="40"/>
            </w:pPr>
            <w:r>
              <w:rPr>
                <w:rFonts w:ascii="Georgia" w:hAnsi="Georgia" w:cs="Georgia" w:eastAsia="Georgia"/>
                <w:i w:val="0"/>
                <w:sz w:val="19"/>
              </w:rPr>
              <w:t>Sari</w:t>
            </w:r>
          </w:p>
        </w:tc>
        <w:tc>
          <w:tcPr>
            <w:tcW w:type="dxa" w:w="1508"/>
          </w:tcPr>
          <w:p>
            <w:pPr>
              <w:spacing w:after="40" w:before="40"/>
            </w:pPr>
            <w:r>
              <w:rPr>
                <w:rFonts w:ascii="Georgia" w:hAnsi="Georgia" w:cs="Georgia" w:eastAsia="Georgia"/>
                <w:i w:val="0"/>
                <w:sz w:val="19"/>
              </w:rPr>
              <w:t>15 Okt</w:t>
            </w:r>
          </w:p>
        </w:tc>
        <w:tc>
          <w:tcPr>
            <w:tcW w:type="dxa" w:w="1508"/>
          </w:tcPr>
          <w:p>
            <w:pPr>
              <w:spacing w:after="40" w:before="40"/>
            </w:pPr>
            <w:r>
              <w:rPr>
                <w:rFonts w:ascii="Georgia" w:hAnsi="Georgia" w:cs="Georgia" w:eastAsia="Georgia"/>
                <w:i w:val="0"/>
                <w:sz w:val="19"/>
              </w:rPr>
              <w:t>Sistem berjalan di 1 loket</w:t>
            </w:r>
          </w:p>
        </w:tc>
        <w:tc>
          <w:tcPr>
            <w:tcW w:type="dxa" w:w="1508"/>
          </w:tcPr>
          <w:p>
            <w:pPr>
              <w:spacing w:after="40" w:before="40"/>
            </w:pPr>
            <w:r>
              <w:rPr>
                <w:rFonts w:ascii="Georgia" w:hAnsi="Georgia" w:cs="Georgia" w:eastAsia="Georgia"/>
                <w:i w:val="0"/>
                <w:sz w:val="19"/>
              </w:rPr>
              <w:t>Anggaran Rp15 jt, vendor</w:t>
            </w:r>
          </w:p>
        </w:tc>
      </w:tr>
      <w:tr>
        <w:tc>
          <w:tcPr>
            <w:tcW w:type="dxa" w:w="1508"/>
            <w:shd w:val="clear" w:color="auto" w:fill="F2F5FA"/>
          </w:tcPr>
          <w:p>
            <w:pPr>
              <w:spacing w:after="40" w:before="40"/>
            </w:pPr>
            <w:r>
              <w:rPr>
                <w:rFonts w:ascii="Georgia" w:hAnsi="Georgia" w:cs="Georgia" w:eastAsia="Georgia"/>
                <w:i w:val="0"/>
                <w:sz w:val="19"/>
              </w:rPr>
              <w:t>Latih enam petugas</w:t>
            </w:r>
          </w:p>
        </w:tc>
        <w:tc>
          <w:tcPr>
            <w:tcW w:type="dxa" w:w="1508"/>
            <w:shd w:val="clear" w:color="auto" w:fill="F2F5FA"/>
          </w:tcPr>
          <w:p>
            <w:pPr>
              <w:spacing w:after="40" w:before="40"/>
            </w:pPr>
            <w:r>
              <w:rPr>
                <w:rFonts w:ascii="Georgia" w:hAnsi="Georgia" w:cs="Georgia" w:eastAsia="Georgia"/>
                <w:i w:val="0"/>
                <w:sz w:val="19"/>
              </w:rPr>
              <w:t>Budi</w:t>
            </w:r>
          </w:p>
        </w:tc>
        <w:tc>
          <w:tcPr>
            <w:tcW w:type="dxa" w:w="1508"/>
            <w:shd w:val="clear" w:color="auto" w:fill="F2F5FA"/>
          </w:tcPr>
          <w:p>
            <w:pPr>
              <w:spacing w:after="40" w:before="40"/>
            </w:pPr>
            <w:r>
              <w:rPr>
                <w:rFonts w:ascii="Georgia" w:hAnsi="Georgia" w:cs="Georgia" w:eastAsia="Georgia"/>
                <w:i w:val="0"/>
                <w:sz w:val="19"/>
              </w:rPr>
              <w:t>20 Okt</w:t>
            </w:r>
          </w:p>
        </w:tc>
        <w:tc>
          <w:tcPr>
            <w:tcW w:type="dxa" w:w="1508"/>
            <w:shd w:val="clear" w:color="auto" w:fill="F2F5FA"/>
          </w:tcPr>
          <w:p>
            <w:pPr>
              <w:spacing w:after="40" w:before="40"/>
            </w:pPr>
            <w:r>
              <w:rPr>
                <w:rFonts w:ascii="Georgia" w:hAnsi="Georgia" w:cs="Georgia" w:eastAsia="Georgia"/>
                <w:i w:val="0"/>
                <w:sz w:val="19"/>
              </w:rPr>
              <w:t>Semua lulus simulasi</w:t>
            </w:r>
          </w:p>
        </w:tc>
        <w:tc>
          <w:tcPr>
            <w:tcW w:type="dxa" w:w="1508"/>
            <w:shd w:val="clear" w:color="auto" w:fill="F2F5FA"/>
          </w:tcPr>
          <w:p>
            <w:pPr>
              <w:spacing w:after="40" w:before="40"/>
            </w:pPr>
            <w:r>
              <w:rPr>
                <w:rFonts w:ascii="Georgia" w:hAnsi="Georgia" w:cs="Georgia" w:eastAsia="Georgia"/>
                <w:i w:val="0"/>
                <w:sz w:val="19"/>
              </w:rPr>
              <w:t>Ruang rapat, 2 jam</w:t>
            </w:r>
          </w:p>
        </w:tc>
      </w:tr>
      <w:tr>
        <w:tc>
          <w:tcPr>
            <w:tcW w:type="dxa" w:w="1508"/>
          </w:tcPr>
          <w:p>
            <w:pPr>
              <w:spacing w:after="40" w:before="40"/>
            </w:pPr>
            <w:r>
              <w:rPr>
                <w:rFonts w:ascii="Georgia" w:hAnsi="Georgia" w:cs="Georgia" w:eastAsia="Georgia"/>
                <w:i w:val="0"/>
                <w:sz w:val="19"/>
              </w:rPr>
              <w:t>Uji coba satu pekan</w:t>
            </w:r>
          </w:p>
        </w:tc>
        <w:tc>
          <w:tcPr>
            <w:tcW w:type="dxa" w:w="1508"/>
          </w:tcPr>
          <w:p>
            <w:pPr>
              <w:spacing w:after="40" w:before="40"/>
            </w:pPr>
            <w:r>
              <w:rPr>
                <w:rFonts w:ascii="Georgia" w:hAnsi="Georgia" w:cs="Georgia" w:eastAsia="Georgia"/>
                <w:i w:val="0"/>
                <w:sz w:val="19"/>
              </w:rPr>
              <w:t>Sari</w:t>
            </w:r>
          </w:p>
        </w:tc>
        <w:tc>
          <w:tcPr>
            <w:tcW w:type="dxa" w:w="1508"/>
          </w:tcPr>
          <w:p>
            <w:pPr>
              <w:spacing w:after="40" w:before="40"/>
            </w:pPr>
            <w:r>
              <w:rPr>
                <w:rFonts w:ascii="Georgia" w:hAnsi="Georgia" w:cs="Georgia" w:eastAsia="Georgia"/>
                <w:i w:val="0"/>
                <w:sz w:val="19"/>
              </w:rPr>
              <w:t>30 Okt</w:t>
            </w:r>
          </w:p>
        </w:tc>
        <w:tc>
          <w:tcPr>
            <w:tcW w:type="dxa" w:w="1508"/>
          </w:tcPr>
          <w:p>
            <w:pPr>
              <w:spacing w:after="40" w:before="40"/>
            </w:pPr>
            <w:r>
              <w:rPr>
                <w:rFonts w:ascii="Georgia" w:hAnsi="Georgia" w:cs="Georgia" w:eastAsia="Georgia"/>
                <w:i w:val="0"/>
                <w:sz w:val="19"/>
              </w:rPr>
              <w:t>Antrean turun 30%</w:t>
            </w:r>
          </w:p>
        </w:tc>
        <w:tc>
          <w:tcPr>
            <w:tcW w:type="dxa" w:w="1508"/>
          </w:tcPr>
          <w:p>
            <w:pPr>
              <w:spacing w:after="40" w:before="40"/>
            </w:pPr>
            <w:r>
              <w:rPr>
                <w:rFonts w:ascii="Georgia" w:hAnsi="Georgia" w:cs="Georgia" w:eastAsia="Georgia"/>
                <w:i w:val="0"/>
                <w:sz w:val="19"/>
              </w:rPr>
              <w:t>Data harian</w:t>
            </w:r>
          </w:p>
        </w:tc>
      </w:tr>
      <w:tr>
        <w:tc>
          <w:tcPr>
            <w:tcW w:type="dxa" w:w="1508"/>
            <w:shd w:val="clear" w:color="auto" w:fill="F2F5FA"/>
          </w:tcPr>
          <w:p>
            <w:pPr>
              <w:spacing w:after="40" w:before="40"/>
            </w:pPr>
            <w:r>
              <w:rPr>
                <w:rFonts w:ascii="Georgia" w:hAnsi="Georgia" w:cs="Georgia" w:eastAsia="Georgia"/>
                <w:i w:val="0"/>
                <w:sz w:val="19"/>
              </w:rPr>
              <w:t>Evaluasi &amp; perluas</w:t>
            </w:r>
          </w:p>
        </w:tc>
        <w:tc>
          <w:tcPr>
            <w:tcW w:type="dxa" w:w="1508"/>
            <w:shd w:val="clear" w:color="auto" w:fill="F2F5FA"/>
          </w:tcPr>
          <w:p>
            <w:pPr>
              <w:spacing w:after="40" w:before="40"/>
            </w:pPr>
            <w:r>
              <w:rPr>
                <w:rFonts w:ascii="Georgia" w:hAnsi="Georgia" w:cs="Georgia" w:eastAsia="Georgia"/>
                <w:i w:val="0"/>
                <w:sz w:val="19"/>
              </w:rPr>
              <w:t>Manajer</w:t>
            </w:r>
          </w:p>
        </w:tc>
        <w:tc>
          <w:tcPr>
            <w:tcW w:type="dxa" w:w="1508"/>
            <w:shd w:val="clear" w:color="auto" w:fill="F2F5FA"/>
          </w:tcPr>
          <w:p>
            <w:pPr>
              <w:spacing w:after="40" w:before="40"/>
            </w:pPr>
            <w:r>
              <w:rPr>
                <w:rFonts w:ascii="Georgia" w:hAnsi="Georgia" w:cs="Georgia" w:eastAsia="Georgia"/>
                <w:i w:val="0"/>
                <w:sz w:val="19"/>
              </w:rPr>
              <w:t>5 Nov</w:t>
            </w:r>
          </w:p>
        </w:tc>
        <w:tc>
          <w:tcPr>
            <w:tcW w:type="dxa" w:w="1508"/>
            <w:shd w:val="clear" w:color="auto" w:fill="F2F5FA"/>
          </w:tcPr>
          <w:p>
            <w:pPr>
              <w:spacing w:after="40" w:before="40"/>
            </w:pPr>
            <w:r>
              <w:rPr>
                <w:rFonts w:ascii="Georgia" w:hAnsi="Georgia" w:cs="Georgia" w:eastAsia="Georgia"/>
                <w:i w:val="0"/>
                <w:sz w:val="19"/>
              </w:rPr>
              <w:t>Keputusan perluasan</w:t>
            </w:r>
          </w:p>
        </w:tc>
        <w:tc>
          <w:tcPr>
            <w:tcW w:type="dxa" w:w="1508"/>
            <w:shd w:val="clear" w:color="auto" w:fill="F2F5FA"/>
          </w:tcPr>
          <w:p>
            <w:pPr>
              <w:spacing w:after="40" w:before="40"/>
            </w:pPr>
            <w:r>
              <w:rPr>
                <w:rFonts w:ascii="Georgia" w:hAnsi="Georgia" w:cs="Georgia" w:eastAsia="Georgia"/>
                <w:i w:val="0"/>
                <w:sz w:val="19"/>
              </w:rPr>
              <w:t>Laporan uji</w:t>
            </w:r>
          </w:p>
        </w:tc>
      </w:tr>
    </w:tbl>
    <w:p>
      <w:pPr>
        <w:spacing w:after="80"/>
      </w:pPr>
    </w:p>
    <w:p>
      <w:r>
        <w:rPr>
          <w:rFonts w:ascii="Georgia" w:hAnsi="Georgia" w:cs="Georgia" w:eastAsia="Georgia"/>
          <w:i w:val="0"/>
        </w:rPr>
        <w:t xml:space="preserve">Perhatikan bahwa setiap baris punya satu pemilik. Ini adalah aturan paling penting: </w:t>
      </w:r>
      <w:r>
        <w:rPr>
          <w:rFonts w:ascii="Georgia" w:hAnsi="Georgia" w:cs="Georgia" w:eastAsia="Georgia"/>
          <w:b/>
          <w:i w:val="0"/>
        </w:rPr>
        <w:t>satu tindakan, satu nama</w:t>
      </w:r>
      <w:r>
        <w:rPr>
          <w:rFonts w:ascii="Georgia" w:hAnsi="Georgia" w:cs="Georgia" w:eastAsia="Georgia"/>
          <w:i w:val="0"/>
        </w:rPr>
        <w:t>. Ketika tanggung jawab dibagi, tanggung jawab hilang.</w:t>
      </w:r>
    </w:p>
    <w:p>
      <w:pPr>
        <w:pStyle w:val="Heading2"/>
      </w:pPr>
      <w:r>
        <w:rPr>
          <w:rFonts w:ascii="Corbel" w:hAnsi="Corbel" w:cs="Corbel" w:eastAsia="Corbel"/>
          <w:i w:val="0"/>
          <w:color w:val="2E75B6"/>
          <w:sz w:val="30"/>
        </w:rPr>
        <w:t>Menyusun Urutan dan Ketergantungan</w:t>
      </w:r>
    </w:p>
    <w:p>
      <w:r>
        <w:rPr>
          <w:rFonts w:ascii="Georgia" w:hAnsi="Georgia" w:cs="Georgia" w:eastAsia="Georgia"/>
          <w:i w:val="0"/>
        </w:rPr>
        <w:t>Beberapa tindakan harus dilakukan sebelum yang lain. Melatih petugas sebelum sistem ada adalah pemborosan; memasang sistem tanpa listrik adalah kegagalan. Kenali ketergantungan:</w:t>
      </w:r>
    </w:p>
    <w:p>
      <w:pPr>
        <w:spacing w:after="60"/>
        <w:ind w:left="397" w:hanging="227"/>
      </w:pPr>
      <w:r>
        <w:rPr>
          <w:rFonts w:ascii="Georgia" w:hAnsi="Georgia" w:cs="Georgia" w:eastAsia="Georgia"/>
          <w:i w:val="0"/>
        </w:rPr>
        <w:t>•  Apa yang harus selesai sebelum hal lain bisa dimulai?</w:t>
      </w:r>
    </w:p>
    <w:p>
      <w:pPr>
        <w:spacing w:after="60"/>
        <w:ind w:left="397" w:hanging="227"/>
      </w:pPr>
      <w:r>
        <w:rPr>
          <w:rFonts w:ascii="Georgia" w:hAnsi="Georgia" w:cs="Georgia" w:eastAsia="Georgia"/>
          <w:i w:val="0"/>
        </w:rPr>
        <w:t>•  Apa yang bisa berjalan bersamaan?</w:t>
      </w:r>
    </w:p>
    <w:p>
      <w:pPr>
        <w:spacing w:after="60"/>
        <w:ind w:left="397" w:hanging="227"/>
      </w:pPr>
      <w:r>
        <w:rPr>
          <w:rFonts w:ascii="Georgia" w:hAnsi="Georgia" w:cs="Georgia" w:eastAsia="Georgia"/>
          <w:i w:val="0"/>
        </w:rPr>
        <w:t>•  Apa yang menjadi penghambat utama seluruh rencana?</w:t>
      </w:r>
    </w:p>
    <w:p>
      <w:r>
        <w:rPr>
          <w:rFonts w:ascii="Georgia" w:hAnsi="Georgia" w:cs="Georgia" w:eastAsia="Georgia"/>
          <w:i w:val="0"/>
        </w:rPr>
        <w:t xml:space="preserve">Menemukan hambatan utama—sering disebut </w:t>
      </w:r>
      <w:r>
        <w:rPr>
          <w:rFonts w:ascii="Georgia" w:hAnsi="Georgia" w:cs="Georgia" w:eastAsia="Georgia"/>
          <w:i/>
        </w:rPr>
        <w:t>bottleneck</w:t>
      </w:r>
      <w:r>
        <w:rPr>
          <w:rFonts w:ascii="Georgia" w:hAnsi="Georgia" w:cs="Georgia" w:eastAsia="Georgia"/>
          <w:i w:val="0"/>
        </w:rPr>
        <w:t>—sangat penting. Mempercepat bagian yang bukan hambatan tidak menambah kecepatan keseluruhan. Fokuskan energi pada hambatan.</w:t>
      </w:r>
    </w:p>
    <w:p>
      <w:pPr>
        <w:pStyle w:val="Heading2"/>
      </w:pPr>
      <w:r>
        <w:rPr>
          <w:rFonts w:ascii="Corbel" w:hAnsi="Corbel" w:cs="Corbel" w:eastAsia="Corbel"/>
          <w:i w:val="0"/>
          <w:color w:val="2E75B6"/>
          <w:sz w:val="30"/>
        </w:rPr>
        <w:t>Mengantisipasi Hambatan</w:t>
      </w:r>
    </w:p>
    <w:p>
      <w:r>
        <w:rPr>
          <w:rFonts w:ascii="Georgia" w:hAnsi="Georgia" w:cs="Georgia" w:eastAsia="Georgia"/>
          <w:i w:val="0"/>
        </w:rPr>
        <w:t>Rencana yang baik bertanya: "apa yang bisa menghalangi?" Untuk setiap hambatan, siapkan tanggapan. Ini disebut rencana kontingensi, dan ia membedakan pemimpin yang siap dari yang panik.</w:t>
      </w:r>
    </w:p>
    <w:p>
      <w:r>
        <w:rPr>
          <w:rFonts w:ascii="Georgia" w:hAnsi="Georgia" w:cs="Georgia" w:eastAsia="Georgia"/>
          <w:i w:val="0"/>
        </w:rPr>
        <w:t>Hambatan umum dalam implementasi:</w:t>
      </w:r>
    </w:p>
    <w:p>
      <w:r>
        <w:rPr>
          <w:rFonts w:ascii="Georgia" w:hAnsi="Georgia" w:cs="Georgia" w:eastAsia="Georgia"/>
          <w:b/>
          <w:i w:val="0"/>
        </w:rPr>
        <w:t>Sumber daya kurang.</w:t>
      </w:r>
      <w:r>
        <w:rPr>
          <w:rFonts w:ascii="Georgia" w:hAnsi="Georgia" w:cs="Georgia" w:eastAsia="Georgia"/>
          <w:i w:val="0"/>
        </w:rPr>
        <w:t xml:space="preserve"> Uang, waktu, atau orang tidak mencukupi. Siapkan prioritas: apa yang dikorbankan kalau sumber daya kurang?</w:t>
      </w:r>
    </w:p>
    <w:p>
      <w:r>
        <w:rPr>
          <w:rFonts w:ascii="Georgia" w:hAnsi="Georgia" w:cs="Georgia" w:eastAsia="Georgia"/>
          <w:b/>
          <w:i w:val="0"/>
        </w:rPr>
        <w:t>Penolakan orang.</w:t>
      </w:r>
      <w:r>
        <w:rPr>
          <w:rFonts w:ascii="Georgia" w:hAnsi="Georgia" w:cs="Georgia" w:eastAsia="Georgia"/>
          <w:i w:val="0"/>
        </w:rPr>
        <w:t xml:space="preserve"> Perubahan mengancam kenyamanan. Siapkan komunikasi dan libatkan orang sejak awal.</w:t>
      </w:r>
    </w:p>
    <w:p>
      <w:r>
        <w:rPr>
          <w:rFonts w:ascii="Georgia" w:hAnsi="Georgia" w:cs="Georgia" w:eastAsia="Georgia"/>
          <w:b/>
          <w:i w:val="0"/>
        </w:rPr>
        <w:t>Kemampuan kurang.</w:t>
      </w:r>
      <w:r>
        <w:rPr>
          <w:rFonts w:ascii="Georgia" w:hAnsi="Georgia" w:cs="Georgia" w:eastAsia="Georgia"/>
          <w:i w:val="0"/>
        </w:rPr>
        <w:t xml:space="preserve"> Orang belum terlatih. Siapkan pelatihan dan pendampingan, bukan sekadar instruksi.</w:t>
      </w:r>
    </w:p>
    <w:p>
      <w:r>
        <w:rPr>
          <w:rFonts w:ascii="Georgia" w:hAnsi="Georgia" w:cs="Georgia" w:eastAsia="Georgia"/>
          <w:b/>
          <w:i w:val="0"/>
        </w:rPr>
        <w:t>Sistem lama menghambat.</w:t>
      </w:r>
      <w:r>
        <w:rPr>
          <w:rFonts w:ascii="Georgia" w:hAnsi="Georgia" w:cs="Georgia" w:eastAsia="Georgia"/>
          <w:i w:val="0"/>
        </w:rPr>
        <w:t xml:space="preserve"> Aturan dan proses lama melawan perubahan baru. Identifikasi aturan yang perlu diubah.</w:t>
      </w:r>
    </w:p>
    <w:p>
      <w:r>
        <w:rPr>
          <w:rFonts w:ascii="Georgia" w:hAnsi="Georgia" w:cs="Georgia" w:eastAsia="Georgia"/>
          <w:b/>
          <w:i w:val="0"/>
        </w:rPr>
        <w:t>Kehilangan perhatian.</w:t>
      </w:r>
      <w:r>
        <w:rPr>
          <w:rFonts w:ascii="Georgia" w:hAnsi="Georgia" w:cs="Georgia" w:eastAsia="Georgia"/>
          <w:i w:val="0"/>
        </w:rPr>
        <w:t xml:space="preserve"> Setelah kegembiraan awal, perhatian mengendur. Siapkan jadwal tinjauan rutin dan pengingat.</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Lakukan "pra-mortem": bayangkan proyek ini gagal total. Tuliskan semua alasan mengapa ia gagal. Teknik ini lebih baik daripada membayangkan keberhasilan, karena otak kita lebih jujur soal kemungkinan buruk.</w:t>
      </w:r>
    </w:p>
    <w:p>
      <w:pPr>
        <w:pStyle w:val="Heading2"/>
      </w:pPr>
      <w:r>
        <w:rPr>
          <w:rFonts w:ascii="Corbel" w:hAnsi="Corbel" w:cs="Corbel" w:eastAsia="Corbel"/>
          <w:i w:val="0"/>
          <w:color w:val="2E75B6"/>
          <w:sz w:val="30"/>
        </w:rPr>
        <w:t>Komunikasi Rencana</w:t>
      </w:r>
    </w:p>
    <w:p>
      <w:r>
        <w:rPr>
          <w:rFonts w:ascii="Georgia" w:hAnsi="Georgia" w:cs="Georgia" w:eastAsia="Georgia"/>
          <w:i w:val="0"/>
        </w:rPr>
        <w:t>Rencana hanya hidup kalau semua orang tahu bagiannya. Komunikasikan dengan cara yang sederhana:</w:t>
      </w:r>
    </w:p>
    <w:p>
      <w:pPr>
        <w:spacing w:after="60"/>
        <w:ind w:left="397" w:hanging="227"/>
      </w:pPr>
      <w:r>
        <w:rPr>
          <w:rFonts w:ascii="Georgia" w:hAnsi="Georgia" w:cs="Georgia" w:eastAsia="Georgia"/>
          <w:i w:val="0"/>
        </w:rPr>
        <w:t xml:space="preserve">•  </w:t>
      </w:r>
      <w:r>
        <w:rPr>
          <w:rFonts w:ascii="Georgia" w:hAnsi="Georgia" w:cs="Georgia" w:eastAsia="Georgia"/>
          <w:b/>
          <w:i w:val="0"/>
        </w:rPr>
        <w:t>Satu kalimat tujuan</w:t>
      </w:r>
      <w:r>
        <w:rPr>
          <w:rFonts w:ascii="Georgia" w:hAnsi="Georgia" w:cs="Georgia" w:eastAsia="Georgia"/>
          <w:i w:val="0"/>
        </w:rPr>
        <w:t xml:space="preserve"> untuk semua orang.</w:t>
      </w:r>
    </w:p>
    <w:p>
      <w:pPr>
        <w:spacing w:after="60"/>
        <w:ind w:left="397" w:hanging="227"/>
      </w:pPr>
      <w:r>
        <w:rPr>
          <w:rFonts w:ascii="Georgia" w:hAnsi="Georgia" w:cs="Georgia" w:eastAsia="Georgia"/>
          <w:i w:val="0"/>
        </w:rPr>
        <w:t xml:space="preserve">•  </w:t>
      </w:r>
      <w:r>
        <w:rPr>
          <w:rFonts w:ascii="Georgia" w:hAnsi="Georgia" w:cs="Georgia" w:eastAsia="Georgia"/>
          <w:b/>
          <w:i w:val="0"/>
        </w:rPr>
        <w:t>Bagan sederhana</w:t>
      </w:r>
      <w:r>
        <w:rPr>
          <w:rFonts w:ascii="Georgia" w:hAnsi="Georgia" w:cs="Georgia" w:eastAsia="Georgia"/>
          <w:i w:val="0"/>
        </w:rPr>
        <w:t xml:space="preserve"> yang menunjukkan siapa melakukan apa.</w:t>
      </w:r>
    </w:p>
    <w:p>
      <w:pPr>
        <w:spacing w:after="60"/>
        <w:ind w:left="397" w:hanging="227"/>
      </w:pPr>
      <w:r>
        <w:rPr>
          <w:rFonts w:ascii="Georgia" w:hAnsi="Georgia" w:cs="Georgia" w:eastAsia="Georgia"/>
          <w:i w:val="0"/>
        </w:rPr>
        <w:t xml:space="preserve">•  </w:t>
      </w:r>
      <w:r>
        <w:rPr>
          <w:rFonts w:ascii="Georgia" w:hAnsi="Georgia" w:cs="Georgia" w:eastAsia="Georgia"/>
          <w:b/>
          <w:i w:val="0"/>
        </w:rPr>
        <w:t>Papan kemajuan</w:t>
      </w:r>
      <w:r>
        <w:rPr>
          <w:rFonts w:ascii="Georgia" w:hAnsi="Georgia" w:cs="Georgia" w:eastAsia="Georgia"/>
          <w:i w:val="0"/>
        </w:rPr>
        <w:t xml:space="preserve"> yang bisa dilihat semua orang—fisik atau digital.</w:t>
      </w:r>
    </w:p>
    <w:p>
      <w:pPr>
        <w:spacing w:after="60"/>
        <w:ind w:left="397" w:hanging="227"/>
      </w:pPr>
      <w:r>
        <w:rPr>
          <w:rFonts w:ascii="Georgia" w:hAnsi="Georgia" w:cs="Georgia" w:eastAsia="Georgia"/>
          <w:i w:val="0"/>
        </w:rPr>
        <w:t xml:space="preserve">•  </w:t>
      </w:r>
      <w:r>
        <w:rPr>
          <w:rFonts w:ascii="Georgia" w:hAnsi="Georgia" w:cs="Georgia" w:eastAsia="Georgia"/>
          <w:b/>
          <w:i w:val="0"/>
        </w:rPr>
        <w:t>Pertemuan singkat rutin</w:t>
      </w:r>
      <w:r>
        <w:rPr>
          <w:rFonts w:ascii="Georgia" w:hAnsi="Georgia" w:cs="Georgia" w:eastAsia="Georgia"/>
          <w:i w:val="0"/>
        </w:rPr>
        <w:t xml:space="preserve"> untuk memeriksa kemajuan dan hambatan.</w:t>
      </w:r>
    </w:p>
    <w:p>
      <w:r>
        <w:rPr>
          <w:rFonts w:ascii="Georgia" w:hAnsi="Georgia" w:cs="Georgia" w:eastAsia="Georgia"/>
          <w:i w:val="0"/>
        </w:rPr>
        <w:t>Orang tidak perlu tahu semua detail, tetapi mereka perlu tahu apa yang diharapkan dari mereka dan kapan. Ketidakjelasan adalah musuh eksekusi.</w:t>
      </w:r>
    </w:p>
    <w:p>
      <w:pPr>
        <w:pStyle w:val="Heading2"/>
      </w:pPr>
      <w:r>
        <w:rPr>
          <w:rFonts w:ascii="Corbel" w:hAnsi="Corbel" w:cs="Corbel" w:eastAsia="Corbel"/>
          <w:i w:val="0"/>
          <w:color w:val="2E75B6"/>
          <w:sz w:val="30"/>
        </w:rPr>
        <w:t>Peran Pemimpin dalam Eksekusi</w:t>
      </w:r>
    </w:p>
    <w:p>
      <w:r>
        <w:rPr>
          <w:rFonts w:ascii="Georgia" w:hAnsi="Georgia" w:cs="Georgia" w:eastAsia="Georgia"/>
          <w:i w:val="0"/>
        </w:rPr>
        <w:t>Pemimpin eksekusi melakukan empat hal:</w:t>
      </w:r>
    </w:p>
    <w:p>
      <w:pPr>
        <w:spacing w:after="60"/>
        <w:ind w:left="454" w:hanging="283"/>
      </w:pPr>
      <w:r>
        <w:rPr>
          <w:rFonts w:ascii="Georgia" w:hAnsi="Georgia" w:cs="Georgia" w:eastAsia="Georgia"/>
          <w:i w:val="0"/>
        </w:rPr>
        <w:t xml:space="preserve">1.  </w:t>
      </w:r>
      <w:r>
        <w:rPr>
          <w:rFonts w:ascii="Georgia" w:hAnsi="Georgia" w:cs="Georgia" w:eastAsia="Georgia"/>
          <w:b/>
          <w:i w:val="0"/>
        </w:rPr>
        <w:t>Menghilangkan hambatan.</w:t>
      </w:r>
      <w:r>
        <w:rPr>
          <w:rFonts w:ascii="Georgia" w:hAnsi="Georgia" w:cs="Georgia" w:eastAsia="Georgia"/>
          <w:i w:val="0"/>
        </w:rPr>
        <w:t xml:space="preserve"> Ketika tim tersendat karena aturan atau sumber daya, pemimpinlah yang membuka jalan.</w:t>
      </w:r>
    </w:p>
    <w:p>
      <w:pPr>
        <w:spacing w:after="60"/>
        <w:ind w:left="454" w:hanging="283"/>
      </w:pPr>
      <w:r>
        <w:rPr>
          <w:rFonts w:ascii="Georgia" w:hAnsi="Georgia" w:cs="Georgia" w:eastAsia="Georgia"/>
          <w:i w:val="0"/>
        </w:rPr>
        <w:t xml:space="preserve">2.  </w:t>
      </w:r>
      <w:r>
        <w:rPr>
          <w:rFonts w:ascii="Georgia" w:hAnsi="Georgia" w:cs="Georgia" w:eastAsia="Georgia"/>
          <w:b/>
          <w:i w:val="0"/>
        </w:rPr>
        <w:t>Menjaga fokus.</w:t>
      </w:r>
      <w:r>
        <w:rPr>
          <w:rFonts w:ascii="Georgia" w:hAnsi="Georgia" w:cs="Georgia" w:eastAsia="Georgia"/>
          <w:i w:val="0"/>
        </w:rPr>
        <w:t xml:space="preserve"> Menolak pekerjaan baru yang mengalihkan dari prioritas.</w:t>
      </w:r>
    </w:p>
    <w:p>
      <w:pPr>
        <w:spacing w:after="60"/>
        <w:ind w:left="454" w:hanging="283"/>
      </w:pPr>
      <w:r>
        <w:rPr>
          <w:rFonts w:ascii="Georgia" w:hAnsi="Georgia" w:cs="Georgia" w:eastAsia="Georgia"/>
          <w:i w:val="0"/>
        </w:rPr>
        <w:t xml:space="preserve">3.  </w:t>
      </w:r>
      <w:r>
        <w:rPr>
          <w:rFonts w:ascii="Georgia" w:hAnsi="Georgia" w:cs="Georgia" w:eastAsia="Georgia"/>
          <w:b/>
          <w:i w:val="0"/>
        </w:rPr>
        <w:t>Memberi umpan balik.</w:t>
      </w:r>
      <w:r>
        <w:rPr>
          <w:rFonts w:ascii="Georgia" w:hAnsi="Georgia" w:cs="Georgia" w:eastAsia="Georgia"/>
          <w:i w:val="0"/>
        </w:rPr>
        <w:t xml:space="preserve"> Mengakui kemajuan dan mengoreksi arah dengan cepat dan sopan.</w:t>
      </w:r>
    </w:p>
    <w:p>
      <w:pPr>
        <w:spacing w:after="60"/>
        <w:ind w:left="454" w:hanging="283"/>
      </w:pPr>
      <w:r>
        <w:rPr>
          <w:rFonts w:ascii="Georgia" w:hAnsi="Georgia" w:cs="Georgia" w:eastAsia="Georgia"/>
          <w:i w:val="0"/>
        </w:rPr>
        <w:t xml:space="preserve">4.  </w:t>
      </w:r>
      <w:r>
        <w:rPr>
          <w:rFonts w:ascii="Georgia" w:hAnsi="Georgia" w:cs="Georgia" w:eastAsia="Georgia"/>
          <w:b/>
          <w:i w:val="0"/>
        </w:rPr>
        <w:t>Bertanggung jawab.</w:t>
      </w:r>
      <w:r>
        <w:rPr>
          <w:rFonts w:ascii="Georgia" w:hAnsi="Georgia" w:cs="Georgia" w:eastAsia="Georgia"/>
          <w:i w:val="0"/>
        </w:rPr>
        <w:t xml:space="preserve"> Ketika gagal, pemimpin menanggungnya, bukan melempar ke bawah.</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Program Pengurangan Sampah Plastik di Pasar</w:t>
            </w:r>
          </w:p>
          <w:p>
            <w:pPr>
              <w:spacing w:after="80" w:line="269" w:lineRule="auto"/>
            </w:pPr>
            <w:r>
              <w:rPr>
                <w:rFonts w:ascii="Georgia" w:hAnsi="Georgia" w:cs="Georgia" w:eastAsia="Georgia"/>
                <w:i w:val="0"/>
                <w:sz w:val="21"/>
              </w:rPr>
              <w:t>Sebuah kota memutuskan melarang kantong plastik di pasar. Pengumumannya bagus, tetapi implementasinya gagal: pedagang kehilangan pelanggan yang tidak membawa tas, dan pengawas tidak konsisten menegakkan aturan.</w:t>
            </w:r>
          </w:p>
          <w:p>
            <w:pPr>
              <w:spacing w:after="80" w:line="269" w:lineRule="auto"/>
            </w:pPr>
            <w:r>
              <w:rPr>
                <w:rFonts w:ascii="Georgia" w:hAnsi="Georgia" w:cs="Georgia" w:eastAsia="Georgia"/>
                <w:i w:val="0"/>
                <w:sz w:val="21"/>
              </w:rPr>
              <w:t>Kota mencoba lagi dengan rencana yang benar. Ia bagi pekerjaan: (1) menyediakan tas guna ulang murah di pintu masuk pasar, (2) menggandeng koperasi pedagang untuk menyosialisasikan, (3) memberi masa peralihan satu bulan tanpa sanksi, (4) menyediakan tempat sampah terpisah, dan (5) menunjuk satu koordinator dengan laporan mingguan.</w:t>
            </w:r>
          </w:p>
          <w:p>
            <w:pPr>
              <w:spacing w:after="80" w:line="269" w:lineRule="auto"/>
            </w:pPr>
            <w:r>
              <w:rPr>
                <w:rFonts w:ascii="Georgia" w:hAnsi="Georgia" w:cs="Georgia" w:eastAsia="Georgia"/>
                <w:i w:val="0"/>
                <w:sz w:val="21"/>
              </w:rPr>
              <w:t>Kuncinya bukan aturannya, melainkan memperlengkapi orang agar aturan itu bisa dijalankan. Penggunaan kantong plastik turun 70 persen dalam enam bulan.</w:t>
            </w:r>
          </w:p>
        </w:tc>
      </w:tr>
    </w:tbl>
    <w:p>
      <w:pPr>
        <w:spacing w:after="40" w:before="0"/>
      </w:pPr>
    </w:p>
    <w:p>
      <w:pPr>
        <w:pStyle w:val="Heading2"/>
      </w:pPr>
      <w:r>
        <w:rPr>
          <w:rFonts w:ascii="Corbel" w:hAnsi="Corbel" w:cs="Corbel" w:eastAsia="Corbel"/>
          <w:i w:val="0"/>
          <w:color w:val="2E75B6"/>
          <w:sz w:val="30"/>
        </w:rPr>
        <w:t>Contoh Rencana Aksi yang Lengkap</w:t>
      </w:r>
    </w:p>
    <w:p>
      <w:r>
        <w:rPr>
          <w:rFonts w:ascii="Georgia" w:hAnsi="Georgia" w:cs="Georgia" w:eastAsia="Georgia"/>
          <w:i w:val="0"/>
        </w:rPr>
        <w:t>Berikut contoh bagaimana sebuah tim mengubah keputusan "memperbaiki layanan pengaduan" menjadi rencana yang bisa dijalankan.</w:t>
      </w:r>
    </w:p>
    <w:p>
      <w:r>
        <w:rPr>
          <w:rFonts w:ascii="Georgia" w:hAnsi="Georgia" w:cs="Georgia" w:eastAsia="Georgia"/>
          <w:b/>
          <w:i w:val="0"/>
        </w:rPr>
        <w:t>Tujuan:</w:t>
      </w:r>
      <w:r>
        <w:rPr>
          <w:rFonts w:ascii="Georgia" w:hAnsi="Georgia" w:cs="Georgia" w:eastAsia="Georgia"/>
          <w:i w:val="0"/>
        </w:rPr>
        <w:t xml:space="preserve"> menurunkan waktu penyelesaian pengaduan dari 14 hari menjadi 5 hari dalam empat bulan.</w:t>
      </w:r>
    </w:p>
    <w:tbl>
      <w:tblPr>
        <w:tblStyle w:val="TableGrid"/>
        <w:tblW w:type="auto" w:w="0"/>
        <w:jc w:val="center"/>
        <w:tblLook w:firstColumn="1" w:firstRow="1" w:lastColumn="0" w:lastRow="0" w:noHBand="0" w:noVBand="1" w:val="04A0"/>
      </w:tblPr>
      <w:tblGrid>
        <w:gridCol w:w="1508"/>
        <w:gridCol w:w="1508"/>
        <w:gridCol w:w="1508"/>
        <w:gridCol w:w="1508"/>
        <w:gridCol w:w="1508"/>
      </w:tblGrid>
      <w:tr>
        <w:tc>
          <w:tcPr>
            <w:tcW w:type="dxa" w:w="1508"/>
            <w:shd w:val="clear" w:color="auto" w:fill="1F3864"/>
          </w:tcPr>
          <w:p>
            <w:pPr>
              <w:spacing w:after="40" w:before="40"/>
              <w:jc w:val="center"/>
            </w:pPr>
            <w:r>
              <w:rPr>
                <w:rFonts w:ascii="Corbel" w:hAnsi="Corbel" w:cs="Corbel" w:eastAsia="Corbel"/>
                <w:b/>
                <w:color w:val="FFFFFF"/>
                <w:sz w:val="19"/>
              </w:rPr>
              <w:t>Tindakan</w:t>
            </w:r>
          </w:p>
        </w:tc>
        <w:tc>
          <w:tcPr>
            <w:tcW w:type="dxa" w:w="1508"/>
            <w:shd w:val="clear" w:color="auto" w:fill="1F3864"/>
          </w:tcPr>
          <w:p>
            <w:pPr>
              <w:spacing w:after="40" w:before="40"/>
              <w:jc w:val="center"/>
            </w:pPr>
            <w:r>
              <w:rPr>
                <w:rFonts w:ascii="Corbel" w:hAnsi="Corbel" w:cs="Corbel" w:eastAsia="Corbel"/>
                <w:b/>
                <w:color w:val="FFFFFF"/>
                <w:sz w:val="19"/>
              </w:rPr>
              <w:t>Pemilik</w:t>
            </w:r>
          </w:p>
        </w:tc>
        <w:tc>
          <w:tcPr>
            <w:tcW w:type="dxa" w:w="1508"/>
            <w:shd w:val="clear" w:color="auto" w:fill="1F3864"/>
          </w:tcPr>
          <w:p>
            <w:pPr>
              <w:spacing w:after="40" w:before="40"/>
              <w:jc w:val="center"/>
            </w:pPr>
            <w:r>
              <w:rPr>
                <w:rFonts w:ascii="Corbel" w:hAnsi="Corbel" w:cs="Corbel" w:eastAsia="Corbel"/>
                <w:b/>
                <w:color w:val="FFFFFF"/>
                <w:sz w:val="19"/>
              </w:rPr>
              <w:t>Tenggat</w:t>
            </w:r>
          </w:p>
        </w:tc>
        <w:tc>
          <w:tcPr>
            <w:tcW w:type="dxa" w:w="1508"/>
            <w:shd w:val="clear" w:color="auto" w:fill="1F3864"/>
          </w:tcPr>
          <w:p>
            <w:pPr>
              <w:spacing w:after="40" w:before="40"/>
              <w:jc w:val="center"/>
            </w:pPr>
            <w:r>
              <w:rPr>
                <w:rFonts w:ascii="Corbel" w:hAnsi="Corbel" w:cs="Corbel" w:eastAsia="Corbel"/>
                <w:b/>
                <w:color w:val="FFFFFF"/>
                <w:sz w:val="19"/>
              </w:rPr>
              <w:t>Ukuran</w:t>
            </w:r>
          </w:p>
        </w:tc>
        <w:tc>
          <w:tcPr>
            <w:tcW w:type="dxa" w:w="1508"/>
            <w:shd w:val="clear" w:color="auto" w:fill="1F3864"/>
          </w:tcPr>
          <w:p>
            <w:pPr>
              <w:spacing w:after="40" w:before="40"/>
              <w:jc w:val="center"/>
            </w:pPr>
            <w:r>
              <w:rPr>
                <w:rFonts w:ascii="Corbel" w:hAnsi="Corbel" w:cs="Corbel" w:eastAsia="Corbel"/>
                <w:b/>
                <w:color w:val="FFFFFF"/>
                <w:sz w:val="19"/>
              </w:rPr>
              <w:t>Sumber daya</w:t>
            </w:r>
          </w:p>
        </w:tc>
      </w:tr>
      <w:tr>
        <w:tc>
          <w:tcPr>
            <w:tcW w:type="dxa" w:w="1508"/>
          </w:tcPr>
          <w:p>
            <w:pPr>
              <w:spacing w:after="40" w:before="40"/>
            </w:pPr>
            <w:r>
              <w:rPr>
                <w:rFonts w:ascii="Georgia" w:hAnsi="Georgia" w:cs="Georgia" w:eastAsia="Georgia"/>
                <w:i w:val="0"/>
                <w:sz w:val="19"/>
              </w:rPr>
              <w:t>Petakan alur pengaduan</w:t>
            </w:r>
          </w:p>
        </w:tc>
        <w:tc>
          <w:tcPr>
            <w:tcW w:type="dxa" w:w="1508"/>
          </w:tcPr>
          <w:p>
            <w:pPr>
              <w:spacing w:after="40" w:before="40"/>
            </w:pPr>
            <w:r>
              <w:rPr>
                <w:rFonts w:ascii="Georgia" w:hAnsi="Georgia" w:cs="Georgia" w:eastAsia="Georgia"/>
                <w:i w:val="0"/>
                <w:sz w:val="19"/>
              </w:rPr>
              <w:t>Rina</w:t>
            </w:r>
          </w:p>
        </w:tc>
        <w:tc>
          <w:tcPr>
            <w:tcW w:type="dxa" w:w="1508"/>
          </w:tcPr>
          <w:p>
            <w:pPr>
              <w:spacing w:after="40" w:before="40"/>
            </w:pPr>
            <w:r>
              <w:rPr>
                <w:rFonts w:ascii="Georgia" w:hAnsi="Georgia" w:cs="Georgia" w:eastAsia="Georgia"/>
                <w:i w:val="0"/>
                <w:sz w:val="19"/>
              </w:rPr>
              <w:t>7 Sep</w:t>
            </w:r>
          </w:p>
        </w:tc>
        <w:tc>
          <w:tcPr>
            <w:tcW w:type="dxa" w:w="1508"/>
          </w:tcPr>
          <w:p>
            <w:pPr>
              <w:spacing w:after="40" w:before="40"/>
            </w:pPr>
            <w:r>
              <w:rPr>
                <w:rFonts w:ascii="Georgia" w:hAnsi="Georgia" w:cs="Georgia" w:eastAsia="Georgia"/>
                <w:i w:val="0"/>
                <w:sz w:val="19"/>
              </w:rPr>
              <w:t>Peta selesai, 6 hambatan teridentifikasi</w:t>
            </w:r>
          </w:p>
        </w:tc>
        <w:tc>
          <w:tcPr>
            <w:tcW w:type="dxa" w:w="1508"/>
          </w:tcPr>
          <w:p>
            <w:pPr>
              <w:spacing w:after="40" w:before="40"/>
            </w:pPr>
            <w:r>
              <w:rPr>
                <w:rFonts w:ascii="Georgia" w:hAnsi="Georgia" w:cs="Georgia" w:eastAsia="Georgia"/>
                <w:i w:val="0"/>
                <w:sz w:val="19"/>
              </w:rPr>
              <w:t>2 hari kerja</w:t>
            </w:r>
          </w:p>
        </w:tc>
      </w:tr>
      <w:tr>
        <w:tc>
          <w:tcPr>
            <w:tcW w:type="dxa" w:w="1508"/>
            <w:shd w:val="clear" w:color="auto" w:fill="F2F5FA"/>
          </w:tcPr>
          <w:p>
            <w:pPr>
              <w:spacing w:after="40" w:before="40"/>
            </w:pPr>
            <w:r>
              <w:rPr>
                <w:rFonts w:ascii="Georgia" w:hAnsi="Georgia" w:cs="Georgia" w:eastAsia="Georgia"/>
                <w:i w:val="0"/>
                <w:sz w:val="19"/>
              </w:rPr>
              <w:t>Pisahkan jalur pengaduan cepat</w:t>
            </w:r>
          </w:p>
        </w:tc>
        <w:tc>
          <w:tcPr>
            <w:tcW w:type="dxa" w:w="1508"/>
            <w:shd w:val="clear" w:color="auto" w:fill="F2F5FA"/>
          </w:tcPr>
          <w:p>
            <w:pPr>
              <w:spacing w:after="40" w:before="40"/>
            </w:pPr>
            <w:r>
              <w:rPr>
                <w:rFonts w:ascii="Georgia" w:hAnsi="Georgia" w:cs="Georgia" w:eastAsia="Georgia"/>
                <w:i w:val="0"/>
                <w:sz w:val="19"/>
              </w:rPr>
              <w:t>Rina</w:t>
            </w:r>
          </w:p>
        </w:tc>
        <w:tc>
          <w:tcPr>
            <w:tcW w:type="dxa" w:w="1508"/>
            <w:shd w:val="clear" w:color="auto" w:fill="F2F5FA"/>
          </w:tcPr>
          <w:p>
            <w:pPr>
              <w:spacing w:after="40" w:before="40"/>
            </w:pPr>
            <w:r>
              <w:rPr>
                <w:rFonts w:ascii="Georgia" w:hAnsi="Georgia" w:cs="Georgia" w:eastAsia="Georgia"/>
                <w:i w:val="0"/>
                <w:sz w:val="19"/>
              </w:rPr>
              <w:t>21 Sep</w:t>
            </w:r>
          </w:p>
        </w:tc>
        <w:tc>
          <w:tcPr>
            <w:tcW w:type="dxa" w:w="1508"/>
            <w:shd w:val="clear" w:color="auto" w:fill="F2F5FA"/>
          </w:tcPr>
          <w:p>
            <w:pPr>
              <w:spacing w:after="40" w:before="40"/>
            </w:pPr>
            <w:r>
              <w:rPr>
                <w:rFonts w:ascii="Georgia" w:hAnsi="Georgia" w:cs="Georgia" w:eastAsia="Georgia"/>
                <w:i w:val="0"/>
                <w:sz w:val="19"/>
              </w:rPr>
              <w:t>40% pengaduan selesai &lt;24 jam</w:t>
            </w:r>
          </w:p>
        </w:tc>
        <w:tc>
          <w:tcPr>
            <w:tcW w:type="dxa" w:w="1508"/>
            <w:shd w:val="clear" w:color="auto" w:fill="F2F5FA"/>
          </w:tcPr>
          <w:p>
            <w:pPr>
              <w:spacing w:after="40" w:before="40"/>
            </w:pPr>
            <w:r>
              <w:rPr>
                <w:rFonts w:ascii="Georgia" w:hAnsi="Georgia" w:cs="Georgia" w:eastAsia="Georgia"/>
                <w:i w:val="0"/>
                <w:sz w:val="19"/>
              </w:rPr>
              <w:t>Staf 1 org, form baru</w:t>
            </w:r>
          </w:p>
        </w:tc>
      </w:tr>
      <w:tr>
        <w:tc>
          <w:tcPr>
            <w:tcW w:type="dxa" w:w="1508"/>
          </w:tcPr>
          <w:p>
            <w:pPr>
              <w:spacing w:after="40" w:before="40"/>
            </w:pPr>
            <w:r>
              <w:rPr>
                <w:rFonts w:ascii="Georgia" w:hAnsi="Georgia" w:cs="Georgia" w:eastAsia="Georgia"/>
                <w:i w:val="0"/>
                <w:sz w:val="19"/>
              </w:rPr>
              <w:t>Buat sistem pelacakan sederhana</w:t>
            </w:r>
          </w:p>
        </w:tc>
        <w:tc>
          <w:tcPr>
            <w:tcW w:type="dxa" w:w="1508"/>
          </w:tcPr>
          <w:p>
            <w:pPr>
              <w:spacing w:after="40" w:before="40"/>
            </w:pPr>
            <w:r>
              <w:rPr>
                <w:rFonts w:ascii="Georgia" w:hAnsi="Georgia" w:cs="Georgia" w:eastAsia="Georgia"/>
                <w:i w:val="0"/>
                <w:sz w:val="19"/>
              </w:rPr>
              <w:t>Dedi</w:t>
            </w:r>
          </w:p>
        </w:tc>
        <w:tc>
          <w:tcPr>
            <w:tcW w:type="dxa" w:w="1508"/>
          </w:tcPr>
          <w:p>
            <w:pPr>
              <w:spacing w:after="40" w:before="40"/>
            </w:pPr>
            <w:r>
              <w:rPr>
                <w:rFonts w:ascii="Georgia" w:hAnsi="Georgia" w:cs="Georgia" w:eastAsia="Georgia"/>
                <w:i w:val="0"/>
                <w:sz w:val="19"/>
              </w:rPr>
              <w:t>30 Sep</w:t>
            </w:r>
          </w:p>
        </w:tc>
        <w:tc>
          <w:tcPr>
            <w:tcW w:type="dxa" w:w="1508"/>
          </w:tcPr>
          <w:p>
            <w:pPr>
              <w:spacing w:after="40" w:before="40"/>
            </w:pPr>
            <w:r>
              <w:rPr>
                <w:rFonts w:ascii="Georgia" w:hAnsi="Georgia" w:cs="Georgia" w:eastAsia="Georgia"/>
                <w:i w:val="0"/>
                <w:sz w:val="19"/>
              </w:rPr>
              <w:t>Semua pengaduan tercatat real-time</w:t>
            </w:r>
          </w:p>
        </w:tc>
        <w:tc>
          <w:tcPr>
            <w:tcW w:type="dxa" w:w="1508"/>
          </w:tcPr>
          <w:p>
            <w:pPr>
              <w:spacing w:after="40" w:before="40"/>
            </w:pPr>
            <w:r>
              <w:rPr>
                <w:rFonts w:ascii="Georgia" w:hAnsi="Georgia" w:cs="Georgia" w:eastAsia="Georgia"/>
                <w:i w:val="0"/>
                <w:sz w:val="19"/>
              </w:rPr>
              <w:t>Lembar kerja daring</w:t>
            </w:r>
          </w:p>
        </w:tc>
      </w:tr>
      <w:tr>
        <w:tc>
          <w:tcPr>
            <w:tcW w:type="dxa" w:w="1508"/>
            <w:shd w:val="clear" w:color="auto" w:fill="F2F5FA"/>
          </w:tcPr>
          <w:p>
            <w:pPr>
              <w:spacing w:after="40" w:before="40"/>
            </w:pPr>
            <w:r>
              <w:rPr>
                <w:rFonts w:ascii="Georgia" w:hAnsi="Georgia" w:cs="Georgia" w:eastAsia="Georgia"/>
                <w:i w:val="0"/>
                <w:sz w:val="19"/>
              </w:rPr>
              <w:t>Latih 8 petugas</w:t>
            </w:r>
          </w:p>
        </w:tc>
        <w:tc>
          <w:tcPr>
            <w:tcW w:type="dxa" w:w="1508"/>
            <w:shd w:val="clear" w:color="auto" w:fill="F2F5FA"/>
          </w:tcPr>
          <w:p>
            <w:pPr>
              <w:spacing w:after="40" w:before="40"/>
            </w:pPr>
            <w:r>
              <w:rPr>
                <w:rFonts w:ascii="Georgia" w:hAnsi="Georgia" w:cs="Georgia" w:eastAsia="Georgia"/>
                <w:i w:val="0"/>
                <w:sz w:val="19"/>
              </w:rPr>
              <w:t>Dedi</w:t>
            </w:r>
          </w:p>
        </w:tc>
        <w:tc>
          <w:tcPr>
            <w:tcW w:type="dxa" w:w="1508"/>
            <w:shd w:val="clear" w:color="auto" w:fill="F2F5FA"/>
          </w:tcPr>
          <w:p>
            <w:pPr>
              <w:spacing w:after="40" w:before="40"/>
            </w:pPr>
            <w:r>
              <w:rPr>
                <w:rFonts w:ascii="Georgia" w:hAnsi="Georgia" w:cs="Georgia" w:eastAsia="Georgia"/>
                <w:i w:val="0"/>
                <w:sz w:val="19"/>
              </w:rPr>
              <w:t>5 Okt</w:t>
            </w:r>
          </w:p>
        </w:tc>
        <w:tc>
          <w:tcPr>
            <w:tcW w:type="dxa" w:w="1508"/>
            <w:shd w:val="clear" w:color="auto" w:fill="F2F5FA"/>
          </w:tcPr>
          <w:p>
            <w:pPr>
              <w:spacing w:after="40" w:before="40"/>
            </w:pPr>
            <w:r>
              <w:rPr>
                <w:rFonts w:ascii="Georgia" w:hAnsi="Georgia" w:cs="Georgia" w:eastAsia="Georgia"/>
                <w:i w:val="0"/>
                <w:sz w:val="19"/>
              </w:rPr>
              <w:t>Semua lulus simulasi</w:t>
            </w:r>
          </w:p>
        </w:tc>
        <w:tc>
          <w:tcPr>
            <w:tcW w:type="dxa" w:w="1508"/>
            <w:shd w:val="clear" w:color="auto" w:fill="F2F5FA"/>
          </w:tcPr>
          <w:p>
            <w:pPr>
              <w:spacing w:after="40" w:before="40"/>
            </w:pPr>
            <w:r>
              <w:rPr>
                <w:rFonts w:ascii="Georgia" w:hAnsi="Georgia" w:cs="Georgia" w:eastAsia="Georgia"/>
                <w:i w:val="0"/>
                <w:sz w:val="19"/>
              </w:rPr>
              <w:t>3 jam, ruang rapat</w:t>
            </w:r>
          </w:p>
        </w:tc>
      </w:tr>
      <w:tr>
        <w:tc>
          <w:tcPr>
            <w:tcW w:type="dxa" w:w="1508"/>
          </w:tcPr>
          <w:p>
            <w:pPr>
              <w:spacing w:after="40" w:before="40"/>
            </w:pPr>
            <w:r>
              <w:rPr>
                <w:rFonts w:ascii="Georgia" w:hAnsi="Georgia" w:cs="Georgia" w:eastAsia="Georgia"/>
                <w:i w:val="0"/>
                <w:sz w:val="19"/>
              </w:rPr>
              <w:t>Uji coba 3 pekan</w:t>
            </w:r>
          </w:p>
        </w:tc>
        <w:tc>
          <w:tcPr>
            <w:tcW w:type="dxa" w:w="1508"/>
          </w:tcPr>
          <w:p>
            <w:pPr>
              <w:spacing w:after="40" w:before="40"/>
            </w:pPr>
            <w:r>
              <w:rPr>
                <w:rFonts w:ascii="Georgia" w:hAnsi="Georgia" w:cs="Georgia" w:eastAsia="Georgia"/>
                <w:i w:val="0"/>
                <w:sz w:val="19"/>
              </w:rPr>
              <w:t>Rina</w:t>
            </w:r>
          </w:p>
        </w:tc>
        <w:tc>
          <w:tcPr>
            <w:tcW w:type="dxa" w:w="1508"/>
          </w:tcPr>
          <w:p>
            <w:pPr>
              <w:spacing w:after="40" w:before="40"/>
            </w:pPr>
            <w:r>
              <w:rPr>
                <w:rFonts w:ascii="Georgia" w:hAnsi="Georgia" w:cs="Georgia" w:eastAsia="Georgia"/>
                <w:i w:val="0"/>
                <w:sz w:val="19"/>
              </w:rPr>
              <w:t>26 Okt</w:t>
            </w:r>
          </w:p>
        </w:tc>
        <w:tc>
          <w:tcPr>
            <w:tcW w:type="dxa" w:w="1508"/>
          </w:tcPr>
          <w:p>
            <w:pPr>
              <w:spacing w:after="40" w:before="40"/>
            </w:pPr>
            <w:r>
              <w:rPr>
                <w:rFonts w:ascii="Georgia" w:hAnsi="Georgia" w:cs="Georgia" w:eastAsia="Georgia"/>
                <w:i w:val="0"/>
                <w:sz w:val="19"/>
              </w:rPr>
              <w:t>Waktu rata-rata turun 30%</w:t>
            </w:r>
          </w:p>
        </w:tc>
        <w:tc>
          <w:tcPr>
            <w:tcW w:type="dxa" w:w="1508"/>
          </w:tcPr>
          <w:p>
            <w:pPr>
              <w:spacing w:after="40" w:before="40"/>
            </w:pPr>
            <w:r>
              <w:rPr>
                <w:rFonts w:ascii="Georgia" w:hAnsi="Georgia" w:cs="Georgia" w:eastAsia="Georgia"/>
                <w:i w:val="0"/>
                <w:sz w:val="19"/>
              </w:rPr>
              <w:t>Data harian</w:t>
            </w:r>
          </w:p>
        </w:tc>
      </w:tr>
      <w:tr>
        <w:tc>
          <w:tcPr>
            <w:tcW w:type="dxa" w:w="1508"/>
            <w:shd w:val="clear" w:color="auto" w:fill="F2F5FA"/>
          </w:tcPr>
          <w:p>
            <w:pPr>
              <w:spacing w:after="40" w:before="40"/>
            </w:pPr>
            <w:r>
              <w:rPr>
                <w:rFonts w:ascii="Georgia" w:hAnsi="Georgia" w:cs="Georgia" w:eastAsia="Georgia"/>
                <w:i w:val="0"/>
                <w:sz w:val="19"/>
              </w:rPr>
              <w:t>Tinjau &amp; perluas</w:t>
            </w:r>
          </w:p>
        </w:tc>
        <w:tc>
          <w:tcPr>
            <w:tcW w:type="dxa" w:w="1508"/>
            <w:shd w:val="clear" w:color="auto" w:fill="F2F5FA"/>
          </w:tcPr>
          <w:p>
            <w:pPr>
              <w:spacing w:after="40" w:before="40"/>
            </w:pPr>
            <w:r>
              <w:rPr>
                <w:rFonts w:ascii="Georgia" w:hAnsi="Georgia" w:cs="Georgia" w:eastAsia="Georgia"/>
                <w:i w:val="0"/>
                <w:sz w:val="19"/>
              </w:rPr>
              <w:t>Manajer</w:t>
            </w:r>
          </w:p>
        </w:tc>
        <w:tc>
          <w:tcPr>
            <w:tcW w:type="dxa" w:w="1508"/>
            <w:shd w:val="clear" w:color="auto" w:fill="F2F5FA"/>
          </w:tcPr>
          <w:p>
            <w:pPr>
              <w:spacing w:after="40" w:before="40"/>
            </w:pPr>
            <w:r>
              <w:rPr>
                <w:rFonts w:ascii="Georgia" w:hAnsi="Georgia" w:cs="Georgia" w:eastAsia="Georgia"/>
                <w:i w:val="0"/>
                <w:sz w:val="19"/>
              </w:rPr>
              <w:t>5 Nov</w:t>
            </w:r>
          </w:p>
        </w:tc>
        <w:tc>
          <w:tcPr>
            <w:tcW w:type="dxa" w:w="1508"/>
            <w:shd w:val="clear" w:color="auto" w:fill="F2F5FA"/>
          </w:tcPr>
          <w:p>
            <w:pPr>
              <w:spacing w:after="40" w:before="40"/>
            </w:pPr>
            <w:r>
              <w:rPr>
                <w:rFonts w:ascii="Georgia" w:hAnsi="Georgia" w:cs="Georgia" w:eastAsia="Georgia"/>
                <w:i w:val="0"/>
                <w:sz w:val="19"/>
              </w:rPr>
              <w:t>Keputusan perluasan</w:t>
            </w:r>
          </w:p>
        </w:tc>
        <w:tc>
          <w:tcPr>
            <w:tcW w:type="dxa" w:w="1508"/>
            <w:shd w:val="clear" w:color="auto" w:fill="F2F5FA"/>
          </w:tcPr>
          <w:p>
            <w:pPr>
              <w:spacing w:after="40" w:before="40"/>
            </w:pPr>
            <w:r>
              <w:rPr>
                <w:rFonts w:ascii="Georgia" w:hAnsi="Georgia" w:cs="Georgia" w:eastAsia="Georgia"/>
                <w:i w:val="0"/>
                <w:sz w:val="19"/>
              </w:rPr>
              <w:t>Laporan</w:t>
            </w:r>
          </w:p>
        </w:tc>
      </w:tr>
    </w:tbl>
    <w:p>
      <w:pPr>
        <w:spacing w:after="80"/>
      </w:pPr>
    </w:p>
    <w:p>
      <w:r>
        <w:rPr>
          <w:rFonts w:ascii="Georgia" w:hAnsi="Georgia" w:cs="Georgia" w:eastAsia="Georgia"/>
          <w:i w:val="0"/>
        </w:rPr>
        <w:t xml:space="preserve">Perhatikan bahwa rencana ini memiliki tenggat yang realistis, satu pemilik per tindakan, dan ukuran yang jelas. Perhatikan juga bahwa uji coba dilakukan </w:t>
      </w:r>
      <w:r>
        <w:rPr>
          <w:rFonts w:ascii="Georgia" w:hAnsi="Georgia" w:cs="Georgia" w:eastAsia="Georgia"/>
          <w:b/>
          <w:i w:val="0"/>
        </w:rPr>
        <w:t>sebelum</w:t>
      </w:r>
      <w:r>
        <w:rPr>
          <w:rFonts w:ascii="Georgia" w:hAnsi="Georgia" w:cs="Georgia" w:eastAsia="Georgia"/>
          <w:i w:val="0"/>
        </w:rPr>
        <w:t xml:space="preserve"> perluasan—prinsip bertahap yang kita pelajari di Bab 10.</w:t>
      </w:r>
    </w:p>
    <w:p>
      <w:pPr>
        <w:pStyle w:val="Heading2"/>
      </w:pPr>
      <w:r>
        <w:rPr>
          <w:rFonts w:ascii="Corbel" w:hAnsi="Corbel" w:cs="Corbel" w:eastAsia="Corbel"/>
          <w:i w:val="0"/>
          <w:color w:val="2E75B6"/>
          <w:sz w:val="30"/>
        </w:rPr>
        <w:t>Mengelola Rencana dengan Ringan</w:t>
      </w:r>
    </w:p>
    <w:p>
      <w:r>
        <w:rPr>
          <w:rFonts w:ascii="Georgia" w:hAnsi="Georgia" w:cs="Georgia" w:eastAsia="Georgia"/>
          <w:i w:val="0"/>
        </w:rPr>
        <w:t>Rencana yang rumit sering ditinggalkan. Jaga agar ringan:</w:t>
      </w:r>
    </w:p>
    <w:p>
      <w:pPr>
        <w:spacing w:after="60"/>
        <w:ind w:left="397" w:hanging="227"/>
      </w:pPr>
      <w:r>
        <w:rPr>
          <w:rFonts w:ascii="Georgia" w:hAnsi="Georgia" w:cs="Georgia" w:eastAsia="Georgia"/>
          <w:i w:val="0"/>
        </w:rPr>
        <w:t xml:space="preserve">•  </w:t>
      </w:r>
      <w:r>
        <w:rPr>
          <w:rFonts w:ascii="Georgia" w:hAnsi="Georgia" w:cs="Georgia" w:eastAsia="Georgia"/>
          <w:b/>
          <w:i w:val="0"/>
        </w:rPr>
        <w:t>Satu halaman saja.</w:t>
      </w:r>
      <w:r>
        <w:rPr>
          <w:rFonts w:ascii="Georgia" w:hAnsi="Georgia" w:cs="Georgia" w:eastAsia="Georgia"/>
          <w:i w:val="0"/>
        </w:rPr>
        <w:t xml:space="preserve"> Kalau rencana butuh sepuluh halaman, tak seorang pun akan membacanya.</w:t>
      </w:r>
    </w:p>
    <w:p>
      <w:pPr>
        <w:spacing w:after="60"/>
        <w:ind w:left="397" w:hanging="227"/>
      </w:pPr>
      <w:r>
        <w:rPr>
          <w:rFonts w:ascii="Georgia" w:hAnsi="Georgia" w:cs="Georgia" w:eastAsia="Georgia"/>
          <w:i w:val="0"/>
        </w:rPr>
        <w:t xml:space="preserve">•  </w:t>
      </w:r>
      <w:r>
        <w:rPr>
          <w:rFonts w:ascii="Georgia" w:hAnsi="Georgia" w:cs="Georgia" w:eastAsia="Georgia"/>
          <w:b/>
          <w:i w:val="0"/>
        </w:rPr>
        <w:t>Tampilkan di tempat yang terlihat.</w:t>
      </w:r>
      <w:r>
        <w:rPr>
          <w:rFonts w:ascii="Georgia" w:hAnsi="Georgia" w:cs="Georgia" w:eastAsia="Georgia"/>
          <w:i w:val="0"/>
        </w:rPr>
        <w:t xml:space="preserve"> Papan tulis atau dokumen bersama, bukan di folder yang tak pernah dibuka.</w:t>
      </w:r>
    </w:p>
    <w:p>
      <w:pPr>
        <w:spacing w:after="60"/>
        <w:ind w:left="397" w:hanging="227"/>
      </w:pPr>
      <w:r>
        <w:rPr>
          <w:rFonts w:ascii="Georgia" w:hAnsi="Georgia" w:cs="Georgia" w:eastAsia="Georgia"/>
          <w:i w:val="0"/>
        </w:rPr>
        <w:t xml:space="preserve">•  </w:t>
      </w:r>
      <w:r>
        <w:rPr>
          <w:rFonts w:ascii="Georgia" w:hAnsi="Georgia" w:cs="Georgia" w:eastAsia="Georgia"/>
          <w:b/>
          <w:i w:val="0"/>
        </w:rPr>
        <w:t>Tinjau singkat dan rutin.</w:t>
      </w:r>
      <w:r>
        <w:rPr>
          <w:rFonts w:ascii="Georgia" w:hAnsi="Georgia" w:cs="Georgia" w:eastAsia="Georgia"/>
          <w:i w:val="0"/>
        </w:rPr>
        <w:t xml:space="preserve"> Lima belas menit setiap pekan lebih efektif daripada rapat dua jam sebulan sekali.</w:t>
      </w:r>
    </w:p>
    <w:p>
      <w:pPr>
        <w:spacing w:after="60"/>
        <w:ind w:left="397" w:hanging="227"/>
      </w:pPr>
      <w:r>
        <w:rPr>
          <w:rFonts w:ascii="Georgia" w:hAnsi="Georgia" w:cs="Georgia" w:eastAsia="Georgia"/>
          <w:i w:val="0"/>
        </w:rPr>
        <w:t xml:space="preserve">•  </w:t>
      </w:r>
      <w:r>
        <w:rPr>
          <w:rFonts w:ascii="Georgia" w:hAnsi="Georgia" w:cs="Georgia" w:eastAsia="Georgia"/>
          <w:b/>
          <w:i w:val="0"/>
        </w:rPr>
        <w:t>Perbarui sesuai kenyataan.</w:t>
      </w:r>
      <w:r>
        <w:rPr>
          <w:rFonts w:ascii="Georgia" w:hAnsi="Georgia" w:cs="Georgia" w:eastAsia="Georgia"/>
          <w:i w:val="0"/>
        </w:rPr>
        <w:t xml:space="preserve"> Rencana adalah alat, bukan kontrak. Sesuaikan ketika keadaan berubah, tetapi catat apa yang berubah dan mengapa.</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Rencana tanpa pemilik.</w:t>
      </w:r>
      <w:r>
        <w:rPr>
          <w:rFonts w:ascii="Georgia" w:hAnsi="Georgia" w:cs="Georgia" w:eastAsia="Georgia"/>
          <w:i w:val="0"/>
        </w:rPr>
        <w:t xml:space="preserve"> "Tim akan mengerjakan" berarti tak seorang pun mengerjakan.</w:t>
      </w:r>
    </w:p>
    <w:p>
      <w:pPr>
        <w:spacing w:after="60"/>
        <w:ind w:left="397" w:hanging="227"/>
      </w:pPr>
      <w:r>
        <w:rPr>
          <w:rFonts w:ascii="Georgia" w:hAnsi="Georgia" w:cs="Georgia" w:eastAsia="Georgia"/>
          <w:i w:val="0"/>
        </w:rPr>
        <w:t xml:space="preserve">•  </w:t>
      </w:r>
      <w:r>
        <w:rPr>
          <w:rFonts w:ascii="Georgia" w:hAnsi="Georgia" w:cs="Georgia" w:eastAsia="Georgia"/>
          <w:b/>
          <w:i w:val="0"/>
        </w:rPr>
        <w:t>Rencana tanpa tenggat.</w:t>
      </w:r>
      <w:r>
        <w:rPr>
          <w:rFonts w:ascii="Georgia" w:hAnsi="Georgia" w:cs="Georgia" w:eastAsia="Georgia"/>
          <w:i w:val="0"/>
        </w:rPr>
        <w:t xml:space="preserve"> "Segera" berarti tidak pernah.</w:t>
      </w:r>
    </w:p>
    <w:p>
      <w:pPr>
        <w:spacing w:after="60"/>
        <w:ind w:left="397" w:hanging="227"/>
      </w:pPr>
      <w:r>
        <w:rPr>
          <w:rFonts w:ascii="Georgia" w:hAnsi="Georgia" w:cs="Georgia" w:eastAsia="Georgia"/>
          <w:i w:val="0"/>
        </w:rPr>
        <w:t xml:space="preserve">•  </w:t>
      </w:r>
      <w:r>
        <w:rPr>
          <w:rFonts w:ascii="Georgia" w:hAnsi="Georgia" w:cs="Georgia" w:eastAsia="Georgia"/>
          <w:b/>
          <w:i w:val="0"/>
        </w:rPr>
        <w:t>Melupakan hambatan utama.</w:t>
      </w:r>
      <w:r>
        <w:rPr>
          <w:rFonts w:ascii="Georgia" w:hAnsi="Georgia" w:cs="Georgia" w:eastAsia="Georgia"/>
          <w:i w:val="0"/>
        </w:rPr>
        <w:t xml:space="preserve"> Mempercepat bagian yang salah.</w:t>
      </w:r>
    </w:p>
    <w:p>
      <w:pPr>
        <w:spacing w:after="60"/>
        <w:ind w:left="397" w:hanging="227"/>
      </w:pPr>
      <w:r>
        <w:rPr>
          <w:rFonts w:ascii="Georgia" w:hAnsi="Georgia" w:cs="Georgia" w:eastAsia="Georgia"/>
          <w:i w:val="0"/>
        </w:rPr>
        <w:t xml:space="preserve">•  </w:t>
      </w:r>
      <w:r>
        <w:rPr>
          <w:rFonts w:ascii="Georgia" w:hAnsi="Georgia" w:cs="Georgia" w:eastAsia="Georgia"/>
          <w:b/>
          <w:i w:val="0"/>
        </w:rPr>
        <w:t>Tidak mengantisipasi penolakan.</w:t>
      </w:r>
      <w:r>
        <w:rPr>
          <w:rFonts w:ascii="Georgia" w:hAnsi="Georgia" w:cs="Georgia" w:eastAsia="Georgia"/>
          <w:i w:val="0"/>
        </w:rPr>
        <w:t xml:space="preserve"> Menganggap semua orang senang dengan perubahan.</w:t>
      </w:r>
    </w:p>
    <w:p>
      <w:pPr>
        <w:spacing w:after="60"/>
        <w:ind w:left="397" w:hanging="227"/>
      </w:pPr>
      <w:r>
        <w:rPr>
          <w:rFonts w:ascii="Georgia" w:hAnsi="Georgia" w:cs="Georgia" w:eastAsia="Georgia"/>
          <w:i w:val="0"/>
        </w:rPr>
        <w:t xml:space="preserve">•  </w:t>
      </w:r>
      <w:r>
        <w:rPr>
          <w:rFonts w:ascii="Georgia" w:hAnsi="Georgia" w:cs="Georgia" w:eastAsia="Georgia"/>
          <w:b/>
          <w:i w:val="0"/>
        </w:rPr>
        <w:t>Tidak melacak kemajuan.</w:t>
      </w:r>
      <w:r>
        <w:rPr>
          <w:rFonts w:ascii="Georgia" w:hAnsi="Georgia" w:cs="Georgia" w:eastAsia="Georgia"/>
          <w:i w:val="0"/>
        </w:rPr>
        <w:t xml:space="preserve"> Rencana ditinggalkan begitu rapat usai.</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Banyak strategi gagal bukan karena idenya salah, melainkan karena eksekusinya buruk.</w:t>
            </w:r>
          </w:p>
          <w:p>
            <w:pPr>
              <w:spacing w:after="80" w:line="269" w:lineRule="auto"/>
              <w:ind w:left="283" w:hanging="198"/>
            </w:pPr>
            <w:r>
              <w:rPr>
                <w:rFonts w:ascii="Georgia" w:hAnsi="Georgia" w:cs="Georgia" w:eastAsia="Georgia"/>
                <w:i w:val="0"/>
                <w:sz w:val="21"/>
              </w:rPr>
              <w:t>•  Rencana aksi yang baik bersifat spesifik, punya satu pemilik per tindakan, bertenggat, terukur, dan realistis.</w:t>
            </w:r>
          </w:p>
          <w:p>
            <w:pPr>
              <w:spacing w:after="80" w:line="269" w:lineRule="auto"/>
              <w:ind w:left="283" w:hanging="198"/>
            </w:pPr>
            <w:r>
              <w:rPr>
                <w:rFonts w:ascii="Georgia" w:hAnsi="Georgia" w:cs="Georgia" w:eastAsia="Georgia"/>
                <w:i w:val="0"/>
                <w:sz w:val="21"/>
              </w:rPr>
              <w:t>•  Kenali ketergantungan dan fokuskan energi pada hambatan utama.</w:t>
            </w:r>
          </w:p>
          <w:p>
            <w:pPr>
              <w:spacing w:after="80" w:line="269" w:lineRule="auto"/>
              <w:ind w:left="283" w:hanging="198"/>
            </w:pPr>
            <w:r>
              <w:rPr>
                <w:rFonts w:ascii="Georgia" w:hAnsi="Georgia" w:cs="Georgia" w:eastAsia="Georgia"/>
                <w:i w:val="0"/>
                <w:sz w:val="21"/>
              </w:rPr>
              <w:t>•  Pra-mortem dan rencana kontingensi menyiapkan kita menghadapi hambatan sebelum terjadi.</w:t>
            </w:r>
          </w:p>
          <w:p>
            <w:pPr>
              <w:spacing w:after="80" w:line="269" w:lineRule="auto"/>
              <w:ind w:left="283" w:hanging="198"/>
            </w:pPr>
            <w:r>
              <w:rPr>
                <w:rFonts w:ascii="Georgia" w:hAnsi="Georgia" w:cs="Georgia" w:eastAsia="Georgia"/>
                <w:i w:val="0"/>
                <w:sz w:val="21"/>
              </w:rPr>
              <w:t>•  Pemimpin eksekusi menghilangkan hambatan, menjaga fokus, memberi umpan balik, dan menanggung tanggung jawab.</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Ubah keputusan Anda menjadi tabel rencana aksi dengan minimal empat tindakan.</w:t>
            </w:r>
          </w:p>
          <w:p>
            <w:pPr>
              <w:spacing w:after="80" w:line="269" w:lineRule="auto"/>
            </w:pPr>
            <w:r>
              <w:rPr>
                <w:rFonts w:ascii="Georgia" w:hAnsi="Georgia" w:cs="Georgia" w:eastAsia="Georgia"/>
                <w:i w:val="0"/>
                <w:sz w:val="21"/>
              </w:rPr>
              <w:t>2. Identifikasi hambatan utama dan ketergantungan antar tindakan.</w:t>
            </w:r>
          </w:p>
          <w:p>
            <w:pPr>
              <w:spacing w:after="80" w:line="269" w:lineRule="auto"/>
            </w:pPr>
            <w:r>
              <w:rPr>
                <w:rFonts w:ascii="Georgia" w:hAnsi="Georgia" w:cs="Georgia" w:eastAsia="Georgia"/>
                <w:i w:val="0"/>
                <w:sz w:val="21"/>
              </w:rPr>
              <w:t>3. Lakukan pra-mortem: tulis lima alasan proyek ini bisa gagal, lalu siapkan tanggapannya.</w:t>
            </w:r>
          </w:p>
          <w:p>
            <w:pPr>
              <w:spacing w:after="80" w:line="269" w:lineRule="auto"/>
            </w:pPr>
            <w:r>
              <w:rPr>
                <w:rFonts w:ascii="Georgia" w:hAnsi="Georgia" w:cs="Georgia" w:eastAsia="Georgia"/>
                <w:i w:val="0"/>
                <w:sz w:val="21"/>
              </w:rPr>
              <w:t>4. Rancang pengumuman rencana dalam satu halaman untuk semua pihak terkait.</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12  </w:t>
        <w:br/>
      </w:r>
      <w:r>
        <w:rPr>
          <w:rFonts w:ascii="Corbel" w:hAnsi="Corbel" w:cs="Corbel" w:eastAsia="Corbel"/>
          <w:b/>
          <w:color w:val="1F3864"/>
          <w:sz w:val="48"/>
        </w:rPr>
        <w:t>Mengelola Manusia dan Perubahan</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"Orang tidak menolak perubahan. Mereka menolak merasa kehilangan."</w:t>
      </w:r>
    </w:p>
    <w:p>
      <w:pPr>
        <w:spacing w:before="80" w:after="120"/>
        <w:ind w:left="397" w:right="227"/>
        <w:pBdr>
          <w:left w:val="single" w:sz="18" w:space="10" w:color="B8860B"/>
        </w:pBdr>
      </w:pPr>
      <w:r>
        <w:rPr>
          <w:rFonts w:ascii="Georgia" w:hAnsi="Georgia" w:cs="Georgia" w:eastAsia="Georgia"/>
          <w:i/>
          <w:color w:val="1F3864"/>
          <w:sz w:val="21"/>
        </w:rPr>
        <w:t>— Pepatah yang lahir dari puluhan ribu proyek perubahan</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Memahami mengapa orang menolak perubahan dan bagaimana meresponsnya.</w:t>
      </w:r>
    </w:p>
    <w:p>
      <w:pPr>
        <w:spacing w:after="60"/>
        <w:ind w:left="397" w:hanging="227"/>
      </w:pPr>
      <w:r>
        <w:rPr>
          <w:rFonts w:ascii="Georgia" w:hAnsi="Georgia" w:cs="Georgia" w:eastAsia="Georgia"/>
          <w:i w:val="0"/>
        </w:rPr>
        <w:t>•  Menggunakan langkah-langkah perubahan yang terbukti dari praktik profesional.</w:t>
      </w:r>
    </w:p>
    <w:p>
      <w:pPr>
        <w:spacing w:after="60"/>
        <w:ind w:left="397" w:hanging="227"/>
      </w:pPr>
      <w:r>
        <w:rPr>
          <w:rFonts w:ascii="Georgia" w:hAnsi="Georgia" w:cs="Georgia" w:eastAsia="Georgia"/>
          <w:i w:val="0"/>
        </w:rPr>
        <w:t>•  Memetakan orang yang terpengaruh dan menyusun pendekatan yang tepat.</w:t>
      </w:r>
    </w:p>
    <w:p>
      <w:pPr>
        <w:spacing w:after="60"/>
        <w:ind w:left="397" w:hanging="227"/>
      </w:pPr>
      <w:r>
        <w:rPr>
          <w:rFonts w:ascii="Georgia" w:hAnsi="Georgia" w:cs="Georgia" w:eastAsia="Georgia"/>
          <w:i w:val="0"/>
        </w:rPr>
        <w:t>•  Membangun dukungan sehingga perubahan berjalan tanpa harus memaksa.</w:t>
      </w:r>
    </w:p>
    <w:p>
      <w:pPr>
        <w:pStyle w:val="Heading2"/>
      </w:pPr>
      <w:r>
        <w:rPr>
          <w:rFonts w:ascii="Corbel" w:hAnsi="Corbel" w:cs="Corbel" w:eastAsia="Corbel"/>
          <w:i w:val="0"/>
          <w:color w:val="2E75B6"/>
          <w:sz w:val="30"/>
        </w:rPr>
        <w:t>Perubahan Selalu tentang Manusia</w:t>
      </w:r>
    </w:p>
    <w:p>
      <w:r>
        <w:rPr>
          <w:rFonts w:ascii="Georgia" w:hAnsi="Georgia" w:cs="Georgia" w:eastAsia="Georgia"/>
          <w:i w:val="0"/>
        </w:rPr>
        <w:t>Solusi teknis paling canggih bisa gagal karena satu alasan sederhana: orang tidak mau menggunakannya. Sistem baru yang lebih cepat dibiarkan; prosedur baru dilanggar; kebijakan baru diabaikan. Pemecahan masalah yang matang selalu menyertakan sisi manusianya.</w:t>
      </w:r>
    </w:p>
    <w:p>
      <w:r>
        <w:rPr>
          <w:rFonts w:ascii="Georgia" w:hAnsi="Georgia" w:cs="Georgia" w:eastAsia="Georgia"/>
          <w:i w:val="0"/>
        </w:rPr>
        <w:t>Kita perlu memahami mengapa. Perubahan yang tampak jelas menguntungkan bagi kita bisa terasa sebagai ancaman bagi orang lain. Perubahan mengubah bukan hanya apa yang dilakukan orang, tetapi juga siapa yang berkuasa, siapa yang nyaman, dan apa yang mereka anggap pasti. Ini menjelaskan mengapa penolakan sering bukan soal logika, melainkan soal perasaan.</w:t>
      </w:r>
    </w:p>
    <w:p>
      <w:pPr>
        <w:pStyle w:val="Heading2"/>
      </w:pPr>
      <w:r>
        <w:rPr>
          <w:rFonts w:ascii="Corbel" w:hAnsi="Corbel" w:cs="Corbel" w:eastAsia="Corbel"/>
          <w:i w:val="0"/>
          <w:color w:val="2E75B6"/>
          <w:sz w:val="30"/>
        </w:rPr>
        <w:t>Mengapa Orang Menolak</w:t>
      </w:r>
    </w:p>
    <w:p>
      <w:r>
        <w:rPr>
          <w:rFonts w:ascii="Georgia" w:hAnsi="Georgia" w:cs="Georgia" w:eastAsia="Georgia"/>
          <w:i w:val="0"/>
        </w:rPr>
        <w:t>Penolakan umumnya berasal dari salah satu dari lima sumber berikut:</w:t>
      </w:r>
    </w:p>
    <w:p>
      <w:r>
        <w:rPr>
          <w:rFonts w:ascii="Georgia" w:hAnsi="Georgia" w:cs="Georgia" w:eastAsia="Georgia"/>
          <w:b/>
          <w:i w:val="0"/>
        </w:rPr>
        <w:t>Tidak melihat masalahnya.</w:t>
      </w:r>
      <w:r>
        <w:rPr>
          <w:rFonts w:ascii="Georgia" w:hAnsi="Georgia" w:cs="Georgia" w:eastAsia="Georgia"/>
          <w:i w:val="0"/>
        </w:rPr>
        <w:t xml:space="preserve"> Mereka merasa tidak ada yang salah, jadi mengapa berubah?</w:t>
      </w:r>
    </w:p>
    <w:p>
      <w:r>
        <w:rPr>
          <w:rFonts w:ascii="Georgia" w:hAnsi="Georgia" w:cs="Georgia" w:eastAsia="Georgia"/>
          <w:b/>
          <w:i w:val="0"/>
        </w:rPr>
        <w:t>Tidak melihat solusinya masuk akal.</w:t>
      </w:r>
      <w:r>
        <w:rPr>
          <w:rFonts w:ascii="Georgia" w:hAnsi="Georgia" w:cs="Georgia" w:eastAsia="Georgia"/>
          <w:i w:val="0"/>
        </w:rPr>
        <w:t xml:space="preserve"> "Ide bagus, tapi tidak akan berhasil di sini." Keraguan yang sah, bukan penolakan.</w:t>
      </w:r>
    </w:p>
    <w:p>
      <w:r>
        <w:rPr>
          <w:rFonts w:ascii="Georgia" w:hAnsi="Georgia" w:cs="Georgia" w:eastAsia="Georgia"/>
          <w:b/>
          <w:i w:val="0"/>
        </w:rPr>
        <w:t>Takut kehilangan.</w:t>
      </w:r>
      <w:r>
        <w:rPr>
          <w:rFonts w:ascii="Georgia" w:hAnsi="Georgia" w:cs="Georgia" w:eastAsia="Georgia"/>
          <w:i w:val="0"/>
        </w:rPr>
        <w:t xml:space="preserve"> Status, kenyamanan, keahlian, atau bahkan pekerjaan mereka terancam. Ini sumber penolakan paling kuat dan paling sering tersembunyi.</w:t>
      </w:r>
    </w:p>
    <w:p>
      <w:r>
        <w:rPr>
          <w:rFonts w:ascii="Georgia" w:hAnsi="Georgia" w:cs="Georgia" w:eastAsia="Georgia"/>
          <w:b/>
          <w:i w:val="0"/>
        </w:rPr>
        <w:t>Tidak dilibatkan.</w:t>
      </w:r>
      <w:r>
        <w:rPr>
          <w:rFonts w:ascii="Georgia" w:hAnsi="Georgia" w:cs="Georgia" w:eastAsia="Georgia"/>
          <w:i w:val="0"/>
        </w:rPr>
        <w:t xml:space="preserve"> Orang yang tidak pernah diajak bicara akan merasa perubahan itu dipaksakan. Mereka menolak karena tidak dihargai.</w:t>
      </w:r>
    </w:p>
    <w:p>
      <w:r>
        <w:rPr>
          <w:rFonts w:ascii="Georgia" w:hAnsi="Georgia" w:cs="Georgia" w:eastAsia="Georgia"/>
          <w:b/>
          <w:i w:val="0"/>
        </w:rPr>
        <w:t>Merasa tidak mampu.</w:t>
      </w:r>
      <w:r>
        <w:rPr>
          <w:rFonts w:ascii="Georgia" w:hAnsi="Georgia" w:cs="Georgia" w:eastAsia="Georgia"/>
          <w:i w:val="0"/>
        </w:rPr>
        <w:t xml:space="preserve"> Mereka khawatir tidak bisa melakukan cara baru. Pelatihan dan pendampingan mengatasi ini.</w:t>
      </w:r>
    </w:p>
    <w:p>
      <w:r>
        <w:rPr>
          <w:rFonts w:ascii="Georgia" w:hAnsi="Georgia" w:cs="Georgia" w:eastAsia="Georgia"/>
          <w:i w:val="0"/>
        </w:rPr>
        <w:t>Mengetahui sumbernya menentukan responsnya. Menuduh orang yang takut kehilangan sebagai "menghambat" hanya memperkuat penolakannya.</w:t>
      </w:r>
    </w:p>
    <w:p>
      <w:pPr>
        <w:pStyle w:val="Heading2"/>
      </w:pPr>
      <w:r>
        <w:rPr>
          <w:rFonts w:ascii="Corbel" w:hAnsi="Corbel" w:cs="Corbel" w:eastAsia="Corbel"/>
          <w:i w:val="0"/>
          <w:color w:val="2E75B6"/>
          <w:sz w:val="30"/>
        </w:rPr>
        <w:t>Langkah-Langkah Perubahan yang Terbukti</w:t>
      </w:r>
    </w:p>
    <w:p>
      <w:r>
        <w:rPr>
          <w:rFonts w:ascii="Georgia" w:hAnsi="Georgia" w:cs="Georgia" w:eastAsia="Georgia"/>
          <w:i w:val="0"/>
        </w:rPr>
        <w:t>Salah satu panduan perubahan paling dikenal—dikembangkan oleh John Kotter dari pengamatan banyak proyek perubahan—memberi urutan langkah yang bisa diandalkan. Berikut versi praktisnya:</w:t>
      </w:r>
    </w:p>
    <w:p>
      <w:r>
        <w:rPr>
          <w:rFonts w:ascii="Georgia" w:hAnsi="Georgia" w:cs="Georgia" w:eastAsia="Georgia"/>
          <w:b/>
          <w:i w:val="0"/>
        </w:rPr>
        <w:t>1. Timbulkan rasa urgensi.</w:t>
      </w:r>
      <w:r>
        <w:rPr>
          <w:rFonts w:ascii="Georgia" w:hAnsi="Georgia" w:cs="Georgia" w:eastAsia="Georgia"/>
          <w:i w:val="0"/>
        </w:rPr>
        <w:t xml:space="preserve"> Orang perlu merasa perubahan memang perlu. Tunjukkan data masalah dengan gamblang, atau tunjukkan biaya membiarkannya.</w:t>
      </w:r>
    </w:p>
    <w:p>
      <w:r>
        <w:rPr>
          <w:rFonts w:ascii="Georgia" w:hAnsi="Georgia" w:cs="Georgia" w:eastAsia="Georgia"/>
          <w:b/>
          <w:i w:val="0"/>
        </w:rPr>
        <w:t>2. Bentuk kelompok penggerak.</w:t>
      </w:r>
      <w:r>
        <w:rPr>
          <w:rFonts w:ascii="Georgia" w:hAnsi="Georgia" w:cs="Georgia" w:eastAsia="Georgia"/>
          <w:i w:val="0"/>
        </w:rPr>
        <w:t xml:space="preserve"> Perubahan jarang berjalan hanya dengan perintah. Kumpulkan orang yang dipercaya dan bersemangat untuk memimpin.</w:t>
      </w:r>
    </w:p>
    <w:p>
      <w:r>
        <w:rPr>
          <w:rFonts w:ascii="Georgia" w:hAnsi="Georgia" w:cs="Georgia" w:eastAsia="Georgia"/>
          <w:b/>
          <w:i w:val="0"/>
        </w:rPr>
        <w:t>3. Bangun visi yang jelas.</w:t>
      </w:r>
      <w:r>
        <w:rPr>
          <w:rFonts w:ascii="Georgia" w:hAnsi="Georgia" w:cs="Georgia" w:eastAsia="Georgia"/>
          <w:i w:val="0"/>
        </w:rPr>
        <w:t xml:space="preserve"> Gambarkan tujuan dalam gambaran yang sederhana dan bisa diingat—satu atau dua kalimat tentang ke mana kita menuju dan mengapa itu lebih baik.</w:t>
      </w:r>
    </w:p>
    <w:p>
      <w:r>
        <w:rPr>
          <w:rFonts w:ascii="Georgia" w:hAnsi="Georgia" w:cs="Georgia" w:eastAsia="Georgia"/>
          <w:b/>
          <w:i w:val="0"/>
        </w:rPr>
        <w:t>4. Komunikasikan terus-menerus.</w:t>
      </w:r>
      <w:r>
        <w:rPr>
          <w:rFonts w:ascii="Georgia" w:hAnsi="Georgia" w:cs="Georgia" w:eastAsia="Georgia"/>
          <w:i w:val="0"/>
        </w:rPr>
        <w:t xml:space="preserve"> Satu pengumuman tidak cukup. Sampaikan visi berulang kali lewat berbagai saluran dan teladan.</w:t>
      </w:r>
    </w:p>
    <w:p>
      <w:r>
        <w:rPr>
          <w:rFonts w:ascii="Georgia" w:hAnsi="Georgia" w:cs="Georgia" w:eastAsia="Georgia"/>
          <w:b/>
          <w:i w:val="0"/>
        </w:rPr>
        <w:t>5. Beri kuasa untuk bertindak.</w:t>
      </w:r>
      <w:r>
        <w:rPr>
          <w:rFonts w:ascii="Georgia" w:hAnsi="Georgia" w:cs="Georgia" w:eastAsia="Georgia"/>
          <w:i w:val="0"/>
        </w:rPr>
        <w:t xml:space="preserve"> Hilangkan hambatan: aturan yang menghalangi, sistem yang tidak mendukung, orang yang memblokir. Perubahan tidak bisa jalan kalau kaki orang tetap diikat.</w:t>
      </w:r>
    </w:p>
    <w:p>
      <w:r>
        <w:rPr>
          <w:rFonts w:ascii="Georgia" w:hAnsi="Georgia" w:cs="Georgia" w:eastAsia="Georgia"/>
          <w:b/>
          <w:i w:val="0"/>
        </w:rPr>
        <w:t>6. Raih kemenangan cepat.</w:t>
      </w:r>
      <w:r>
        <w:rPr>
          <w:rFonts w:ascii="Georgia" w:hAnsi="Georgia" w:cs="Georgia" w:eastAsia="Georgia"/>
          <w:i w:val="0"/>
        </w:rPr>
        <w:t xml:space="preserve"> Tunjukkan hasil nyata dalam waktu singkat. Kemenangan kecil memberi bukti bahwa perubahan bisa berhasil dan menjaga semangat.</w:t>
      </w:r>
    </w:p>
    <w:p>
      <w:r>
        <w:rPr>
          <w:rFonts w:ascii="Georgia" w:hAnsi="Georgia" w:cs="Georgia" w:eastAsia="Georgia"/>
          <w:b/>
          <w:i w:val="0"/>
        </w:rPr>
        <w:t>7. Jangan berhenti terlalu cepat.</w:t>
      </w:r>
      <w:r>
        <w:rPr>
          <w:rFonts w:ascii="Georgia" w:hAnsi="Georgia" w:cs="Georgia" w:eastAsia="Georgia"/>
          <w:i w:val="0"/>
        </w:rPr>
        <w:t xml:space="preserve"> Setelah hasil awal, godaan untuk mengendur muncul. Justru di sini perubahan perlu diperluas dan diperkuat.</w:t>
      </w:r>
    </w:p>
    <w:p>
      <w:r>
        <w:rPr>
          <w:rFonts w:ascii="Georgia" w:hAnsi="Georgia" w:cs="Georgia" w:eastAsia="Georgia"/>
          <w:b/>
          <w:i w:val="0"/>
        </w:rPr>
        <w:t>8. Tanamkan dalam budaya.</w:t>
      </w:r>
      <w:r>
        <w:rPr>
          <w:rFonts w:ascii="Georgia" w:hAnsi="Georgia" w:cs="Georgia" w:eastAsia="Georgia"/>
          <w:i w:val="0"/>
        </w:rPr>
        <w:t xml:space="preserve"> Jika perubahan sudah berjalan, jadikan ia bagian dari cara kerja biasa—aturan, kebiasaan, dan ukuran keberhasilan. Kalau tidak, ia akan perlahan lenyap.</w:t>
      </w:r>
    </w:p>
    <w:p>
      <w:pPr>
        <w:pStyle w:val="Heading2"/>
      </w:pPr>
      <w:r>
        <w:rPr>
          <w:rFonts w:ascii="Corbel" w:hAnsi="Corbel" w:cs="Corbel" w:eastAsia="Corbel"/>
          <w:i w:val="0"/>
          <w:color w:val="2E75B6"/>
          <w:sz w:val="30"/>
        </w:rPr>
        <w:t>Alternatif Sederhana: Perhatikan Dukungan Individu</w:t>
      </w:r>
    </w:p>
    <w:p>
      <w:r>
        <w:rPr>
          <w:rFonts w:ascii="Georgia" w:hAnsi="Georgia" w:cs="Georgia" w:eastAsia="Georgia"/>
          <w:i w:val="0"/>
        </w:rPr>
        <w:t>Panduan Kotter bekerja pada tingkat organisasi. Untuk memastikan setiap orang benar-benar berubah, model lain—dikenal sebagai ADKAR—membantu. Orang berubah jika ia mengalami lima hal berurutan:</w:t>
      </w:r>
    </w:p>
    <w:p>
      <w:pPr>
        <w:spacing w:after="60"/>
        <w:ind w:left="397" w:hanging="227"/>
      </w:pPr>
      <w:r>
        <w:rPr>
          <w:rFonts w:ascii="Georgia" w:hAnsi="Georgia" w:cs="Georgia" w:eastAsia="Georgia"/>
          <w:i w:val="0"/>
        </w:rPr>
        <w:t xml:space="preserve">•  </w:t>
      </w:r>
      <w:r>
        <w:rPr>
          <w:rFonts w:ascii="Georgia" w:hAnsi="Georgia" w:cs="Georgia" w:eastAsia="Georgia"/>
          <w:b/>
          <w:i w:val="0"/>
        </w:rPr>
        <w:t>A</w:t>
      </w:r>
      <w:r>
        <w:rPr>
          <w:rFonts w:ascii="Georgia" w:hAnsi="Georgia" w:cs="Georgia" w:eastAsia="Georgia"/>
          <w:i w:val="0"/>
        </w:rPr>
        <w:t>wareness: ia menyadari kebutuhan berubah.</w:t>
      </w:r>
    </w:p>
    <w:p>
      <w:pPr>
        <w:spacing w:after="60"/>
        <w:ind w:left="397" w:hanging="227"/>
      </w:pPr>
      <w:r>
        <w:rPr>
          <w:rFonts w:ascii="Georgia" w:hAnsi="Georgia" w:cs="Georgia" w:eastAsia="Georgia"/>
          <w:i w:val="0"/>
        </w:rPr>
        <w:t xml:space="preserve">•  </w:t>
      </w:r>
      <w:r>
        <w:rPr>
          <w:rFonts w:ascii="Georgia" w:hAnsi="Georgia" w:cs="Georgia" w:eastAsia="Georgia"/>
          <w:b/>
          <w:i w:val="0"/>
        </w:rPr>
        <w:t>D</w:t>
      </w:r>
      <w:r>
        <w:rPr>
          <w:rFonts w:ascii="Georgia" w:hAnsi="Georgia" w:cs="Georgia" w:eastAsia="Georgia"/>
          <w:i w:val="0"/>
        </w:rPr>
        <w:t>esire: ia ingin berubah.</w:t>
      </w:r>
    </w:p>
    <w:p>
      <w:pPr>
        <w:spacing w:after="60"/>
        <w:ind w:left="397" w:hanging="227"/>
      </w:pPr>
      <w:r>
        <w:rPr>
          <w:rFonts w:ascii="Georgia" w:hAnsi="Georgia" w:cs="Georgia" w:eastAsia="Georgia"/>
          <w:i w:val="0"/>
        </w:rPr>
        <w:t xml:space="preserve">•  </w:t>
      </w:r>
      <w:r>
        <w:rPr>
          <w:rFonts w:ascii="Georgia" w:hAnsi="Georgia" w:cs="Georgia" w:eastAsia="Georgia"/>
          <w:b/>
          <w:i w:val="0"/>
        </w:rPr>
        <w:t>K</w:t>
      </w:r>
      <w:r>
        <w:rPr>
          <w:rFonts w:ascii="Georgia" w:hAnsi="Georgia" w:cs="Georgia" w:eastAsia="Georgia"/>
          <w:i w:val="0"/>
        </w:rPr>
        <w:t>nowledge: ia tahu caranya.</w:t>
      </w:r>
    </w:p>
    <w:p>
      <w:pPr>
        <w:spacing w:after="60"/>
        <w:ind w:left="397" w:hanging="227"/>
      </w:pPr>
      <w:r>
        <w:rPr>
          <w:rFonts w:ascii="Georgia" w:hAnsi="Georgia" w:cs="Georgia" w:eastAsia="Georgia"/>
          <w:i w:val="0"/>
        </w:rPr>
        <w:t xml:space="preserve">•  </w:t>
      </w:r>
      <w:r>
        <w:rPr>
          <w:rFonts w:ascii="Georgia" w:hAnsi="Georgia" w:cs="Georgia" w:eastAsia="Georgia"/>
          <w:b/>
          <w:i w:val="0"/>
        </w:rPr>
        <w:t>A</w:t>
      </w:r>
      <w:r>
        <w:rPr>
          <w:rFonts w:ascii="Georgia" w:hAnsi="Georgia" w:cs="Georgia" w:eastAsia="Georgia"/>
          <w:i w:val="0"/>
        </w:rPr>
        <w:t>bility: ia mampu melakukannya.</w:t>
      </w:r>
    </w:p>
    <w:p>
      <w:pPr>
        <w:spacing w:after="60"/>
        <w:ind w:left="397" w:hanging="227"/>
      </w:pPr>
      <w:r>
        <w:rPr>
          <w:rFonts w:ascii="Georgia" w:hAnsi="Georgia" w:cs="Georgia" w:eastAsia="Georgia"/>
          <w:i w:val="0"/>
        </w:rPr>
        <w:t xml:space="preserve">•  </w:t>
      </w:r>
      <w:r>
        <w:rPr>
          <w:rFonts w:ascii="Georgia" w:hAnsi="Georgia" w:cs="Georgia" w:eastAsia="Georgia"/>
          <w:b/>
          <w:i w:val="0"/>
        </w:rPr>
        <w:t>R</w:t>
      </w:r>
      <w:r>
        <w:rPr>
          <w:rFonts w:ascii="Georgia" w:hAnsi="Georgia" w:cs="Georgia" w:eastAsia="Georgia"/>
          <w:i w:val="0"/>
        </w:rPr>
        <w:t>einforcement: ia mendapat dukungan agar tidak kembali ke cara lama.</w:t>
      </w:r>
    </w:p>
    <w:p>
      <w:r>
        <w:rPr>
          <w:rFonts w:ascii="Georgia" w:hAnsi="Georgia" w:cs="Georgia" w:eastAsia="Georgia"/>
          <w:i w:val="0"/>
        </w:rPr>
        <w:t>Kalau salah satu rantai ini putus, perubahan gagal. Contoh: orang sudah tahu (knowledge) tetapi tidak mau (desire) karena merasa tidak diuntungkan. Atau sudah mau tetapi tidak mampu (ability) karena alatnya tidak ada. Diagnosis rantai yang putus menunjukkan di mana harus bekerja.</w:t>
      </w:r>
    </w:p>
    <w:p>
      <w:pPr>
        <w:pStyle w:val="Heading2"/>
      </w:pPr>
      <w:r>
        <w:rPr>
          <w:rFonts w:ascii="Corbel" w:hAnsi="Corbel" w:cs="Corbel" w:eastAsia="Corbel"/>
          <w:i w:val="0"/>
          <w:color w:val="2E75B6"/>
          <w:sz w:val="30"/>
        </w:rPr>
        <w:t>Memetakan Orang yang Terpengaruh</w:t>
      </w:r>
    </w:p>
    <w:p>
      <w:r>
        <w:rPr>
          <w:rFonts w:ascii="Georgia" w:hAnsi="Georgia" w:cs="Georgia" w:eastAsia="Georgia"/>
          <w:i w:val="0"/>
        </w:rPr>
        <w:t>Sebelum berkomunikasi, petakan siapa yang terpengaruh:</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Kelompok</w:t>
            </w:r>
          </w:p>
        </w:tc>
        <w:tc>
          <w:tcPr>
            <w:tcW w:type="dxa" w:w="2513"/>
            <w:shd w:val="clear" w:color="auto" w:fill="1F3864"/>
          </w:tcPr>
          <w:p>
            <w:pPr>
              <w:spacing w:after="40" w:before="40"/>
              <w:jc w:val="center"/>
            </w:pPr>
            <w:r>
              <w:rPr>
                <w:rFonts w:ascii="Corbel" w:hAnsi="Corbel" w:cs="Corbel" w:eastAsia="Corbel"/>
                <w:b/>
                <w:color w:val="FFFFFF"/>
                <w:sz w:val="19"/>
              </w:rPr>
              <w:t>Sikap</w:t>
            </w:r>
          </w:p>
        </w:tc>
        <w:tc>
          <w:tcPr>
            <w:tcW w:type="dxa" w:w="2513"/>
            <w:shd w:val="clear" w:color="auto" w:fill="1F3864"/>
          </w:tcPr>
          <w:p>
            <w:pPr>
              <w:spacing w:after="40" w:before="40"/>
              <w:jc w:val="center"/>
            </w:pPr>
            <w:r>
              <w:rPr>
                <w:rFonts w:ascii="Corbel" w:hAnsi="Corbel" w:cs="Corbel" w:eastAsia="Corbel"/>
                <w:b/>
                <w:color w:val="FFFFFF"/>
                <w:sz w:val="19"/>
              </w:rPr>
              <w:t>Pendekatan</w:t>
            </w:r>
          </w:p>
        </w:tc>
      </w:tr>
      <w:tr>
        <w:tc>
          <w:tcPr>
            <w:tcW w:type="dxa" w:w="2513"/>
          </w:tcPr>
          <w:p>
            <w:pPr>
              <w:spacing w:after="40" w:before="40"/>
            </w:pPr>
            <w:r>
              <w:rPr>
                <w:rFonts w:ascii="Georgia" w:hAnsi="Georgia" w:cs="Georgia" w:eastAsia="Georgia"/>
                <w:i w:val="0"/>
                <w:sz w:val="19"/>
              </w:rPr>
              <w:t>Pendukung kuat</w:t>
            </w:r>
          </w:p>
        </w:tc>
        <w:tc>
          <w:tcPr>
            <w:tcW w:type="dxa" w:w="2513"/>
          </w:tcPr>
          <w:p>
            <w:pPr>
              <w:spacing w:after="40" w:before="40"/>
            </w:pPr>
            <w:r>
              <w:rPr>
                <w:rFonts w:ascii="Georgia" w:hAnsi="Georgia" w:cs="Georgia" w:eastAsia="Georgia"/>
                <w:i w:val="0"/>
                <w:sz w:val="19"/>
              </w:rPr>
              <w:t>Bersemangat</w:t>
            </w:r>
          </w:p>
        </w:tc>
        <w:tc>
          <w:tcPr>
            <w:tcW w:type="dxa" w:w="2513"/>
          </w:tcPr>
          <w:p>
            <w:pPr>
              <w:spacing w:after="40" w:before="40"/>
            </w:pPr>
            <w:r>
              <w:rPr>
                <w:rFonts w:ascii="Georgia" w:hAnsi="Georgia" w:cs="Georgia" w:eastAsia="Georgia"/>
                <w:i w:val="0"/>
                <w:sz w:val="19"/>
              </w:rPr>
              <w:t>Beri peran, jadikan penggerak</w:t>
            </w:r>
          </w:p>
        </w:tc>
      </w:tr>
      <w:tr>
        <w:tc>
          <w:tcPr>
            <w:tcW w:type="dxa" w:w="2513"/>
            <w:shd w:val="clear" w:color="auto" w:fill="F2F5FA"/>
          </w:tcPr>
          <w:p>
            <w:pPr>
              <w:spacing w:after="40" w:before="40"/>
            </w:pPr>
            <w:r>
              <w:rPr>
                <w:rFonts w:ascii="Georgia" w:hAnsi="Georgia" w:cs="Georgia" w:eastAsia="Georgia"/>
                <w:i w:val="0"/>
                <w:sz w:val="19"/>
              </w:rPr>
              <w:t>Netral</w:t>
            </w:r>
          </w:p>
        </w:tc>
        <w:tc>
          <w:tcPr>
            <w:tcW w:type="dxa" w:w="2513"/>
            <w:shd w:val="clear" w:color="auto" w:fill="F2F5FA"/>
          </w:tcPr>
          <w:p>
            <w:pPr>
              <w:spacing w:after="40" w:before="40"/>
            </w:pPr>
            <w:r>
              <w:rPr>
                <w:rFonts w:ascii="Georgia" w:hAnsi="Georgia" w:cs="Georgia" w:eastAsia="Georgia"/>
                <w:i w:val="0"/>
                <w:sz w:val="19"/>
              </w:rPr>
              <w:t>Ragu</w:t>
            </w:r>
          </w:p>
        </w:tc>
        <w:tc>
          <w:tcPr>
            <w:tcW w:type="dxa" w:w="2513"/>
            <w:shd w:val="clear" w:color="auto" w:fill="F2F5FA"/>
          </w:tcPr>
          <w:p>
            <w:pPr>
              <w:spacing w:after="40" w:before="40"/>
            </w:pPr>
            <w:r>
              <w:rPr>
                <w:rFonts w:ascii="Georgia" w:hAnsi="Georgia" w:cs="Georgia" w:eastAsia="Georgia"/>
                <w:i w:val="0"/>
                <w:sz w:val="19"/>
              </w:rPr>
              <w:t>Beri informasi, libatkan, tunjukkan manfaat</w:t>
            </w:r>
          </w:p>
        </w:tc>
      </w:tr>
      <w:tr>
        <w:tc>
          <w:tcPr>
            <w:tcW w:type="dxa" w:w="2513"/>
          </w:tcPr>
          <w:p>
            <w:pPr>
              <w:spacing w:after="40" w:before="40"/>
            </w:pPr>
            <w:r>
              <w:rPr>
                <w:rFonts w:ascii="Georgia" w:hAnsi="Georgia" w:cs="Georgia" w:eastAsia="Georgia"/>
                <w:i w:val="0"/>
                <w:sz w:val="19"/>
              </w:rPr>
              <w:t>Ragu karena takut</w:t>
            </w:r>
          </w:p>
        </w:tc>
        <w:tc>
          <w:tcPr>
            <w:tcW w:type="dxa" w:w="2513"/>
          </w:tcPr>
          <w:p>
            <w:pPr>
              <w:spacing w:after="40" w:before="40"/>
            </w:pPr>
            <w:r>
              <w:rPr>
                <w:rFonts w:ascii="Georgia" w:hAnsi="Georgia" w:cs="Georgia" w:eastAsia="Georgia"/>
                <w:i w:val="0"/>
                <w:sz w:val="19"/>
              </w:rPr>
              <w:t>Khawatir</w:t>
            </w:r>
          </w:p>
        </w:tc>
        <w:tc>
          <w:tcPr>
            <w:tcW w:type="dxa" w:w="2513"/>
          </w:tcPr>
          <w:p>
            <w:pPr>
              <w:spacing w:after="40" w:before="40"/>
            </w:pPr>
            <w:r>
              <w:rPr>
                <w:rFonts w:ascii="Georgia" w:hAnsi="Georgia" w:cs="Georgia" w:eastAsia="Georgia"/>
                <w:i w:val="0"/>
                <w:sz w:val="19"/>
              </w:rPr>
              <w:t>Dengarkan kekhawatiran, siapkan jaminan</w:t>
            </w:r>
          </w:p>
        </w:tc>
      </w:tr>
      <w:tr>
        <w:tc>
          <w:tcPr>
            <w:tcW w:type="dxa" w:w="2513"/>
            <w:shd w:val="clear" w:color="auto" w:fill="F2F5FA"/>
          </w:tcPr>
          <w:p>
            <w:pPr>
              <w:spacing w:after="40" w:before="40"/>
            </w:pPr>
            <w:r>
              <w:rPr>
                <w:rFonts w:ascii="Georgia" w:hAnsi="Georgia" w:cs="Georgia" w:eastAsia="Georgia"/>
                <w:i w:val="0"/>
                <w:sz w:val="19"/>
              </w:rPr>
              <w:t>Menolak terbuka</w:t>
            </w:r>
          </w:p>
        </w:tc>
        <w:tc>
          <w:tcPr>
            <w:tcW w:type="dxa" w:w="2513"/>
            <w:shd w:val="clear" w:color="auto" w:fill="F2F5FA"/>
          </w:tcPr>
          <w:p>
            <w:pPr>
              <w:spacing w:after="40" w:before="40"/>
            </w:pPr>
            <w:r>
              <w:rPr>
                <w:rFonts w:ascii="Georgia" w:hAnsi="Georgia" w:cs="Georgia" w:eastAsia="Georgia"/>
                <w:i w:val="0"/>
                <w:sz w:val="19"/>
              </w:rPr>
              <w:t>Melawan</w:t>
            </w:r>
          </w:p>
        </w:tc>
        <w:tc>
          <w:tcPr>
            <w:tcW w:type="dxa" w:w="2513"/>
            <w:shd w:val="clear" w:color="auto" w:fill="F2F5FA"/>
          </w:tcPr>
          <w:p>
            <w:pPr>
              <w:spacing w:after="40" w:before="40"/>
            </w:pPr>
            <w:r>
              <w:rPr>
                <w:rFonts w:ascii="Georgia" w:hAnsi="Georgia" w:cs="Georgia" w:eastAsia="Georgia"/>
                <w:i w:val="0"/>
                <w:sz w:val="19"/>
              </w:rPr>
              <w:t>Hadapi langsung, pahami kepentingannya</w:t>
            </w:r>
          </w:p>
        </w:tc>
      </w:tr>
      <w:tr>
        <w:tc>
          <w:tcPr>
            <w:tcW w:type="dxa" w:w="2513"/>
          </w:tcPr>
          <w:p>
            <w:pPr>
              <w:spacing w:after="40" w:before="40"/>
            </w:pPr>
            <w:r>
              <w:rPr>
                <w:rFonts w:ascii="Georgia" w:hAnsi="Georgia" w:cs="Georgia" w:eastAsia="Georgia"/>
                <w:i w:val="0"/>
                <w:sz w:val="19"/>
              </w:rPr>
              <w:t>Menolak diam-diam</w:t>
            </w:r>
          </w:p>
        </w:tc>
        <w:tc>
          <w:tcPr>
            <w:tcW w:type="dxa" w:w="2513"/>
          </w:tcPr>
          <w:p>
            <w:pPr>
              <w:spacing w:after="40" w:before="40"/>
            </w:pPr>
            <w:r>
              <w:rPr>
                <w:rFonts w:ascii="Georgia" w:hAnsi="Georgia" w:cs="Georgia" w:eastAsia="Georgia"/>
                <w:i w:val="0"/>
                <w:sz w:val="19"/>
              </w:rPr>
              <w:t>Pasif</w:t>
            </w:r>
          </w:p>
        </w:tc>
        <w:tc>
          <w:tcPr>
            <w:tcW w:type="dxa" w:w="2513"/>
          </w:tcPr>
          <w:p>
            <w:pPr>
              <w:spacing w:after="40" w:before="40"/>
            </w:pPr>
            <w:r>
              <w:rPr>
                <w:rFonts w:ascii="Georgia" w:hAnsi="Georgia" w:cs="Georgia" w:eastAsia="Georgia"/>
                <w:i w:val="0"/>
                <w:sz w:val="19"/>
              </w:rPr>
              <w:t>Beri tanggung jawab, libatkan, awasi tonggak</w:t>
            </w:r>
          </w:p>
        </w:tc>
      </w:tr>
    </w:tbl>
    <w:p>
      <w:pPr>
        <w:spacing w:after="80"/>
      </w:pPr>
    </w:p>
    <w:p>
      <w:r>
        <w:rPr>
          <w:rFonts w:ascii="Georgia" w:hAnsi="Georgia" w:cs="Georgia" w:eastAsia="Georgia"/>
          <w:i w:val="0"/>
        </w:rPr>
        <w:t>Jangan mengabaikan kelompok netral. Mereka jumlahnya paling besar, dan mereka biasanya menentukan berhasil atau tidaknya perubahan. Memenangkan yang bersemangat mudah; meyakinkan yang netral adalah pekerjaan sesungguhnya.</w:t>
      </w:r>
    </w:p>
    <w:p>
      <w:pPr>
        <w:pStyle w:val="Heading2"/>
      </w:pPr>
      <w:r>
        <w:rPr>
          <w:rFonts w:ascii="Corbel" w:hAnsi="Corbel" w:cs="Corbel" w:eastAsia="Corbel"/>
          <w:i w:val="0"/>
          <w:color w:val="2E75B6"/>
          <w:sz w:val="30"/>
        </w:rPr>
        <w:t>Menghadapi Penolakan</w:t>
      </w:r>
    </w:p>
    <w:p>
      <w:r>
        <w:rPr>
          <w:rFonts w:ascii="Georgia" w:hAnsi="Georgia" w:cs="Georgia" w:eastAsia="Georgia"/>
          <w:i w:val="0"/>
        </w:rPr>
        <w:t>Bila menghadapi penolakan, urutan responsnya:</w:t>
      </w:r>
    </w:p>
    <w:p>
      <w:pPr>
        <w:spacing w:after="60"/>
        <w:ind w:left="454" w:hanging="283"/>
      </w:pPr>
      <w:r>
        <w:rPr>
          <w:rFonts w:ascii="Georgia" w:hAnsi="Georgia" w:cs="Georgia" w:eastAsia="Georgia"/>
          <w:i w:val="0"/>
        </w:rPr>
        <w:t xml:space="preserve">1.  </w:t>
      </w:r>
      <w:r>
        <w:rPr>
          <w:rFonts w:ascii="Georgia" w:hAnsi="Georgia" w:cs="Georgia" w:eastAsia="Georgia"/>
          <w:b/>
          <w:i w:val="0"/>
        </w:rPr>
        <w:t>Dengarkan dulu.</w:t>
      </w:r>
      <w:r>
        <w:rPr>
          <w:rFonts w:ascii="Georgia" w:hAnsi="Georgia" w:cs="Georgia" w:eastAsia="Georgia"/>
          <w:i w:val="0"/>
        </w:rPr>
        <w:t xml:space="preserve"> Sering penolakan menyimpan informasi berharga tentang kelemahan rencana.</w:t>
      </w:r>
    </w:p>
    <w:p>
      <w:pPr>
        <w:spacing w:after="60"/>
        <w:ind w:left="454" w:hanging="283"/>
      </w:pPr>
      <w:r>
        <w:rPr>
          <w:rFonts w:ascii="Georgia" w:hAnsi="Georgia" w:cs="Georgia" w:eastAsia="Georgia"/>
          <w:i w:val="0"/>
        </w:rPr>
        <w:t xml:space="preserve">2.  </w:t>
      </w:r>
      <w:r>
        <w:rPr>
          <w:rFonts w:ascii="Georgia" w:hAnsi="Georgia" w:cs="Georgia" w:eastAsia="Georgia"/>
          <w:b/>
          <w:i w:val="0"/>
        </w:rPr>
        <w:t>Akui perasaannya.</w:t>
      </w:r>
      <w:r>
        <w:rPr>
          <w:rFonts w:ascii="Georgia" w:hAnsi="Georgia" w:cs="Georgia" w:eastAsia="Georgia"/>
          <w:i w:val="0"/>
        </w:rPr>
        <w:t xml:space="preserve"> "Saya mengerti kekhawatiran Anda" membuka pintu; "Anda salah" menutupnya.</w:t>
      </w:r>
    </w:p>
    <w:p>
      <w:pPr>
        <w:spacing w:after="60"/>
        <w:ind w:left="454" w:hanging="283"/>
      </w:pPr>
      <w:r>
        <w:rPr>
          <w:rFonts w:ascii="Georgia" w:hAnsi="Georgia" w:cs="Georgia" w:eastAsia="Georgia"/>
          <w:i w:val="0"/>
        </w:rPr>
        <w:t xml:space="preserve">3.  </w:t>
      </w:r>
      <w:r>
        <w:rPr>
          <w:rFonts w:ascii="Georgia" w:hAnsi="Georgia" w:cs="Georgia" w:eastAsia="Georgia"/>
          <w:b/>
          <w:i w:val="0"/>
        </w:rPr>
        <w:t>Jawab dengan bukti, bukan kuasa.</w:t>
      </w:r>
      <w:r>
        <w:rPr>
          <w:rFonts w:ascii="Georgia" w:hAnsi="Georgia" w:cs="Georgia" w:eastAsia="Georgia"/>
          <w:i w:val="0"/>
        </w:rPr>
        <w:t xml:space="preserve"> Tunjukkan data atau hasil uji kecil.</w:t>
      </w:r>
    </w:p>
    <w:p>
      <w:pPr>
        <w:spacing w:after="60"/>
        <w:ind w:left="454" w:hanging="283"/>
      </w:pPr>
      <w:r>
        <w:rPr>
          <w:rFonts w:ascii="Georgia" w:hAnsi="Georgia" w:cs="Georgia" w:eastAsia="Georgia"/>
          <w:i w:val="0"/>
        </w:rPr>
        <w:t xml:space="preserve">4.  </w:t>
      </w:r>
      <w:r>
        <w:rPr>
          <w:rFonts w:ascii="Georgia" w:hAnsi="Georgia" w:cs="Georgia" w:eastAsia="Georgia"/>
          <w:b/>
          <w:i w:val="0"/>
        </w:rPr>
        <w:t>Libatkan dalam solusi.</w:t>
      </w:r>
      <w:r>
        <w:rPr>
          <w:rFonts w:ascii="Georgia" w:hAnsi="Georgia" w:cs="Georgia" w:eastAsia="Georgia"/>
          <w:i w:val="0"/>
        </w:rPr>
        <w:t xml:space="preserve"> Orang yang ikut merancang perubahan akan membelanya.</w:t>
      </w:r>
    </w:p>
    <w:p>
      <w:pPr>
        <w:spacing w:after="60"/>
        <w:ind w:left="454" w:hanging="283"/>
      </w:pPr>
      <w:r>
        <w:rPr>
          <w:rFonts w:ascii="Georgia" w:hAnsi="Georgia" w:cs="Georgia" w:eastAsia="Georgia"/>
          <w:i w:val="0"/>
        </w:rPr>
        <w:t xml:space="preserve">5.  </w:t>
      </w:r>
      <w:r>
        <w:rPr>
          <w:rFonts w:ascii="Georgia" w:hAnsi="Georgia" w:cs="Georgia" w:eastAsia="Georgia"/>
          <w:b/>
          <w:i w:val="0"/>
        </w:rPr>
        <w:t>Tetapkan batas.</w:t>
      </w:r>
      <w:r>
        <w:rPr>
          <w:rFonts w:ascii="Georgia" w:hAnsi="Georgia" w:cs="Georgia" w:eastAsia="Georgia"/>
          <w:i w:val="0"/>
        </w:rPr>
        <w:t xml:space="preserve"> Pada akhirnya, jika sudah didengar dan dijelaskan, perubahan tetap berjalan. Menghormati orang bukan berarti setiap keberatan harus diikuti.</w:t>
      </w:r>
    </w:p>
    <w:p>
      <w:pPr>
        <w:pStyle w:val="Heading2"/>
      </w:pPr>
      <w:r>
        <w:rPr>
          <w:rFonts w:ascii="Corbel" w:hAnsi="Corbel" w:cs="Corbel" w:eastAsia="Corbel"/>
          <w:i w:val="0"/>
          <w:color w:val="2E75B6"/>
          <w:sz w:val="30"/>
        </w:rPr>
        <w:t>Memimpin dengan Teladan</w:t>
      </w:r>
    </w:p>
    <w:p>
      <w:r>
        <w:rPr>
          <w:rFonts w:ascii="Georgia" w:hAnsi="Georgia" w:cs="Georgia" w:eastAsia="Georgia"/>
          <w:i w:val="0"/>
        </w:rPr>
        <w:t>Manusia meniru perilaku pemimpinnya lebih daripada kata-katanya. Kalau atasan meminta hemat kertas tetapi mencetak semua emailnya, tidak ada yang akan peduli. Kalau pemimpin datang tepat waktu, tim cenderung tepat waktu.</w:t>
      </w:r>
    </w:p>
    <w:p>
      <w:r>
        <w:rPr>
          <w:rFonts w:ascii="Georgia" w:hAnsi="Georgia" w:cs="Georgia" w:eastAsia="Georgia"/>
          <w:i w:val="0"/>
        </w:rPr>
        <w:t>Karena itu, hal pertama yang harus berubah dalam perubahan besar adalah perilaku pemimpinnya sendiri. Ini tidak nyaman, tetapi paling ampuh.</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Perusahaan yang Memaksakan Sistem Baru</w:t>
            </w:r>
          </w:p>
          <w:p>
            <w:pPr>
              <w:spacing w:after="80" w:line="269" w:lineRule="auto"/>
            </w:pPr>
            <w:r>
              <w:rPr>
                <w:rFonts w:ascii="Georgia" w:hAnsi="Georgia" w:cs="Georgia" w:eastAsia="Georgia"/>
                <w:i w:val="0"/>
                <w:sz w:val="21"/>
              </w:rPr>
              <w:t>Sebuah bank memasang sistem layanan pelanggan baru. Pelatihan diberikan, tetapi tiga bulan kemudian staf kembali memakai sistem lama secara diam-diam.</w:t>
            </w:r>
          </w:p>
          <w:p>
            <w:pPr>
              <w:spacing w:after="80" w:line="269" w:lineRule="auto"/>
            </w:pPr>
            <w:r>
              <w:rPr>
                <w:rFonts w:ascii="Georgia" w:hAnsi="Georgia" w:cs="Georgia" w:eastAsia="Georgia"/>
                <w:i w:val="0"/>
                <w:sz w:val="21"/>
              </w:rPr>
              <w:t>Manajemen marah dan mengancam sanksi. Penolakan makin kuat. Seorang manajer mengambil pendekatan berbeda: ia duduk bersama staf dan mendengarkan. Ia menemukan tiga masalah sederhana: sistem baru memerlukan delapan langkah untuk hal yang dulu satu langkah, tidak menyimpan data penting, dan lambat pada jam sibuk. Staf bukan malas; sistemnya memang menyulitkan.</w:t>
            </w:r>
          </w:p>
          <w:p>
            <w:pPr>
              <w:spacing w:after="80" w:line="269" w:lineRule="auto"/>
            </w:pPr>
            <w:r>
              <w:rPr>
                <w:rFonts w:ascii="Georgia" w:hAnsi="Georgia" w:cs="Georgia" w:eastAsia="Georgia"/>
                <w:i w:val="0"/>
                <w:sz w:val="21"/>
              </w:rPr>
              <w:t>Perusahaan memperbaiki sistem berdasarkan masukan staf. Setelah perbaikan, penggunaan sistem baru naik dari 40 menjadi 94 persen tanpa ancaman apa pun. Pelajarannya: penolakan sering merupakan umpan balik yang disampaikan dengan cara yang menyakitkan.</w:t>
            </w:r>
          </w:p>
        </w:tc>
      </w:tr>
    </w:tbl>
    <w:p>
      <w:pPr>
        <w:spacing w:after="40" w:before="0"/>
      </w:pPr>
    </w:p>
    <w:p>
      <w:pPr>
        <w:pStyle w:val="Heading2"/>
      </w:pPr>
      <w:r>
        <w:rPr>
          <w:rFonts w:ascii="Corbel" w:hAnsi="Corbel" w:cs="Corbel" w:eastAsia="Corbel"/>
          <w:i w:val="0"/>
          <w:color w:val="2E75B6"/>
          <w:sz w:val="30"/>
        </w:rPr>
        <w:t>Perbedaan Budaya dan Perubahan</w:t>
      </w:r>
    </w:p>
    <w:p>
      <w:r>
        <w:rPr>
          <w:rFonts w:ascii="Georgia" w:hAnsi="Georgia" w:cs="Georgia" w:eastAsia="Georgia"/>
          <w:i w:val="0"/>
        </w:rPr>
        <w:t>Perubahan tidak terjadi di ruang hampa. Ia terjadi dalam budaya tertentu—kebiasaan, nilai, dan cara kerja yang telah mengakar. Mengabaikan budaya adalah salah satu penyebab kegagalan perubahan paling umum.</w:t>
      </w:r>
    </w:p>
    <w:p>
      <w:r>
        <w:rPr>
          <w:rFonts w:ascii="Georgia" w:hAnsi="Georgia" w:cs="Georgia" w:eastAsia="Georgia"/>
          <w:b/>
          <w:i w:val="0"/>
        </w:rPr>
        <w:t>Budaya hierarki.</w:t>
      </w:r>
      <w:r>
        <w:rPr>
          <w:rFonts w:ascii="Georgia" w:hAnsi="Georgia" w:cs="Georgia" w:eastAsia="Georgia"/>
          <w:i w:val="0"/>
        </w:rPr>
        <w:t xml:space="preserve"> Keputusan menunggu atasan. Perubahan harus mendapat restu yang jelas sebelum bergerak. Komunikasikan lewat jalur resmi dan libatkan pemimpin formal sejak awal.</w:t>
      </w:r>
    </w:p>
    <w:p>
      <w:r>
        <w:rPr>
          <w:rFonts w:ascii="Georgia" w:hAnsi="Georgia" w:cs="Georgia" w:eastAsia="Georgia"/>
          <w:b/>
          <w:i w:val="0"/>
        </w:rPr>
        <w:t>Budaya hubungan.</w:t>
      </w:r>
      <w:r>
        <w:rPr>
          <w:rFonts w:ascii="Georgia" w:hAnsi="Georgia" w:cs="Georgia" w:eastAsia="Georgia"/>
          <w:i w:val="0"/>
        </w:rPr>
        <w:t xml:space="preserve"> Hubungan pribadi lebih penting daripada aturan. Perubahan berhasil jika dipercaya orang, bukan jika tertulis. Investasikan waktu membangun kepercayaan dan mencari tokoh yang dihormati.</w:t>
      </w:r>
    </w:p>
    <w:p>
      <w:r>
        <w:rPr>
          <w:rFonts w:ascii="Georgia" w:hAnsi="Georgia" w:cs="Georgia" w:eastAsia="Georgia"/>
          <w:b/>
          <w:i w:val="0"/>
        </w:rPr>
        <w:t>Budaya hasil.</w:t>
      </w:r>
      <w:r>
        <w:rPr>
          <w:rFonts w:ascii="Georgia" w:hAnsi="Georgia" w:cs="Georgia" w:eastAsia="Georgia"/>
          <w:i w:val="0"/>
        </w:rPr>
        <w:t xml:space="preserve"> Orang menghargai pencapaian dan kecepatan. Perubahan perlu menunjukkan hasil nyata dengan cepat, jika tidak ia dianggap beban.</w:t>
      </w:r>
    </w:p>
    <w:p>
      <w:r>
        <w:rPr>
          <w:rFonts w:ascii="Georgia" w:hAnsi="Georgia" w:cs="Georgia" w:eastAsia="Georgia"/>
          <w:b/>
          <w:i w:val="0"/>
        </w:rPr>
        <w:t>Budaya kehati-hatian.</w:t>
      </w:r>
      <w:r>
        <w:rPr>
          <w:rFonts w:ascii="Georgia" w:hAnsi="Georgia" w:cs="Georgia" w:eastAsia="Georgia"/>
          <w:i w:val="0"/>
        </w:rPr>
        <w:t xml:space="preserve"> Orang takut salah. Perubahan perlu dirancang sebagai uji coba yang aman, dengan ruang untuk gagal tanpa hukuman.</w:t>
      </w:r>
    </w:p>
    <w:p>
      <w:r>
        <w:rPr>
          <w:rFonts w:ascii="Georgia" w:hAnsi="Georgia" w:cs="Georgia" w:eastAsia="Georgia"/>
          <w:i w:val="0"/>
        </w:rPr>
        <w:t>Tidak ada budaya yang lebih baik daripada yang lain; yang ada adalah budaya yang berbeda, dan setiap perubahan harus menyesuaikan cara berkomunikasinya. Pendekatan yang sama bisa berhasil di satu tempat dan gagal di tempat lain.</w:t>
      </w:r>
    </w:p>
    <w:p>
      <w:pPr>
        <w:pStyle w:val="Heading2"/>
      </w:pPr>
      <w:r>
        <w:rPr>
          <w:rFonts w:ascii="Corbel" w:hAnsi="Corbel" w:cs="Corbel" w:eastAsia="Corbel"/>
          <w:i w:val="0"/>
          <w:color w:val="2E75B6"/>
          <w:sz w:val="30"/>
        </w:rPr>
        <w:t>Mengukur Keberhasilan Perubahan</w:t>
      </w:r>
    </w:p>
    <w:p>
      <w:r>
        <w:rPr>
          <w:rFonts w:ascii="Georgia" w:hAnsi="Georgia" w:cs="Georgia" w:eastAsia="Georgia"/>
          <w:i w:val="0"/>
        </w:rPr>
        <w:t>Selain ukuran hasil, perubahan punya ukuran tersendiri: apakah orang benar-benar berubah? Periksa:</w:t>
      </w:r>
    </w:p>
    <w:p>
      <w:pPr>
        <w:spacing w:after="60"/>
        <w:ind w:left="397" w:hanging="227"/>
      </w:pPr>
      <w:r>
        <w:rPr>
          <w:rFonts w:ascii="Georgia" w:hAnsi="Georgia" w:cs="Georgia" w:eastAsia="Georgia"/>
          <w:i w:val="0"/>
        </w:rPr>
        <w:t xml:space="preserve">•  </w:t>
      </w:r>
      <w:r>
        <w:rPr>
          <w:rFonts w:ascii="Georgia" w:hAnsi="Georgia" w:cs="Georgia" w:eastAsia="Georgia"/>
          <w:b/>
          <w:i w:val="0"/>
        </w:rPr>
        <w:t>Apakah cara baru digunakan?</w:t>
      </w:r>
      <w:r>
        <w:rPr>
          <w:rFonts w:ascii="Georgia" w:hAnsi="Georgia" w:cs="Georgia" w:eastAsia="Georgia"/>
          <w:i w:val="0"/>
        </w:rPr>
        <w:t xml:space="preserve"> Berapa persen orang yang benar-benar memakai cara baru, bukan sekadar tahu?</w:t>
      </w:r>
    </w:p>
    <w:p>
      <w:pPr>
        <w:spacing w:after="60"/>
        <w:ind w:left="397" w:hanging="227"/>
      </w:pPr>
      <w:r>
        <w:rPr>
          <w:rFonts w:ascii="Georgia" w:hAnsi="Georgia" w:cs="Georgia" w:eastAsia="Georgia"/>
          <w:i w:val="0"/>
        </w:rPr>
        <w:t xml:space="preserve">•  </w:t>
      </w:r>
      <w:r>
        <w:rPr>
          <w:rFonts w:ascii="Georgia" w:hAnsi="Georgia" w:cs="Georgia" w:eastAsia="Georgia"/>
          <w:b/>
          <w:i w:val="0"/>
        </w:rPr>
        <w:t>Apakah cara lama ditinggalkan?</w:t>
      </w:r>
      <w:r>
        <w:rPr>
          <w:rFonts w:ascii="Georgia" w:hAnsi="Georgia" w:cs="Georgia" w:eastAsia="Georgia"/>
          <w:i w:val="0"/>
        </w:rPr>
        <w:t xml:space="preserve"> Bila cara lama masih ada dan mudah, orang akan kembali.</w:t>
      </w:r>
    </w:p>
    <w:p>
      <w:pPr>
        <w:spacing w:after="60"/>
        <w:ind w:left="397" w:hanging="227"/>
      </w:pPr>
      <w:r>
        <w:rPr>
          <w:rFonts w:ascii="Georgia" w:hAnsi="Georgia" w:cs="Georgia" w:eastAsia="Georgia"/>
          <w:i w:val="0"/>
        </w:rPr>
        <w:t xml:space="preserve">•  </w:t>
      </w:r>
      <w:r>
        <w:rPr>
          <w:rFonts w:ascii="Georgia" w:hAnsi="Georgia" w:cs="Georgia" w:eastAsia="Georgia"/>
          <w:b/>
          <w:i w:val="0"/>
        </w:rPr>
        <w:t>Apakah perubahan bertahan tanpa dorongan?</w:t>
      </w:r>
      <w:r>
        <w:rPr>
          <w:rFonts w:ascii="Georgia" w:hAnsi="Georgia" w:cs="Georgia" w:eastAsia="Georgia"/>
          <w:i w:val="0"/>
        </w:rPr>
        <w:t xml:space="preserve"> Bila dorongan berhenti, apakah perubahan tetap berjalan? Kalau tidak, ia belum mengakar.</w:t>
      </w:r>
    </w:p>
    <w:p>
      <w:pPr>
        <w:spacing w:after="60"/>
        <w:ind w:left="397" w:hanging="227"/>
      </w:pPr>
      <w:r>
        <w:rPr>
          <w:rFonts w:ascii="Georgia" w:hAnsi="Georgia" w:cs="Georgia" w:eastAsia="Georgia"/>
          <w:i w:val="0"/>
        </w:rPr>
        <w:t xml:space="preserve">•  </w:t>
      </w:r>
      <w:r>
        <w:rPr>
          <w:rFonts w:ascii="Georgia" w:hAnsi="Georgia" w:cs="Georgia" w:eastAsia="Georgia"/>
          <w:b/>
          <w:i w:val="0"/>
        </w:rPr>
        <w:t>Apakah orang merasa memiliki?</w:t>
      </w:r>
      <w:r>
        <w:rPr>
          <w:rFonts w:ascii="Georgia" w:hAnsi="Georgia" w:cs="Georgia" w:eastAsia="Georgia"/>
          <w:i w:val="0"/>
        </w:rPr>
        <w:t xml:space="preserve"> Orang yang merasa memiliki perubahan akan menjaganya sendiri.</w:t>
      </w:r>
    </w:p>
    <w:p>
      <w:r>
        <w:rPr>
          <w:rFonts w:ascii="Georgia" w:hAnsi="Georgia" w:cs="Georgia" w:eastAsia="Georgia"/>
          <w:i w:val="0"/>
        </w:rPr>
        <w:t>Perubahan yang hanya bertahan selama pimpinan menekan belum berhasil. Keberhasilan sejati adalah ketika cara baru menjadi cara yang biasa.</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Menganggap orang menolak karena bodoh.</w:t>
      </w:r>
      <w:r>
        <w:rPr>
          <w:rFonts w:ascii="Georgia" w:hAnsi="Georgia" w:cs="Georgia" w:eastAsia="Georgia"/>
          <w:i w:val="0"/>
        </w:rPr>
        <w:t xml:space="preserve"> Penolakan hampir selalu punya alasan.</w:t>
      </w:r>
    </w:p>
    <w:p>
      <w:pPr>
        <w:spacing w:after="60"/>
        <w:ind w:left="397" w:hanging="227"/>
      </w:pPr>
      <w:r>
        <w:rPr>
          <w:rFonts w:ascii="Georgia" w:hAnsi="Georgia" w:cs="Georgia" w:eastAsia="Georgia"/>
          <w:i w:val="0"/>
        </w:rPr>
        <w:t xml:space="preserve">•  </w:t>
      </w:r>
      <w:r>
        <w:rPr>
          <w:rFonts w:ascii="Georgia" w:hAnsi="Georgia" w:cs="Georgia" w:eastAsia="Georgia"/>
          <w:b/>
          <w:i w:val="0"/>
        </w:rPr>
        <w:t>Mengumumkan sekali lalu berharap.</w:t>
      </w:r>
      <w:r>
        <w:rPr>
          <w:rFonts w:ascii="Georgia" w:hAnsi="Georgia" w:cs="Georgia" w:eastAsia="Georgia"/>
          <w:i w:val="0"/>
        </w:rPr>
        <w:t xml:space="preserve"> Perubahan butuh komunikasi berulang.</w:t>
      </w:r>
    </w:p>
    <w:p>
      <w:pPr>
        <w:spacing w:after="60"/>
        <w:ind w:left="397" w:hanging="227"/>
      </w:pPr>
      <w:r>
        <w:rPr>
          <w:rFonts w:ascii="Georgia" w:hAnsi="Georgia" w:cs="Georgia" w:eastAsia="Georgia"/>
          <w:i w:val="0"/>
        </w:rPr>
        <w:t xml:space="preserve">•  </w:t>
      </w:r>
      <w:r>
        <w:rPr>
          <w:rFonts w:ascii="Georgia" w:hAnsi="Georgia" w:cs="Georgia" w:eastAsia="Georgia"/>
          <w:b/>
          <w:i w:val="0"/>
        </w:rPr>
        <w:t>Mengabaikan yang netral.</w:t>
      </w:r>
      <w:r>
        <w:rPr>
          <w:rFonts w:ascii="Georgia" w:hAnsi="Georgia" w:cs="Georgia" w:eastAsia="Georgia"/>
          <w:i w:val="0"/>
        </w:rPr>
        <w:t xml:space="preserve"> Merekalah penentu sebenarnya.</w:t>
      </w:r>
    </w:p>
    <w:p>
      <w:pPr>
        <w:spacing w:after="60"/>
        <w:ind w:left="397" w:hanging="227"/>
      </w:pPr>
      <w:r>
        <w:rPr>
          <w:rFonts w:ascii="Georgia" w:hAnsi="Georgia" w:cs="Georgia" w:eastAsia="Georgia"/>
          <w:i w:val="0"/>
        </w:rPr>
        <w:t xml:space="preserve">•  </w:t>
      </w:r>
      <w:r>
        <w:rPr>
          <w:rFonts w:ascii="Georgia" w:hAnsi="Georgia" w:cs="Georgia" w:eastAsia="Georgia"/>
          <w:b/>
          <w:i w:val="0"/>
        </w:rPr>
        <w:t>Memimpin tanpa teladan.</w:t>
      </w:r>
      <w:r>
        <w:rPr>
          <w:rFonts w:ascii="Georgia" w:hAnsi="Georgia" w:cs="Georgia" w:eastAsia="Georgia"/>
          <w:i w:val="0"/>
        </w:rPr>
        <w:t xml:space="preserve"> Perubahan dari kata-kata saja tidak bertahan.</w:t>
      </w:r>
    </w:p>
    <w:p>
      <w:pPr>
        <w:spacing w:after="60"/>
        <w:ind w:left="397" w:hanging="227"/>
      </w:pPr>
      <w:r>
        <w:rPr>
          <w:rFonts w:ascii="Georgia" w:hAnsi="Georgia" w:cs="Georgia" w:eastAsia="Georgia"/>
          <w:i w:val="0"/>
        </w:rPr>
        <w:t xml:space="preserve">•  </w:t>
      </w:r>
      <w:r>
        <w:rPr>
          <w:rFonts w:ascii="Georgia" w:hAnsi="Georgia" w:cs="Georgia" w:eastAsia="Georgia"/>
          <w:b/>
          <w:i w:val="0"/>
        </w:rPr>
        <w:t>Berhenti setelah kemenangan pertama.</w:t>
      </w:r>
      <w:r>
        <w:rPr>
          <w:rFonts w:ascii="Georgia" w:hAnsi="Georgia" w:cs="Georgia" w:eastAsia="Georgia"/>
          <w:i w:val="0"/>
        </w:rPr>
        <w:t xml:space="preserve"> Perubahan mengendur kalau tidak dijaga.</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Perubahan selalu menyentuh manusia; penolakan sering berasal dari rasa kehilangan, bukan ketidaktahuan.</w:t>
            </w:r>
          </w:p>
          <w:p>
            <w:pPr>
              <w:spacing w:after="80" w:line="269" w:lineRule="auto"/>
              <w:ind w:left="283" w:hanging="198"/>
            </w:pPr>
            <w:r>
              <w:rPr>
                <w:rFonts w:ascii="Georgia" w:hAnsi="Georgia" w:cs="Georgia" w:eastAsia="Georgia"/>
                <w:i w:val="0"/>
                <w:sz w:val="21"/>
              </w:rPr>
              <w:t>•  Urutan langkah perubahan yang terbukti: bangun urgensi, bentuk penggerak, susun visi, komunikasikan, beri kuasa, raih kemenangan cepat, jangan berhenti, tanamkan dalam budaya.</w:t>
            </w:r>
          </w:p>
          <w:p>
            <w:pPr>
              <w:spacing w:after="80" w:line="269" w:lineRule="auto"/>
              <w:ind w:left="283" w:hanging="198"/>
            </w:pPr>
            <w:r>
              <w:rPr>
                <w:rFonts w:ascii="Georgia" w:hAnsi="Georgia" w:cs="Georgia" w:eastAsia="Georgia"/>
                <w:i w:val="0"/>
                <w:sz w:val="21"/>
              </w:rPr>
              <w:t>•  Model ADKAR mengingatkan bahwa perubahan pribadi berjalan lewat kesadaran, keinginan, pengetahuan, kemampuan, dan penguatan.</w:t>
            </w:r>
          </w:p>
          <w:p>
            <w:pPr>
              <w:spacing w:after="80" w:line="269" w:lineRule="auto"/>
              <w:ind w:left="283" w:hanging="198"/>
            </w:pPr>
            <w:r>
              <w:rPr>
                <w:rFonts w:ascii="Georgia" w:hAnsi="Georgia" w:cs="Georgia" w:eastAsia="Georgia"/>
                <w:i w:val="0"/>
                <w:sz w:val="21"/>
              </w:rPr>
              <w:t>•  Petakan orang yang terpengaruh dan tangani penolakan dengan mendengarkan, mengakui, membuktikan, melibatkan, lalu menetapkan batas.</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Petakan lima kelompok orang yang terpengaruh oleh masalah Anda dan sikap mereka.</w:t>
            </w:r>
          </w:p>
          <w:p>
            <w:pPr>
              <w:spacing w:after="80" w:line="269" w:lineRule="auto"/>
            </w:pPr>
            <w:r>
              <w:rPr>
                <w:rFonts w:ascii="Georgia" w:hAnsi="Georgia" w:cs="Georgia" w:eastAsia="Georgia"/>
                <w:i w:val="0"/>
                <w:sz w:val="21"/>
              </w:rPr>
              <w:t>2. Rancang satu "kemenangan cepat" yang bisa ditunjukkan dalam 30 hari.</w:t>
            </w:r>
          </w:p>
          <w:p>
            <w:pPr>
              <w:spacing w:after="80" w:line="269" w:lineRule="auto"/>
            </w:pPr>
            <w:r>
              <w:rPr>
                <w:rFonts w:ascii="Georgia" w:hAnsi="Georgia" w:cs="Georgia" w:eastAsia="Georgia"/>
                <w:i w:val="0"/>
                <w:sz w:val="21"/>
              </w:rPr>
              <w:t>3. Untuk satu penolakan yang Anda hadapi, temukan sumbernya dari lima penyebab di atas.</w:t>
            </w:r>
          </w:p>
          <w:p>
            <w:pPr>
              <w:spacing w:after="80" w:line="269" w:lineRule="auto"/>
            </w:pPr>
            <w:r>
              <w:rPr>
                <w:rFonts w:ascii="Georgia" w:hAnsi="Georgia" w:cs="Georgia" w:eastAsia="Georgia"/>
                <w:i w:val="0"/>
                <w:sz w:val="21"/>
              </w:rPr>
              <w:t>4. Tulis visi perubahan Anda dalam dua kalimat yang bisa diingat siapa pun.</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13  </w:t>
        <w:br/>
      </w:r>
      <w:r>
        <w:rPr>
          <w:rFonts w:ascii="Corbel" w:hAnsi="Corbel" w:cs="Corbel" w:eastAsia="Corbel"/>
          <w:b/>
          <w:color w:val="1F3864"/>
          <w:sz w:val="48"/>
        </w:rPr>
        <w:t>Memantau Hasil dan Berbenah Terus-Menerus</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"Tanpa pengukuran, kita hanya berdebat. Dengan pengukuran, kita belajar."</w:t>
      </w:r>
    </w:p>
    <w:p>
      <w:pPr>
        <w:spacing w:before="80" w:after="120"/>
        <w:ind w:left="397" w:right="227"/>
        <w:pBdr>
          <w:left w:val="single" w:sz="18" w:space="10" w:color="B8860B"/>
        </w:pBdr>
      </w:pPr>
      <w:r>
        <w:rPr>
          <w:rFonts w:ascii="Georgia" w:hAnsi="Georgia" w:cs="Georgia" w:eastAsia="Georgia"/>
          <w:i/>
          <w:color w:val="1F3864"/>
          <w:sz w:val="21"/>
        </w:rPr>
        <w:t>— Semangat perbaikan berkelanjutan</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Memilih ukuran keberhasilan yang benar-benar mencerminkan tujuan.</w:t>
      </w:r>
    </w:p>
    <w:p>
      <w:pPr>
        <w:spacing w:after="60"/>
        <w:ind w:left="397" w:hanging="227"/>
      </w:pPr>
      <w:r>
        <w:rPr>
          <w:rFonts w:ascii="Georgia" w:hAnsi="Georgia" w:cs="Georgia" w:eastAsia="Georgia"/>
          <w:i w:val="0"/>
        </w:rPr>
        <w:t>•  Membedakan ukuran hasil dan ukuran proses.</w:t>
      </w:r>
    </w:p>
    <w:p>
      <w:pPr>
        <w:spacing w:after="60"/>
        <w:ind w:left="397" w:hanging="227"/>
      </w:pPr>
      <w:r>
        <w:rPr>
          <w:rFonts w:ascii="Georgia" w:hAnsi="Georgia" w:cs="Georgia" w:eastAsia="Georgia"/>
          <w:i w:val="0"/>
        </w:rPr>
        <w:t>•  Menggunakan siklus perbaikan berkelanjutan dalam pekerjaan sehari-hari.</w:t>
      </w:r>
    </w:p>
    <w:p>
      <w:pPr>
        <w:spacing w:after="60"/>
        <w:ind w:left="397" w:hanging="227"/>
      </w:pPr>
      <w:r>
        <w:rPr>
          <w:rFonts w:ascii="Georgia" w:hAnsi="Georgia" w:cs="Georgia" w:eastAsia="Georgia"/>
          <w:i w:val="0"/>
        </w:rPr>
        <w:t>•  Menghindari jebakan pengukuran yang merusak perilaku.</w:t>
      </w:r>
    </w:p>
    <w:p>
      <w:pPr>
        <w:pStyle w:val="Heading2"/>
      </w:pPr>
      <w:r>
        <w:rPr>
          <w:rFonts w:ascii="Corbel" w:hAnsi="Corbel" w:cs="Corbel" w:eastAsia="Corbel"/>
          <w:i w:val="0"/>
          <w:color w:val="2E75B6"/>
          <w:sz w:val="30"/>
        </w:rPr>
        <w:t>Solusi Belum Selesai Sampai Terlihat Hasilnya</w:t>
      </w:r>
    </w:p>
    <w:p>
      <w:r>
        <w:rPr>
          <w:rFonts w:ascii="Georgia" w:hAnsi="Georgia" w:cs="Georgia" w:eastAsia="Georgia"/>
          <w:i w:val="0"/>
        </w:rPr>
        <w:t>Banyak orang menganggap pekerjaan selesai ketika solusi sudah dilaksanakan. Padahal justru di situlah fase paling penting dimulai: memeriksa apakah solusi benar-benar bekerja. Tanpa pemeriksaan, kita tidak tahu apakah masalah terpecahkan atau hanya berpindah.</w:t>
      </w:r>
    </w:p>
    <w:p>
      <w:r>
        <w:rPr>
          <w:rFonts w:ascii="Georgia" w:hAnsi="Georgia" w:cs="Georgia" w:eastAsia="Georgia"/>
          <w:i w:val="0"/>
        </w:rPr>
        <w:t>Pemantauan bukan pengawasan orang. Ia cara organisasi belajar. Pertanyaannya bukan "siapa yang salah", melainkan "apakah cara kita bekerja berhasil, dan apa yang perlu disesuaikan".</w:t>
      </w:r>
    </w:p>
    <w:p>
      <w:pPr>
        <w:pStyle w:val="Heading2"/>
      </w:pPr>
      <w:r>
        <w:rPr>
          <w:rFonts w:ascii="Corbel" w:hAnsi="Corbel" w:cs="Corbel" w:eastAsia="Corbel"/>
          <w:i w:val="0"/>
          <w:color w:val="2E75B6"/>
          <w:sz w:val="30"/>
        </w:rPr>
        <w:t>Memilih Ukuran yang Benar</w:t>
      </w:r>
    </w:p>
    <w:p>
      <w:r>
        <w:rPr>
          <w:rFonts w:ascii="Georgia" w:hAnsi="Georgia" w:cs="Georgia" w:eastAsia="Georgia"/>
          <w:i w:val="0"/>
        </w:rPr>
        <w:t xml:space="preserve">Kunci pengukuran adalah memilih ukuran yang </w:t>
      </w:r>
      <w:r>
        <w:rPr>
          <w:rFonts w:ascii="Georgia" w:hAnsi="Georgia" w:cs="Georgia" w:eastAsia="Georgia"/>
          <w:b/>
          <w:i w:val="0"/>
        </w:rPr>
        <w:t>mencerminkan apa yang sebenarnya kita inginkan</w:t>
      </w:r>
      <w:r>
        <w:rPr>
          <w:rFonts w:ascii="Georgia" w:hAnsi="Georgia" w:cs="Georgia" w:eastAsia="Georgia"/>
          <w:i w:val="0"/>
        </w:rPr>
        <w:t>, bukan yang mudah dihitung. Ukuran yang salah mendorong perilaku yang salah.</w:t>
      </w:r>
    </w:p>
    <w:p>
      <w:r>
        <w:rPr>
          <w:rFonts w:ascii="Georgia" w:hAnsi="Georgia" w:cs="Georgia" w:eastAsia="Georgia"/>
          <w:i w:val="0"/>
        </w:rPr>
        <w:t>Contoh klasik: mengukur jumlah panggilan yang dijawab per jam membuat petugas menutup telepon cepat-cepat, sehingga pelanggan tidak benar-benar terlayani. Mengukur jumlah tiket yang ditutup membuat petugas menutup tiket tanpa menyelesaikan masalah. Ukuran menentukan perilaku, dan perilaku menentukan hasil.</w:t>
      </w:r>
    </w:p>
    <w:p>
      <w:r>
        <w:rPr>
          <w:rFonts w:ascii="Georgia" w:hAnsi="Georgia" w:cs="Georgia" w:eastAsia="Georgia"/>
          <w:i w:val="0"/>
        </w:rPr>
        <w:t>Ukuran yang baik memiliki ciri:</w:t>
      </w:r>
    </w:p>
    <w:p>
      <w:pPr>
        <w:spacing w:after="60"/>
        <w:ind w:left="397" w:hanging="227"/>
      </w:pPr>
      <w:r>
        <w:rPr>
          <w:rFonts w:ascii="Georgia" w:hAnsi="Georgia" w:cs="Georgia" w:eastAsia="Georgia"/>
          <w:i w:val="0"/>
        </w:rPr>
        <w:t xml:space="preserve">•  </w:t>
      </w:r>
      <w:r>
        <w:rPr>
          <w:rFonts w:ascii="Georgia" w:hAnsi="Georgia" w:cs="Georgia" w:eastAsia="Georgia"/>
          <w:b/>
          <w:i w:val="0"/>
        </w:rPr>
        <w:t>Selaras dengan tujuan.</w:t>
      </w:r>
      <w:r>
        <w:rPr>
          <w:rFonts w:ascii="Georgia" w:hAnsi="Georgia" w:cs="Georgia" w:eastAsia="Georgia"/>
          <w:i w:val="0"/>
        </w:rPr>
        <w:t xml:space="preserve"> Kalau tujuannya kepuasan pelanggan, ukur kepuasan, bukan kecepatan menutup kasus.</w:t>
      </w:r>
    </w:p>
    <w:p>
      <w:pPr>
        <w:spacing w:after="60"/>
        <w:ind w:left="397" w:hanging="227"/>
      </w:pPr>
      <w:r>
        <w:rPr>
          <w:rFonts w:ascii="Georgia" w:hAnsi="Georgia" w:cs="Georgia" w:eastAsia="Georgia"/>
          <w:i w:val="0"/>
        </w:rPr>
        <w:t xml:space="preserve">•  </w:t>
      </w:r>
      <w:r>
        <w:rPr>
          <w:rFonts w:ascii="Georgia" w:hAnsi="Georgia" w:cs="Georgia" w:eastAsia="Georgia"/>
          <w:b/>
          <w:i w:val="0"/>
        </w:rPr>
        <w:t>Sedikit jumlahnya.</w:t>
      </w:r>
      <w:r>
        <w:rPr>
          <w:rFonts w:ascii="Georgia" w:hAnsi="Georgia" w:cs="Georgia" w:eastAsia="Georgia"/>
          <w:i w:val="0"/>
        </w:rPr>
        <w:t xml:space="preserve"> Dua sampai lima ukuran utama lebih baik daripada dua puluh yang tak seorang pun ingat.</w:t>
      </w:r>
    </w:p>
    <w:p>
      <w:pPr>
        <w:spacing w:after="60"/>
        <w:ind w:left="397" w:hanging="227"/>
      </w:pPr>
      <w:r>
        <w:rPr>
          <w:rFonts w:ascii="Georgia" w:hAnsi="Georgia" w:cs="Georgia" w:eastAsia="Georgia"/>
          <w:i w:val="0"/>
        </w:rPr>
        <w:t xml:space="preserve">•  </w:t>
      </w:r>
      <w:r>
        <w:rPr>
          <w:rFonts w:ascii="Georgia" w:hAnsi="Georgia" w:cs="Georgia" w:eastAsia="Georgia"/>
          <w:b/>
          <w:i w:val="0"/>
        </w:rPr>
        <w:t>Ada pembanding.</w:t>
      </w:r>
      <w:r>
        <w:rPr>
          <w:rFonts w:ascii="Georgia" w:hAnsi="Georgia" w:cs="Georgia" w:eastAsia="Georgia"/>
          <w:i w:val="0"/>
        </w:rPr>
        <w:t xml:space="preserve"> Dibandingkan dengan target, bulan lalu, atau cabang lain.</w:t>
      </w:r>
    </w:p>
    <w:p>
      <w:pPr>
        <w:spacing w:after="60"/>
        <w:ind w:left="397" w:hanging="227"/>
      </w:pPr>
      <w:r>
        <w:rPr>
          <w:rFonts w:ascii="Georgia" w:hAnsi="Georgia" w:cs="Georgia" w:eastAsia="Georgia"/>
          <w:i w:val="0"/>
        </w:rPr>
        <w:t xml:space="preserve">•  </w:t>
      </w:r>
      <w:r>
        <w:rPr>
          <w:rFonts w:ascii="Georgia" w:hAnsi="Georgia" w:cs="Georgia" w:eastAsia="Georgia"/>
          <w:b/>
          <w:i w:val="0"/>
        </w:rPr>
        <w:t>Diperbarui rutin.</w:t>
      </w:r>
      <w:r>
        <w:rPr>
          <w:rFonts w:ascii="Georgia" w:hAnsi="Georgia" w:cs="Georgia" w:eastAsia="Georgia"/>
          <w:i w:val="0"/>
        </w:rPr>
        <w:t xml:space="preserve"> Data lama tidak berguna untuk keputusan cepat.</w:t>
      </w:r>
    </w:p>
    <w:p>
      <w:pPr>
        <w:spacing w:after="60"/>
        <w:ind w:left="397" w:hanging="227"/>
      </w:pPr>
      <w:r>
        <w:rPr>
          <w:rFonts w:ascii="Georgia" w:hAnsi="Georgia" w:cs="Georgia" w:eastAsia="Georgia"/>
          <w:i w:val="0"/>
        </w:rPr>
        <w:t xml:space="preserve">•  </w:t>
      </w:r>
      <w:r>
        <w:rPr>
          <w:rFonts w:ascii="Georgia" w:hAnsi="Georgia" w:cs="Georgia" w:eastAsia="Georgia"/>
          <w:b/>
          <w:i w:val="0"/>
        </w:rPr>
        <w:t>Sulit dimanipulasi sendirian.</w:t>
      </w:r>
      <w:r>
        <w:rPr>
          <w:rFonts w:ascii="Georgia" w:hAnsi="Georgia" w:cs="Georgia" w:eastAsia="Georgia"/>
          <w:i w:val="0"/>
        </w:rPr>
        <w:t xml:space="preserve"> Kalau orang bisa memperbaiki angkanya tanpa memperbaiki kenyataannya, ukuran itu cacat.</w:t>
      </w:r>
    </w:p>
    <w:p>
      <w:pPr>
        <w:pStyle w:val="Heading2"/>
      </w:pPr>
      <w:r>
        <w:rPr>
          <w:rFonts w:ascii="Corbel" w:hAnsi="Corbel" w:cs="Corbel" w:eastAsia="Corbel"/>
          <w:i w:val="0"/>
          <w:color w:val="2E75B6"/>
          <w:sz w:val="30"/>
        </w:rPr>
        <w:t>Ukuran Hasil dan Ukuran Proses</w:t>
      </w:r>
    </w:p>
    <w:p>
      <w:r>
        <w:rPr>
          <w:rFonts w:ascii="Georgia" w:hAnsi="Georgia" w:cs="Georgia" w:eastAsia="Georgia"/>
          <w:i w:val="0"/>
        </w:rPr>
        <w:t>Bedakan dua jenis ukuran:</w:t>
      </w:r>
    </w:p>
    <w:p>
      <w:r>
        <w:rPr>
          <w:rFonts w:ascii="Georgia" w:hAnsi="Georgia" w:cs="Georgia" w:eastAsia="Georgia"/>
          <w:b/>
          <w:i w:val="0"/>
        </w:rPr>
        <w:t>Ukuran hasil</w:t>
      </w:r>
      <w:r>
        <w:rPr>
          <w:rFonts w:ascii="Georgia" w:hAnsi="Georgia" w:cs="Georgia" w:eastAsia="Georgia"/>
          <w:i w:val="0"/>
        </w:rPr>
        <w:t xml:space="preserve"> menunjukkan apakah tujuan tercapai: angka keluhan, penjualan, waktu tunggu, tingkat kelulusan. Ini yang paling penting bagi pemangku kepentingan.</w:t>
      </w:r>
    </w:p>
    <w:p>
      <w:r>
        <w:rPr>
          <w:rFonts w:ascii="Georgia" w:hAnsi="Georgia" w:cs="Georgia" w:eastAsia="Georgia"/>
          <w:b/>
          <w:i w:val="0"/>
        </w:rPr>
        <w:t>Ukuran proses</w:t>
      </w:r>
      <w:r>
        <w:rPr>
          <w:rFonts w:ascii="Georgia" w:hAnsi="Georgia" w:cs="Georgia" w:eastAsia="Georgia"/>
          <w:i w:val="0"/>
        </w:rPr>
        <w:t xml:space="preserve"> menunjukkan apakah cara kerja kita berjalan: jumlah pengecekan, waktu penyelesaian per tahap, tingkat kesalahan input. Ini yang bisa kita kendalikan sehari-hari.</w:t>
      </w:r>
    </w:p>
    <w:p>
      <w:r>
        <w:rPr>
          <w:rFonts w:ascii="Georgia" w:hAnsi="Georgia" w:cs="Georgia" w:eastAsia="Georgia"/>
          <w:i w:val="0"/>
        </w:rPr>
        <w:t>Ukuran hasil bergerak lambat dan dipengaruhi banyak hal. Ukuran proses bergerak cepat dan memberi umpan balik. Karena itu, kelola proses setiap hari, dan periksa hasil setiap periode. Jika prosesnya benar, hasilnya akan mengikuti.</w:t>
      </w:r>
    </w:p>
    <w:p>
      <w:pPr>
        <w:pStyle w:val="Heading2"/>
      </w:pPr>
      <w:r>
        <w:rPr>
          <w:rFonts w:ascii="Corbel" w:hAnsi="Corbel" w:cs="Corbel" w:eastAsia="Corbel"/>
          <w:i w:val="0"/>
          <w:color w:val="2E75B6"/>
          <w:sz w:val="30"/>
        </w:rPr>
        <w:t>Siklus Perbaikan: PDCA</w:t>
      </w:r>
    </w:p>
    <w:p>
      <w:r>
        <w:rPr>
          <w:rFonts w:ascii="Georgia" w:hAnsi="Georgia" w:cs="Georgia" w:eastAsia="Georgia"/>
          <w:i w:val="0"/>
        </w:rPr>
        <w:t>Siklus paling terkenal dalam perbaikan berkelanjutan adalah PDCA—rencana, kerjakan, periksa, tindak lanjuti (</w:t>
      </w:r>
      <w:r>
        <w:rPr>
          <w:rFonts w:ascii="Georgia" w:hAnsi="Georgia" w:cs="Georgia" w:eastAsia="Georgia"/>
          <w:i/>
        </w:rPr>
        <w:t>Plan, Do, Check, Act</w:t>
      </w:r>
      <w:r>
        <w:rPr>
          <w:rFonts w:ascii="Georgia" w:hAnsi="Georgia" w:cs="Georgia" w:eastAsia="Georgia"/>
          <w:i w:val="0"/>
        </w:rPr>
        <w:t>). Ia sederhana tetapi ampuh:</w:t>
      </w:r>
    </w:p>
    <w:p>
      <w:r>
        <w:rPr>
          <w:rFonts w:ascii="Georgia" w:hAnsi="Georgia" w:cs="Georgia" w:eastAsia="Georgia"/>
          <w:b/>
          <w:i w:val="0"/>
        </w:rPr>
        <w:t>Plan (Rencana).</w:t>
      </w:r>
      <w:r>
        <w:rPr>
          <w:rFonts w:ascii="Georgia" w:hAnsi="Georgia" w:cs="Georgia" w:eastAsia="Georgia"/>
          <w:i w:val="0"/>
        </w:rPr>
        <w:t xml:space="preserve"> Tentukan masalah, analisis akar, dan rancang perbaikan. Ini yang kita kerjakan di bab-bab sebelumnya.</w:t>
      </w:r>
    </w:p>
    <w:p>
      <w:r>
        <w:rPr>
          <w:rFonts w:ascii="Georgia" w:hAnsi="Georgia" w:cs="Georgia" w:eastAsia="Georgia"/>
          <w:b/>
          <w:i w:val="0"/>
        </w:rPr>
        <w:t>Do (Kerjakan).</w:t>
      </w:r>
      <w:r>
        <w:rPr>
          <w:rFonts w:ascii="Georgia" w:hAnsi="Georgia" w:cs="Georgia" w:eastAsia="Georgia"/>
          <w:i w:val="0"/>
        </w:rPr>
        <w:t xml:space="preserve"> Laksanakan perbaikan dalam skala kecil dulu jika bisa.</w:t>
      </w:r>
    </w:p>
    <w:p>
      <w:r>
        <w:rPr>
          <w:rFonts w:ascii="Georgia" w:hAnsi="Georgia" w:cs="Georgia" w:eastAsia="Georgia"/>
          <w:b/>
          <w:i w:val="0"/>
        </w:rPr>
        <w:t>Check (Periksa).</w:t>
      </w:r>
      <w:r>
        <w:rPr>
          <w:rFonts w:ascii="Georgia" w:hAnsi="Georgia" w:cs="Georgia" w:eastAsia="Georgia"/>
          <w:i w:val="0"/>
        </w:rPr>
        <w:t xml:space="preserve"> Bandingkan hasil dengan yang diharapkan. Apakah berhasil? Seberapa besar? Apa yang mengejutkan?</w:t>
      </w:r>
    </w:p>
    <w:p>
      <w:r>
        <w:rPr>
          <w:rFonts w:ascii="Georgia" w:hAnsi="Georgia" w:cs="Georgia" w:eastAsia="Georgia"/>
          <w:b/>
          <w:i w:val="0"/>
        </w:rPr>
        <w:t>Act (Tindak lanjuti).</w:t>
      </w:r>
      <w:r>
        <w:rPr>
          <w:rFonts w:ascii="Georgia" w:hAnsi="Georgia" w:cs="Georgia" w:eastAsia="Georgia"/>
          <w:i w:val="0"/>
        </w:rPr>
        <w:t xml:space="preserve"> Kalau berhasil, standarkan dan perluas. Kalau tidak, perbaiki pendekatan dan ulangi siklus. Kalau gagal total, pelajari mengapa dan coba cara berbeda.</w:t>
      </w:r>
    </w:p>
    <w:p>
      <w:r>
        <w:rPr>
          <w:rFonts w:ascii="Georgia" w:hAnsi="Georgia" w:cs="Georgia" w:eastAsia="Georgia"/>
          <w:i w:val="0"/>
        </w:rPr>
        <w:t>Siklus ini dipakai di mana-mana karena ia menolak dua ekstrem sekaligus: keputusan yang tidak pernah diperiksa, dan keputusan yang diubah sebelum sempat berjalan. Ia memberi waktu cukup untuk belajar, lalu menuntut tindakan.</w:t>
      </w:r>
    </w:p>
    <w:p>
      <w:pPr>
        <w:pStyle w:val="Heading2"/>
      </w:pPr>
      <w:r>
        <w:rPr>
          <w:rFonts w:ascii="Corbel" w:hAnsi="Corbel" w:cs="Corbel" w:eastAsia="Corbel"/>
          <w:i w:val="0"/>
          <w:color w:val="2E75B6"/>
          <w:sz w:val="30"/>
        </w:rPr>
        <w:t>Meninjau secara Rutin</w:t>
      </w:r>
    </w:p>
    <w:p>
      <w:r>
        <w:rPr>
          <w:rFonts w:ascii="Georgia" w:hAnsi="Georgia" w:cs="Georgia" w:eastAsia="Georgia"/>
          <w:i w:val="0"/>
        </w:rPr>
        <w:t>Perbaikan tidak terjadi sendirinya. Ia butuh ritual:</w:t>
      </w:r>
    </w:p>
    <w:p>
      <w:pPr>
        <w:spacing w:after="60"/>
        <w:ind w:left="397" w:hanging="227"/>
      </w:pPr>
      <w:r>
        <w:rPr>
          <w:rFonts w:ascii="Georgia" w:hAnsi="Georgia" w:cs="Georgia" w:eastAsia="Georgia"/>
          <w:i w:val="0"/>
        </w:rPr>
        <w:t xml:space="preserve">•  </w:t>
      </w:r>
      <w:r>
        <w:rPr>
          <w:rFonts w:ascii="Georgia" w:hAnsi="Georgia" w:cs="Georgia" w:eastAsia="Georgia"/>
          <w:b/>
          <w:i w:val="0"/>
        </w:rPr>
        <w:t>Tinjauan singkat harian atau mingguan.</w:t>
      </w:r>
      <w:r>
        <w:rPr>
          <w:rFonts w:ascii="Georgia" w:hAnsi="Georgia" w:cs="Georgia" w:eastAsia="Georgia"/>
          <w:i w:val="0"/>
        </w:rPr>
        <w:t xml:space="preserve"> Apa yang berjalan, apa yang menghambat, apa langkah berikutnya?</w:t>
      </w:r>
    </w:p>
    <w:p>
      <w:pPr>
        <w:spacing w:after="60"/>
        <w:ind w:left="397" w:hanging="227"/>
      </w:pPr>
      <w:r>
        <w:rPr>
          <w:rFonts w:ascii="Georgia" w:hAnsi="Georgia" w:cs="Georgia" w:eastAsia="Georgia"/>
          <w:i w:val="0"/>
        </w:rPr>
        <w:t xml:space="preserve">•  </w:t>
      </w:r>
      <w:r>
        <w:rPr>
          <w:rFonts w:ascii="Georgia" w:hAnsi="Georgia" w:cs="Georgia" w:eastAsia="Georgia"/>
          <w:b/>
          <w:i w:val="0"/>
        </w:rPr>
        <w:t>Tinjauan kinerja bulanan.</w:t>
      </w:r>
      <w:r>
        <w:rPr>
          <w:rFonts w:ascii="Georgia" w:hAnsi="Georgia" w:cs="Georgia" w:eastAsia="Georgia"/>
          <w:i w:val="0"/>
        </w:rPr>
        <w:t xml:space="preserve"> Bandingkan ukuran hasil dengan target. Apakah arahnya benar?</w:t>
      </w:r>
    </w:p>
    <w:p>
      <w:pPr>
        <w:spacing w:after="60"/>
        <w:ind w:left="397" w:hanging="227"/>
      </w:pPr>
      <w:r>
        <w:rPr>
          <w:rFonts w:ascii="Georgia" w:hAnsi="Georgia" w:cs="Georgia" w:eastAsia="Georgia"/>
          <w:i w:val="0"/>
        </w:rPr>
        <w:t xml:space="preserve">•  </w:t>
      </w:r>
      <w:r>
        <w:rPr>
          <w:rFonts w:ascii="Georgia" w:hAnsi="Georgia" w:cs="Georgia" w:eastAsia="Georgia"/>
          <w:b/>
          <w:i w:val="0"/>
        </w:rPr>
        <w:t>Tinjauan belajar.</w:t>
      </w:r>
      <w:r>
        <w:rPr>
          <w:rFonts w:ascii="Georgia" w:hAnsi="Georgia" w:cs="Georgia" w:eastAsia="Georgia"/>
          <w:i w:val="0"/>
        </w:rPr>
        <w:t xml:space="preserve"> Ketika sesuatu berhasil atau gagal, luangkan waktu memahami mengapa, bukan sekadar melanjutkan.</w:t>
      </w:r>
    </w:p>
    <w:p>
      <w:r>
        <w:rPr>
          <w:rFonts w:ascii="Georgia" w:hAnsi="Georgia" w:cs="Georgia" w:eastAsia="Georgia"/>
          <w:i w:val="0"/>
        </w:rPr>
        <w:t>Kunci tinjauan yang baik adalah fokus pada pembelajaran, bukan menyalahkan. Rapat yang berubah menjadi persidangan akan membuat orang menyembunyikan masalah—kebalikan dari yang kita inginkan.</w:t>
      </w:r>
    </w:p>
    <w:p>
      <w:pPr>
        <w:pStyle w:val="Heading2"/>
      </w:pPr>
      <w:r>
        <w:rPr>
          <w:rFonts w:ascii="Corbel" w:hAnsi="Corbel" w:cs="Corbel" w:eastAsia="Corbel"/>
          <w:i w:val="0"/>
          <w:color w:val="2E75B6"/>
          <w:sz w:val="30"/>
        </w:rPr>
        <w:t>Menghindari Jebakan Pengukuran</w:t>
      </w:r>
    </w:p>
    <w:p>
      <w:r>
        <w:rPr>
          <w:rFonts w:ascii="Georgia" w:hAnsi="Georgia" w:cs="Georgia" w:eastAsia="Georgia"/>
          <w:i w:val="0"/>
        </w:rPr>
        <w:t>Berikut cara pengukuran menjadi bumerang:</w:t>
      </w:r>
    </w:p>
    <w:p>
      <w:r>
        <w:rPr>
          <w:rFonts w:ascii="Georgia" w:hAnsi="Georgia" w:cs="Georgia" w:eastAsia="Georgia"/>
          <w:b/>
          <w:i w:val="0"/>
        </w:rPr>
        <w:t>Mengukur yang mudah, bukan yang penting.</w:t>
      </w:r>
      <w:r>
        <w:rPr>
          <w:rFonts w:ascii="Georgia" w:hAnsi="Georgia" w:cs="Georgia" w:eastAsia="Georgia"/>
          <w:i w:val="0"/>
        </w:rPr>
        <w:t xml:space="preserve"> Kita menghitung apa yang tersedia, bukan apa yang berarti.</w:t>
      </w:r>
    </w:p>
    <w:p>
      <w:r>
        <w:rPr>
          <w:rFonts w:ascii="Georgia" w:hAnsi="Georgia" w:cs="Georgia" w:eastAsia="Georgia"/>
          <w:b/>
          <w:i w:val="0"/>
        </w:rPr>
        <w:t>Terlalu banyak ukuran.</w:t>
      </w:r>
      <w:r>
        <w:rPr>
          <w:rFonts w:ascii="Georgia" w:hAnsi="Georgia" w:cs="Georgia" w:eastAsia="Georgia"/>
          <w:i w:val="0"/>
        </w:rPr>
        <w:t xml:space="preserve"> Semua diukur, tak satu pun diperhatikan.</w:t>
      </w:r>
    </w:p>
    <w:p>
      <w:r>
        <w:rPr>
          <w:rFonts w:ascii="Georgia" w:hAnsi="Georgia" w:cs="Georgia" w:eastAsia="Georgia"/>
          <w:b/>
          <w:i w:val="0"/>
        </w:rPr>
        <w:t>Memburu angka jangka pendek.</w:t>
      </w:r>
      <w:r>
        <w:rPr>
          <w:rFonts w:ascii="Georgia" w:hAnsi="Georgia" w:cs="Georgia" w:eastAsia="Georgia"/>
          <w:i w:val="0"/>
        </w:rPr>
        <w:t xml:space="preserve"> Menekan biaya bulan ini dengan mengorbankan perawatan, sehingga biaya membengkak nanti.</w:t>
      </w:r>
    </w:p>
    <w:p>
      <w:r>
        <w:rPr>
          <w:rFonts w:ascii="Georgia" w:hAnsi="Georgia" w:cs="Georgia" w:eastAsia="Georgia"/>
          <w:b/>
          <w:i w:val="0"/>
        </w:rPr>
        <w:t>Ukuran yang menghukum orang.</w:t>
      </w:r>
      <w:r>
        <w:rPr>
          <w:rFonts w:ascii="Georgia" w:hAnsi="Georgia" w:cs="Georgia" w:eastAsia="Georgia"/>
          <w:i w:val="0"/>
        </w:rPr>
        <w:t xml:space="preserve"> Manusia akan menyembunyikan data buruk jika data itu digunakan untuk menghukum.</w:t>
      </w:r>
    </w:p>
    <w:p>
      <w:r>
        <w:rPr>
          <w:rFonts w:ascii="Georgia" w:hAnsi="Georgia" w:cs="Georgia" w:eastAsia="Georgia"/>
          <w:b/>
          <w:i w:val="0"/>
        </w:rPr>
        <w:t>Menganggap angka adalah kenyataan.</w:t>
      </w:r>
      <w:r>
        <w:rPr>
          <w:rFonts w:ascii="Georgia" w:hAnsi="Georgia" w:cs="Georgia" w:eastAsia="Georgia"/>
          <w:i w:val="0"/>
        </w:rPr>
        <w:t xml:space="preserve"> Angka hanyalah cerminan; ia bisa keliru. Periksa dengan pengamatan langsung.</w:t>
      </w:r>
    </w:p>
    <w:p>
      <w:pPr>
        <w:spacing w:before="80" w:after="120"/>
        <w:ind w:left="397" w:right="227"/>
        <w:pBdr>
          <w:left w:val="single" w:sz="18" w:space="10" w:color="B8860B"/>
        </w:pBdr>
      </w:pPr>
      <w:r>
        <w:rPr>
          <w:rFonts w:ascii="Georgia" w:hAnsi="Georgia" w:cs="Georgia" w:eastAsia="Georgia"/>
          <w:b/>
          <w:i/>
          <w:color w:val="1F3864"/>
          <w:sz w:val="21"/>
        </w:rPr>
        <w:t>Tips:</w:t>
      </w:r>
      <w:r>
        <w:rPr>
          <w:rFonts w:ascii="Georgia" w:hAnsi="Georgia" w:cs="Georgia" w:eastAsia="Georgia"/>
          <w:i/>
          <w:color w:val="1F3864"/>
          <w:sz w:val="21"/>
        </w:rPr>
        <w:t xml:space="preserve"> Kunjungi tempat kejadian secara rutin. Melihat langsung prosesnya sering mengungkap hal yang tak terlihat di laporan—sebuah praktik yang dibanggakan Toyota dan disebut </w:t>
      </w:r>
      <w:r>
        <w:rPr>
          <w:rFonts w:ascii="Georgia" w:hAnsi="Georgia" w:cs="Georgia" w:eastAsia="Georgia"/>
          <w:i/>
          <w:color w:val="1F3864"/>
          <w:sz w:val="21"/>
        </w:rPr>
        <w:t>genchi genbutsu</w:t>
      </w:r>
      <w:r>
        <w:rPr>
          <w:rFonts w:ascii="Georgia" w:hAnsi="Georgia" w:cs="Georgia" w:eastAsia="Georgia"/>
          <w:i/>
          <w:color w:val="1F3864"/>
          <w:sz w:val="21"/>
        </w:rPr>
        <w:t>, "pergi dan lihat sendiri".</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Rumah Sakit yang Mengukur Hal yang Salah</w:t>
            </w:r>
          </w:p>
          <w:p>
            <w:pPr>
              <w:spacing w:after="80" w:line="269" w:lineRule="auto"/>
            </w:pPr>
            <w:r>
              <w:rPr>
                <w:rFonts w:ascii="Georgia" w:hAnsi="Georgia" w:cs="Georgia" w:eastAsia="Georgia"/>
                <w:i w:val="0"/>
                <w:sz w:val="21"/>
              </w:rPr>
              <w:t>Sebuah rumah sakit menilai keberhasilan unit gawat darurat berdasarkan "waktu tunggu rata-rata". Angkanya membaik, tetapi keluhan pasien justru meningkat.</w:t>
            </w:r>
          </w:p>
          <w:p>
            <w:pPr>
              <w:spacing w:after="80" w:line="269" w:lineRule="auto"/>
            </w:pPr>
            <w:r>
              <w:rPr>
                <w:rFonts w:ascii="Georgia" w:hAnsi="Georgia" w:cs="Georgia" w:eastAsia="Georgia"/>
                <w:i w:val="0"/>
                <w:sz w:val="21"/>
              </w:rPr>
              <w:t>Ternyata, staf belajar mempercepat pasien ringan agar rata-rata turun, sementara pasien berat menunggu lebih lama. Angka rata-rata menyembunyikan masalahnya.</w:t>
            </w:r>
          </w:p>
          <w:p>
            <w:pPr>
              <w:spacing w:after="80" w:line="269" w:lineRule="auto"/>
            </w:pPr>
            <w:r>
              <w:rPr>
                <w:rFonts w:ascii="Georgia" w:hAnsi="Georgia" w:cs="Georgia" w:eastAsia="Georgia"/>
                <w:i w:val="0"/>
                <w:sz w:val="21"/>
              </w:rPr>
              <w:t xml:space="preserve">Rumah sakit mengganti ukurannya: bukan rata-rata, melainkan persentase pasien yang dilayani dalam waktu target </w:t>
            </w:r>
            <w:r>
              <w:rPr>
                <w:rFonts w:ascii="Georgia" w:hAnsi="Georgia" w:cs="Georgia" w:eastAsia="Georgia"/>
                <w:b/>
                <w:i w:val="0"/>
                <w:sz w:val="21"/>
              </w:rPr>
              <w:t>per tingkat keparahan</w:t>
            </w:r>
            <w:r>
              <w:rPr>
                <w:rFonts w:ascii="Georgia" w:hAnsi="Georgia" w:cs="Georgia" w:eastAsia="Georgia"/>
                <w:i w:val="0"/>
                <w:sz w:val="21"/>
              </w:rPr>
              <w:t>, ditambah ukuran keselamatan pasien dan kepuasan. Perilaku staf pun berubah. Waktu tunggu pasien berat turun signifikan, dan keluhan berkurang.</w:t>
            </w:r>
          </w:p>
          <w:p>
            <w:pPr>
              <w:spacing w:after="80" w:line="269" w:lineRule="auto"/>
            </w:pPr>
            <w:r>
              <w:rPr>
                <w:rFonts w:ascii="Georgia" w:hAnsi="Georgia" w:cs="Georgia" w:eastAsia="Georgia"/>
                <w:i w:val="0"/>
                <w:sz w:val="21"/>
              </w:rPr>
              <w:t>Pelajaran: ukuran yang salah bukan hanya tidak berguna; ia bisa merusak.</w:t>
            </w:r>
          </w:p>
        </w:tc>
      </w:tr>
    </w:tbl>
    <w:p>
      <w:pPr>
        <w:spacing w:after="40" w:before="0"/>
      </w:pPr>
    </w:p>
    <w:p>
      <w:pPr>
        <w:pStyle w:val="Heading2"/>
      </w:pPr>
      <w:r>
        <w:rPr>
          <w:rFonts w:ascii="Corbel" w:hAnsi="Corbel" w:cs="Corbel" w:eastAsia="Corbel"/>
          <w:i w:val="0"/>
          <w:color w:val="2E75B6"/>
          <w:sz w:val="30"/>
        </w:rPr>
        <w:t>Menetapkan Standar Kerja</w:t>
      </w:r>
    </w:p>
    <w:p>
      <w:r>
        <w:rPr>
          <w:rFonts w:ascii="Georgia" w:hAnsi="Georgia" w:cs="Georgia" w:eastAsia="Georgia"/>
          <w:i w:val="0"/>
        </w:rPr>
        <w:t xml:space="preserve">Perbaikan yang berhasil sering berakhir sebagai </w:t>
      </w:r>
      <w:r>
        <w:rPr>
          <w:rFonts w:ascii="Georgia" w:hAnsi="Georgia" w:cs="Georgia" w:eastAsia="Georgia"/>
          <w:b/>
          <w:i w:val="0"/>
        </w:rPr>
        <w:t>standar</w:t>
      </w:r>
      <w:r>
        <w:rPr>
          <w:rFonts w:ascii="Georgia" w:hAnsi="Georgia" w:cs="Georgia" w:eastAsia="Georgia"/>
          <w:i w:val="0"/>
        </w:rPr>
        <w:t>—cara baku yang harus diikuti semua orang. Standar bukan birokrasi; ia adalah cara menjaga perbaikan agar tidak hilang. Tanpa standar, orang kembali ke kebiasaan lama begitu perhatian beralih.</w:t>
      </w:r>
    </w:p>
    <w:p>
      <w:r>
        <w:rPr>
          <w:rFonts w:ascii="Georgia" w:hAnsi="Georgia" w:cs="Georgia" w:eastAsia="Georgia"/>
          <w:i w:val="0"/>
        </w:rPr>
        <w:t>Standar yang baik:</w:t>
      </w:r>
    </w:p>
    <w:p>
      <w:pPr>
        <w:spacing w:after="60"/>
        <w:ind w:left="397" w:hanging="227"/>
      </w:pPr>
      <w:r>
        <w:rPr>
          <w:rFonts w:ascii="Georgia" w:hAnsi="Georgia" w:cs="Georgia" w:eastAsia="Georgia"/>
          <w:i w:val="0"/>
        </w:rPr>
        <w:t xml:space="preserve">•  </w:t>
      </w:r>
      <w:r>
        <w:rPr>
          <w:rFonts w:ascii="Georgia" w:hAnsi="Georgia" w:cs="Georgia" w:eastAsia="Georgia"/>
          <w:b/>
          <w:i w:val="0"/>
        </w:rPr>
        <w:t>Jelas dan singkat.</w:t>
      </w:r>
      <w:r>
        <w:rPr>
          <w:rFonts w:ascii="Georgia" w:hAnsi="Georgia" w:cs="Georgia" w:eastAsia="Georgia"/>
          <w:i w:val="0"/>
        </w:rPr>
        <w:t xml:space="preserve"> Siapa pun bisa mengikutinya tanpa menebak.</w:t>
      </w:r>
    </w:p>
    <w:p>
      <w:pPr>
        <w:spacing w:after="60"/>
        <w:ind w:left="397" w:hanging="227"/>
      </w:pPr>
      <w:r>
        <w:rPr>
          <w:rFonts w:ascii="Georgia" w:hAnsi="Georgia" w:cs="Georgia" w:eastAsia="Georgia"/>
          <w:i w:val="0"/>
        </w:rPr>
        <w:t xml:space="preserve">•  </w:t>
      </w:r>
      <w:r>
        <w:rPr>
          <w:rFonts w:ascii="Georgia" w:hAnsi="Georgia" w:cs="Georgia" w:eastAsia="Georgia"/>
          <w:b/>
          <w:i w:val="0"/>
        </w:rPr>
        <w:t>Praktis.</w:t>
      </w:r>
      <w:r>
        <w:rPr>
          <w:rFonts w:ascii="Georgia" w:hAnsi="Georgia" w:cs="Georgia" w:eastAsia="Georgia"/>
          <w:i w:val="0"/>
        </w:rPr>
        <w:t xml:space="preserve"> Dibuat bersama orang yang menjalankannya, bukan dipaksakan dari atas.</w:t>
      </w:r>
    </w:p>
    <w:p>
      <w:pPr>
        <w:spacing w:after="60"/>
        <w:ind w:left="397" w:hanging="227"/>
      </w:pPr>
      <w:r>
        <w:rPr>
          <w:rFonts w:ascii="Georgia" w:hAnsi="Georgia" w:cs="Georgia" w:eastAsia="Georgia"/>
          <w:i w:val="0"/>
        </w:rPr>
        <w:t xml:space="preserve">•  </w:t>
      </w:r>
      <w:r>
        <w:rPr>
          <w:rFonts w:ascii="Georgia" w:hAnsi="Georgia" w:cs="Georgia" w:eastAsia="Georgia"/>
          <w:b/>
          <w:i w:val="0"/>
        </w:rPr>
        <w:t>Bisa diperbaiki.</w:t>
      </w:r>
      <w:r>
        <w:rPr>
          <w:rFonts w:ascii="Georgia" w:hAnsi="Georgia" w:cs="Georgia" w:eastAsia="Georgia"/>
          <w:i w:val="0"/>
        </w:rPr>
        <w:t xml:space="preserve"> Standar bukan aturan abadi; ia bisa ditingkatkan ketika ditemukan cara yang lebih baik.</w:t>
      </w:r>
    </w:p>
    <w:p>
      <w:pPr>
        <w:spacing w:after="60"/>
        <w:ind w:left="397" w:hanging="227"/>
      </w:pPr>
      <w:r>
        <w:rPr>
          <w:rFonts w:ascii="Georgia" w:hAnsi="Georgia" w:cs="Georgia" w:eastAsia="Georgia"/>
          <w:i w:val="0"/>
        </w:rPr>
        <w:t xml:space="preserve">•  </w:t>
      </w:r>
      <w:r>
        <w:rPr>
          <w:rFonts w:ascii="Georgia" w:hAnsi="Georgia" w:cs="Georgia" w:eastAsia="Georgia"/>
          <w:b/>
          <w:i w:val="0"/>
        </w:rPr>
        <w:t>Terlihat.</w:t>
      </w:r>
      <w:r>
        <w:rPr>
          <w:rFonts w:ascii="Georgia" w:hAnsi="Georgia" w:cs="Georgia" w:eastAsia="Georgia"/>
          <w:i w:val="0"/>
        </w:rPr>
        <w:t xml:space="preserve"> Ditempel di tempat kerja, bukan dikubur dalam dokumen.</w:t>
      </w:r>
    </w:p>
    <w:p>
      <w:r>
        <w:rPr>
          <w:rFonts w:ascii="Georgia" w:hAnsi="Georgia" w:cs="Georgia" w:eastAsia="Georgia"/>
          <w:i w:val="0"/>
        </w:rPr>
        <w:t xml:space="preserve">Toyota menyebut prinsip ini dengan gagasan bahwa standar bukan batas atas, melainkan </w:t>
      </w:r>
      <w:r>
        <w:rPr>
          <w:rFonts w:ascii="Georgia" w:hAnsi="Georgia" w:cs="Georgia" w:eastAsia="Georgia"/>
          <w:b/>
          <w:i w:val="0"/>
        </w:rPr>
        <w:t>titik awal untuk perbaikan berikutnya</w:t>
      </w:r>
      <w:r>
        <w:rPr>
          <w:rFonts w:ascii="Georgia" w:hAnsi="Georgia" w:cs="Georgia" w:eastAsia="Georgia"/>
          <w:i w:val="0"/>
        </w:rPr>
        <w:t>. Setiap perbaikan menaikkan standar; standar baru menjadi dasar perbaikan selanjutnya. Begitu seterusnya, tanpa henti.</w:t>
      </w:r>
    </w:p>
    <w:p>
      <w:pPr>
        <w:pStyle w:val="Heading2"/>
      </w:pPr>
      <w:r>
        <w:rPr>
          <w:rFonts w:ascii="Corbel" w:hAnsi="Corbel" w:cs="Corbel" w:eastAsia="Corbel"/>
          <w:i w:val="0"/>
          <w:color w:val="2E75B6"/>
          <w:sz w:val="30"/>
        </w:rPr>
        <w:t>Belajar dari Kegagalan</w:t>
      </w:r>
    </w:p>
    <w:p>
      <w:r>
        <w:rPr>
          <w:rFonts w:ascii="Georgia" w:hAnsi="Georgia" w:cs="Georgia" w:eastAsia="Georgia"/>
          <w:i w:val="0"/>
        </w:rPr>
        <w:t>Kegagalan adalah sumber pembelajaran paling kaya—jika kita memeriksanya tanpa mencari kambing hitam. Beberapa pertanyaan yang membantu:</w:t>
      </w:r>
    </w:p>
    <w:p>
      <w:pPr>
        <w:spacing w:after="60"/>
        <w:ind w:left="397" w:hanging="227"/>
      </w:pPr>
      <w:r>
        <w:rPr>
          <w:rFonts w:ascii="Georgia" w:hAnsi="Georgia" w:cs="Georgia" w:eastAsia="Georgia"/>
          <w:i w:val="0"/>
        </w:rPr>
        <w:t>•  Apa yang kita harapkan terjadi, dan apa yang benar-benar terjadi?</w:t>
      </w:r>
    </w:p>
    <w:p>
      <w:pPr>
        <w:spacing w:after="60"/>
        <w:ind w:left="397" w:hanging="227"/>
      </w:pPr>
      <w:r>
        <w:rPr>
          <w:rFonts w:ascii="Georgia" w:hAnsi="Georgia" w:cs="Georgia" w:eastAsia="Georgia"/>
          <w:i w:val="0"/>
        </w:rPr>
        <w:t>•  Mengapa perbedaannya? Apa yang tidak kita pahami sebelumnya?</w:t>
      </w:r>
    </w:p>
    <w:p>
      <w:pPr>
        <w:spacing w:after="60"/>
        <w:ind w:left="397" w:hanging="227"/>
      </w:pPr>
      <w:r>
        <w:rPr>
          <w:rFonts w:ascii="Georgia" w:hAnsi="Georgia" w:cs="Georgia" w:eastAsia="Georgia"/>
          <w:i w:val="0"/>
        </w:rPr>
        <w:t>•  Apakah keputusan kita buruk, atau keputusan baik yang berujung buruk karena keberuntungan?</w:t>
      </w:r>
    </w:p>
    <w:p>
      <w:pPr>
        <w:spacing w:after="60"/>
        <w:ind w:left="397" w:hanging="227"/>
      </w:pPr>
      <w:r>
        <w:rPr>
          <w:rFonts w:ascii="Georgia" w:hAnsi="Georgia" w:cs="Georgia" w:eastAsia="Georgia"/>
          <w:i w:val="0"/>
        </w:rPr>
        <w:t>•  Apa satu hal yang akan kita lakukan berbeda lain kali?</w:t>
      </w:r>
    </w:p>
    <w:p>
      <w:r>
        <w:rPr>
          <w:rFonts w:ascii="Georgia" w:hAnsi="Georgia" w:cs="Georgia" w:eastAsia="Georgia"/>
          <w:i w:val="0"/>
        </w:rPr>
        <w:t xml:space="preserve">Penting membedakan </w:t>
      </w:r>
      <w:r>
        <w:rPr>
          <w:rFonts w:ascii="Georgia" w:hAnsi="Georgia" w:cs="Georgia" w:eastAsia="Georgia"/>
          <w:b/>
          <w:i w:val="0"/>
        </w:rPr>
        <w:t>keputusan buruk</w:t>
      </w:r>
      <w:r>
        <w:rPr>
          <w:rFonts w:ascii="Georgia" w:hAnsi="Georgia" w:cs="Georgia" w:eastAsia="Georgia"/>
          <w:i w:val="0"/>
        </w:rPr>
        <w:t xml:space="preserve"> dan </w:t>
      </w:r>
      <w:r>
        <w:rPr>
          <w:rFonts w:ascii="Georgia" w:hAnsi="Georgia" w:cs="Georgia" w:eastAsia="Georgia"/>
          <w:b/>
          <w:i w:val="0"/>
        </w:rPr>
        <w:t>nasib buruk</w:t>
      </w:r>
      <w:r>
        <w:rPr>
          <w:rFonts w:ascii="Georgia" w:hAnsi="Georgia" w:cs="Georgia" w:eastAsia="Georgia"/>
          <w:i w:val="0"/>
        </w:rPr>
        <w:t>. Keputusan buruk adalah ketika kita mengabaikan informasi yang tersedia atau berpikir ceroboh. Nasib buruk adalah ketika keputusan kita masuk akal tetapi hasilnya buruk karena hal di luar dugaan. Menghukum orang karena nasib buruk akan membuat mereka takut mengambil keputusan; membiarkan keputusan buruk berlalu akan membuat mereka mengulanginya. Tinjauan yang jujur membedakan keduanya.</w:t>
      </w:r>
    </w:p>
    <w:p>
      <w:pPr>
        <w:pStyle w:val="Heading2"/>
      </w:pPr>
      <w:r>
        <w:rPr>
          <w:rFonts w:ascii="Corbel" w:hAnsi="Corbel" w:cs="Corbel" w:eastAsia="Corbel"/>
          <w:i w:val="0"/>
          <w:color w:val="2E75B6"/>
          <w:sz w:val="30"/>
        </w:rPr>
        <w:t>Anatomi Sebuah Sistem Umpan Balik yang Baik</w:t>
      </w:r>
    </w:p>
    <w:p>
      <w:r>
        <w:rPr>
          <w:rFonts w:ascii="Georgia" w:hAnsi="Georgia" w:cs="Georgia" w:eastAsia="Georgia"/>
          <w:i w:val="0"/>
        </w:rPr>
        <w:t>Sistem pemantauan yang baik terdiri dari empat bagian:</w:t>
      </w:r>
    </w:p>
    <w:p>
      <w:pPr>
        <w:spacing w:after="60"/>
        <w:ind w:left="454" w:hanging="283"/>
      </w:pPr>
      <w:r>
        <w:rPr>
          <w:rFonts w:ascii="Georgia" w:hAnsi="Georgia" w:cs="Georgia" w:eastAsia="Georgia"/>
          <w:i w:val="0"/>
        </w:rPr>
        <w:t xml:space="preserve">1.  </w:t>
      </w:r>
      <w:r>
        <w:rPr>
          <w:rFonts w:ascii="Georgia" w:hAnsi="Georgia" w:cs="Georgia" w:eastAsia="Georgia"/>
          <w:b/>
          <w:i w:val="0"/>
        </w:rPr>
        <w:t>Ukuran.</w:t>
      </w:r>
      <w:r>
        <w:rPr>
          <w:rFonts w:ascii="Georgia" w:hAnsi="Georgia" w:cs="Georgia" w:eastAsia="Georgia"/>
          <w:i w:val="0"/>
        </w:rPr>
        <w:t xml:space="preserve"> Apa yang diukur, jelas dan sedikit.</w:t>
      </w:r>
    </w:p>
    <w:p>
      <w:pPr>
        <w:spacing w:after="60"/>
        <w:ind w:left="454" w:hanging="283"/>
      </w:pPr>
      <w:r>
        <w:rPr>
          <w:rFonts w:ascii="Georgia" w:hAnsi="Georgia" w:cs="Georgia" w:eastAsia="Georgia"/>
          <w:i w:val="0"/>
        </w:rPr>
        <w:t xml:space="preserve">2.  </w:t>
      </w:r>
      <w:r>
        <w:rPr>
          <w:rFonts w:ascii="Georgia" w:hAnsi="Georgia" w:cs="Georgia" w:eastAsia="Georgia"/>
          <w:b/>
          <w:i w:val="0"/>
        </w:rPr>
        <w:t>Data.</w:t>
      </w:r>
      <w:r>
        <w:rPr>
          <w:rFonts w:ascii="Georgia" w:hAnsi="Georgia" w:cs="Georgia" w:eastAsia="Georgia"/>
          <w:i w:val="0"/>
        </w:rPr>
        <w:t xml:space="preserve"> Bagaimana dikumpulkan, oleh siapa, kapan.</w:t>
      </w:r>
    </w:p>
    <w:p>
      <w:pPr>
        <w:spacing w:after="60"/>
        <w:ind w:left="454" w:hanging="283"/>
      </w:pPr>
      <w:r>
        <w:rPr>
          <w:rFonts w:ascii="Georgia" w:hAnsi="Georgia" w:cs="Georgia" w:eastAsia="Georgia"/>
          <w:i w:val="0"/>
        </w:rPr>
        <w:t xml:space="preserve">3.  </w:t>
      </w:r>
      <w:r>
        <w:rPr>
          <w:rFonts w:ascii="Georgia" w:hAnsi="Georgia" w:cs="Georgia" w:eastAsia="Georgia"/>
          <w:b/>
          <w:i w:val="0"/>
        </w:rPr>
        <w:t>Tinjauan.</w:t>
      </w:r>
      <w:r>
        <w:rPr>
          <w:rFonts w:ascii="Georgia" w:hAnsi="Georgia" w:cs="Georgia" w:eastAsia="Georgia"/>
          <w:i w:val="0"/>
        </w:rPr>
        <w:t xml:space="preserve"> Kapan dan oleh siapa data dilihat.</w:t>
      </w:r>
    </w:p>
    <w:p>
      <w:pPr>
        <w:spacing w:after="60"/>
        <w:ind w:left="454" w:hanging="283"/>
      </w:pPr>
      <w:r>
        <w:rPr>
          <w:rFonts w:ascii="Georgia" w:hAnsi="Georgia" w:cs="Georgia" w:eastAsia="Georgia"/>
          <w:i w:val="0"/>
        </w:rPr>
        <w:t xml:space="preserve">4.  </w:t>
      </w:r>
      <w:r>
        <w:rPr>
          <w:rFonts w:ascii="Georgia" w:hAnsi="Georgia" w:cs="Georgia" w:eastAsia="Georgia"/>
          <w:b/>
          <w:i w:val="0"/>
        </w:rPr>
        <w:t>Tindakan.</w:t>
      </w:r>
      <w:r>
        <w:rPr>
          <w:rFonts w:ascii="Georgia" w:hAnsi="Georgia" w:cs="Georgia" w:eastAsia="Georgia"/>
          <w:i w:val="0"/>
        </w:rPr>
        <w:t xml:space="preserve"> Apa yang terjadi ketika hasil menyimpang. Tanpa bagian terakhir ini, sistem hanya menghasilkan laporan.</w:t>
      </w:r>
    </w:p>
    <w:p>
      <w:r>
        <w:rPr>
          <w:rFonts w:ascii="Georgia" w:hAnsi="Georgia" w:cs="Georgia" w:eastAsia="Georgia"/>
          <w:i w:val="0"/>
        </w:rPr>
        <w:t>Banyak organisasi memiliki tiga bagian pertama tetapi lupa yang keempat. Mereka mengukur, mengumpulkan, dan meninjau—tetapi tidak ada yang berubah. Ukuran tanpa tindakan hanyalah angka.</w:t>
      </w: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Memilih ukuran yang mudah, bukan yang penting.</w:t>
      </w:r>
      <w:r>
        <w:rPr>
          <w:rFonts w:ascii="Georgia" w:hAnsi="Georgia" w:cs="Georgia" w:eastAsia="Georgia"/>
          <w:i w:val="0"/>
        </w:rPr>
        <w:t xml:space="preserve"> Ini mengarahkan usaha ke tempat yang salah.</w:t>
      </w:r>
    </w:p>
    <w:p>
      <w:pPr>
        <w:spacing w:after="60"/>
        <w:ind w:left="397" w:hanging="227"/>
      </w:pPr>
      <w:r>
        <w:rPr>
          <w:rFonts w:ascii="Georgia" w:hAnsi="Georgia" w:cs="Georgia" w:eastAsia="Georgia"/>
          <w:i w:val="0"/>
        </w:rPr>
        <w:t xml:space="preserve">•  </w:t>
      </w:r>
      <w:r>
        <w:rPr>
          <w:rFonts w:ascii="Georgia" w:hAnsi="Georgia" w:cs="Georgia" w:eastAsia="Georgia"/>
          <w:b/>
          <w:i w:val="0"/>
        </w:rPr>
        <w:t>Mengukur terlalu banyak.</w:t>
      </w:r>
      <w:r>
        <w:rPr>
          <w:rFonts w:ascii="Georgia" w:hAnsi="Georgia" w:cs="Georgia" w:eastAsia="Georgia"/>
          <w:i w:val="0"/>
        </w:rPr>
        <w:t xml:space="preserve"> Menyebabkan kebingungan dan kelalaian.</w:t>
      </w:r>
    </w:p>
    <w:p>
      <w:pPr>
        <w:spacing w:after="60"/>
        <w:ind w:left="397" w:hanging="227"/>
      </w:pPr>
      <w:r>
        <w:rPr>
          <w:rFonts w:ascii="Georgia" w:hAnsi="Georgia" w:cs="Georgia" w:eastAsia="Georgia"/>
          <w:i w:val="0"/>
        </w:rPr>
        <w:t xml:space="preserve">•  </w:t>
      </w:r>
      <w:r>
        <w:rPr>
          <w:rFonts w:ascii="Georgia" w:hAnsi="Georgia" w:cs="Georgia" w:eastAsia="Georgia"/>
          <w:b/>
          <w:i w:val="0"/>
        </w:rPr>
        <w:t>Menghukum dari data.</w:t>
      </w:r>
      <w:r>
        <w:rPr>
          <w:rFonts w:ascii="Georgia" w:hAnsi="Georgia" w:cs="Georgia" w:eastAsia="Georgia"/>
          <w:i w:val="0"/>
        </w:rPr>
        <w:t xml:space="preserve"> Membuat orang menyembunyikan kebenaran.</w:t>
      </w:r>
    </w:p>
    <w:p>
      <w:pPr>
        <w:spacing w:after="60"/>
        <w:ind w:left="397" w:hanging="227"/>
      </w:pPr>
      <w:r>
        <w:rPr>
          <w:rFonts w:ascii="Georgia" w:hAnsi="Georgia" w:cs="Georgia" w:eastAsia="Georgia"/>
          <w:i w:val="0"/>
        </w:rPr>
        <w:t xml:space="preserve">•  </w:t>
      </w:r>
      <w:r>
        <w:rPr>
          <w:rFonts w:ascii="Georgia" w:hAnsi="Georgia" w:cs="Georgia" w:eastAsia="Georgia"/>
          <w:b/>
          <w:i w:val="0"/>
        </w:rPr>
        <w:t>Tidak meninjau secara rutin.</w:t>
      </w:r>
      <w:r>
        <w:rPr>
          <w:rFonts w:ascii="Georgia" w:hAnsi="Georgia" w:cs="Georgia" w:eastAsia="Georgia"/>
          <w:i w:val="0"/>
        </w:rPr>
        <w:t xml:space="preserve"> Perbaikan berhenti begitu perhatian beralih.</w:t>
      </w:r>
    </w:p>
    <w:p>
      <w:pPr>
        <w:spacing w:after="60"/>
        <w:ind w:left="397" w:hanging="227"/>
      </w:pPr>
      <w:r>
        <w:rPr>
          <w:rFonts w:ascii="Georgia" w:hAnsi="Georgia" w:cs="Georgia" w:eastAsia="Georgia"/>
          <w:i w:val="0"/>
        </w:rPr>
        <w:t xml:space="preserve">•  </w:t>
      </w:r>
      <w:r>
        <w:rPr>
          <w:rFonts w:ascii="Georgia" w:hAnsi="Georgia" w:cs="Georgia" w:eastAsia="Georgia"/>
          <w:b/>
          <w:i w:val="0"/>
        </w:rPr>
        <w:t>Berhenti setelah berhasil.</w:t>
      </w:r>
      <w:r>
        <w:rPr>
          <w:rFonts w:ascii="Georgia" w:hAnsi="Georgia" w:cs="Georgia" w:eastAsia="Georgia"/>
          <w:i w:val="0"/>
        </w:rPr>
        <w:t xml:space="preserve"> Padahal perbaikan adalah perjalanan, bukan garis akhir.</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Solusi belum selesai sampai hasilnya terbukti; pemantauan adalah cara organisasi belajar.</w:t>
            </w:r>
          </w:p>
          <w:p>
            <w:pPr>
              <w:spacing w:after="80" w:line="269" w:lineRule="auto"/>
              <w:ind w:left="283" w:hanging="198"/>
            </w:pPr>
            <w:r>
              <w:rPr>
                <w:rFonts w:ascii="Georgia" w:hAnsi="Georgia" w:cs="Georgia" w:eastAsia="Georgia"/>
                <w:i w:val="0"/>
                <w:sz w:val="21"/>
              </w:rPr>
              <w:t>•  Ukuran harus selaras dengan tujuan, sedikit jumlahnya, punya pembanding, dan sulit dimanipulasi.</w:t>
            </w:r>
          </w:p>
          <w:p>
            <w:pPr>
              <w:spacing w:after="80" w:line="269" w:lineRule="auto"/>
              <w:ind w:left="283" w:hanging="198"/>
            </w:pPr>
            <w:r>
              <w:rPr>
                <w:rFonts w:ascii="Georgia" w:hAnsi="Georgia" w:cs="Georgia" w:eastAsia="Georgia"/>
                <w:i w:val="0"/>
                <w:sz w:val="21"/>
              </w:rPr>
              <w:t>•  Bedakan ukuran hasil (tujuan tercapai) dan ukuran proses (cara kerja berjalan); kelola proses harian, periksa hasil berkala.</w:t>
            </w:r>
          </w:p>
          <w:p>
            <w:pPr>
              <w:spacing w:after="80" w:line="269" w:lineRule="auto"/>
              <w:ind w:left="283" w:hanging="198"/>
            </w:pPr>
            <w:r>
              <w:rPr>
                <w:rFonts w:ascii="Georgia" w:hAnsi="Georgia" w:cs="Georgia" w:eastAsia="Georgia"/>
                <w:i w:val="0"/>
                <w:sz w:val="21"/>
              </w:rPr>
              <w:t>•  Siklus PDCA menjaga keseimbangan antara bertindak dan belajar.</w:t>
            </w:r>
          </w:p>
          <w:p>
            <w:pPr>
              <w:spacing w:after="80" w:line="269" w:lineRule="auto"/>
              <w:ind w:left="283" w:hanging="198"/>
            </w:pPr>
            <w:r>
              <w:rPr>
                <w:rFonts w:ascii="Georgia" w:hAnsi="Georgia" w:cs="Georgia" w:eastAsia="Georgia"/>
                <w:i w:val="0"/>
                <w:sz w:val="21"/>
              </w:rPr>
              <w:t>•  Ukuran yang salah dapat merusak perilaku; periksa dengan pengamatan langsung.</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Tetapkan tiga ukuran untuk solusi Anda: satu hasil dan dua proses.</w:t>
            </w:r>
          </w:p>
          <w:p>
            <w:pPr>
              <w:spacing w:after="80" w:line="269" w:lineRule="auto"/>
            </w:pPr>
            <w:r>
              <w:rPr>
                <w:rFonts w:ascii="Georgia" w:hAnsi="Georgia" w:cs="Georgia" w:eastAsia="Georgia"/>
                <w:i w:val="0"/>
                <w:sz w:val="21"/>
              </w:rPr>
              <w:t>2. Rancang siklus PDCA dua minggu untuk uji coba solusi.</w:t>
            </w:r>
          </w:p>
          <w:p>
            <w:pPr>
              <w:spacing w:after="80" w:line="269" w:lineRule="auto"/>
            </w:pPr>
            <w:r>
              <w:rPr>
                <w:rFonts w:ascii="Georgia" w:hAnsi="Georgia" w:cs="Georgia" w:eastAsia="Georgia"/>
                <w:i w:val="0"/>
                <w:sz w:val="21"/>
              </w:rPr>
              <w:t>3. Periksa ukuran Anda: bisakah orang memperbaiki angkanya tanpa memperbaiki kenyataannya?</w:t>
            </w:r>
          </w:p>
          <w:p>
            <w:pPr>
              <w:spacing w:after="80" w:line="269" w:lineRule="auto"/>
            </w:pPr>
            <w:r>
              <w:rPr>
                <w:rFonts w:ascii="Georgia" w:hAnsi="Georgia" w:cs="Georgia" w:eastAsia="Georgia"/>
                <w:i w:val="0"/>
                <w:sz w:val="21"/>
              </w:rPr>
              <w:t>4. Jadwalkan satu tinjauan rutin—harian, mingguan, atau bulanan—dan tentukan apa yang diperiksa.</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14  </w:t>
        <w:br/>
      </w:r>
      <w:r>
        <w:rPr>
          <w:rFonts w:ascii="Corbel" w:hAnsi="Corbel" w:cs="Corbel" w:eastAsia="Corbel"/>
          <w:b/>
          <w:color w:val="1F3864"/>
          <w:sz w:val="48"/>
        </w:rPr>
        <w:t>Studi Kasus Terpadu dari Berbagai Bidang</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"Teori mengajarkan prinsip; kasus mengajarkan cara memakainya."</w:t>
      </w:r>
    </w:p>
    <w:p>
      <w:pPr>
        <w:spacing w:before="80" w:after="120"/>
        <w:ind w:left="397" w:right="227"/>
        <w:pBdr>
          <w:left w:val="single" w:sz="18" w:space="10" w:color="B8860B"/>
        </w:pBdr>
      </w:pPr>
      <w:r>
        <w:rPr>
          <w:rFonts w:ascii="Georgia" w:hAnsi="Georgia" w:cs="Georgia" w:eastAsia="Georgia"/>
          <w:i/>
          <w:color w:val="1F3864"/>
          <w:sz w:val="21"/>
        </w:rPr>
        <w:t>— Prinsip pendidikan berbasis praktik</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Melihat bagaimana seluruh kerangka dari bab-bab sebelumnya bekerja bersama pada masalah nyata.</w:t>
      </w:r>
    </w:p>
    <w:p>
      <w:pPr>
        <w:spacing w:after="60"/>
        <w:ind w:left="397" w:hanging="227"/>
      </w:pPr>
      <w:r>
        <w:rPr>
          <w:rFonts w:ascii="Georgia" w:hAnsi="Georgia" w:cs="Georgia" w:eastAsia="Georgia"/>
          <w:i w:val="0"/>
        </w:rPr>
        <w:t>•  Menyesuaikan kerangka dengan konteks bidang yang berbeda.</w:t>
      </w:r>
    </w:p>
    <w:p>
      <w:pPr>
        <w:spacing w:after="60"/>
        <w:ind w:left="397" w:hanging="227"/>
      </w:pPr>
      <w:r>
        <w:rPr>
          <w:rFonts w:ascii="Georgia" w:hAnsi="Georgia" w:cs="Georgia" w:eastAsia="Georgia"/>
          <w:i w:val="0"/>
        </w:rPr>
        <w:t>•  Mengambil pelajaran yang bisa dipindahkan dari satu bidang ke bidang lain.</w:t>
      </w:r>
    </w:p>
    <w:p>
      <w:pPr>
        <w:spacing w:after="60"/>
        <w:ind w:left="397" w:hanging="227"/>
      </w:pPr>
      <w:r>
        <w:rPr>
          <w:rFonts w:ascii="Georgia" w:hAnsi="Georgia" w:cs="Georgia" w:eastAsia="Georgia"/>
          <w:i w:val="0"/>
        </w:rPr>
        <w:t>•  Membangun kebiasaan menganalisis kasus secara utuh, bukan sepotong-sepotong.</w:t>
      </w:r>
    </w:p>
    <w:p>
      <w:pPr>
        <w:pStyle w:val="Heading2"/>
      </w:pPr>
      <w:r>
        <w:rPr>
          <w:rFonts w:ascii="Corbel" w:hAnsi="Corbel" w:cs="Corbel" w:eastAsia="Corbel"/>
          <w:i w:val="0"/>
          <w:color w:val="2E75B6"/>
          <w:sz w:val="30"/>
        </w:rPr>
        <w:t>Cara Membaca Bab Ini</w:t>
      </w:r>
    </w:p>
    <w:p>
      <w:r>
        <w:rPr>
          <w:rFonts w:ascii="Georgia" w:hAnsi="Georgia" w:cs="Georgia" w:eastAsia="Georgia"/>
          <w:i w:val="0"/>
        </w:rPr>
        <w:t>Bab ini menyajikan lima studi kasus lengkap dari bidang yang berbeda: manufaktur, kesehatan, pendidikan, layanan publik, dan teknologi-wirausaha. Setiap kasus mengikuti perjalanan yang sama—dari keluhan awal, perumusan masalah, analisis akar, pembangkitan dan pemilihan solusi, implementasi, sampai pemantauan.</w:t>
      </w:r>
    </w:p>
    <w:p>
      <w:r>
        <w:rPr>
          <w:rFonts w:ascii="Georgia" w:hAnsi="Georgia" w:cs="Georgia" w:eastAsia="Georgia"/>
          <w:i w:val="0"/>
        </w:rPr>
        <w:t xml:space="preserve">Perhatikan bahwa setiap kasus memakai kerangka yang sedikit berbeda. Itu memang tujuannya: tidak ada satu resep tunggal. Yang tetap sama adalah </w:t>
      </w:r>
      <w:r>
        <w:rPr>
          <w:rFonts w:ascii="Georgia" w:hAnsi="Georgia" w:cs="Georgia" w:eastAsia="Georgia"/>
          <w:b/>
          <w:i w:val="0"/>
        </w:rPr>
        <w:t>urutannya</w:t>
      </w:r>
      <w:r>
        <w:rPr>
          <w:rFonts w:ascii="Georgia" w:hAnsi="Georgia" w:cs="Georgia" w:eastAsia="Georgia"/>
          <w:i w:val="0"/>
        </w:rPr>
        <w:t>—memahami sebelum memutuskan, dan memutuskan sebelum bertindak.</w:t>
      </w:r>
    </w:p>
    <w:p>
      <w:r>
        <w:rPr>
          <w:rFonts w:ascii="Georgia" w:hAnsi="Georgia" w:cs="Georgia" w:eastAsia="Georgia"/>
          <w:i w:val="0"/>
        </w:rPr>
        <w:t>Bacalah secara aktif: setiap kali sebuah alat dipakai, tanyakan apakah dalam situasi Anda alat itu cocok.</w:t>
      </w:r>
    </w:p>
    <w:p>
      <w:r>
        <w:rPr>
          <w:rFonts w:ascii="Georgia" w:hAnsi="Georgia" w:cs="Georgia" w:eastAsia="Georgia"/>
          <w:i w:val="0"/>
        </w:rPr>
        <w:t>---</w:t>
      </w:r>
    </w:p>
    <w:p>
      <w:pPr>
        <w:pStyle w:val="Heading2"/>
      </w:pPr>
      <w:r>
        <w:rPr>
          <w:rFonts w:ascii="Corbel" w:hAnsi="Corbel" w:cs="Corbel" w:eastAsia="Corbel"/>
          <w:i w:val="0"/>
          <w:color w:val="2E75B6"/>
          <w:sz w:val="30"/>
        </w:rPr>
        <w:t>Kasus 1: Manufaktur — Pabrik yang Kehilangan Waktu</w:t>
      </w:r>
    </w:p>
    <w:p>
      <w:pPr>
        <w:pStyle w:val="Heading3"/>
      </w:pPr>
      <w:r>
        <w:rPr>
          <w:rFonts w:ascii="Corbel" w:hAnsi="Corbel" w:cs="Corbel" w:eastAsia="Corbel"/>
          <w:i w:val="0"/>
          <w:color w:val="1F3864"/>
          <w:sz w:val="25"/>
        </w:rPr>
        <w:t>Situasi</w:t>
      </w:r>
    </w:p>
    <w:p>
      <w:r>
        <w:rPr>
          <w:rFonts w:ascii="Georgia" w:hAnsi="Georgia" w:cs="Georgia" w:eastAsia="Georgia"/>
          <w:i w:val="0"/>
        </w:rPr>
        <w:t>Sebuah pabrik komponen otomotif mengeluh produktivitas turun 12 persen dalam setahun. Manajemen menduga mesin sudah tua. Rencana awal: membeli dua mesin baru senilai miliaran rupiah.</w:t>
      </w:r>
    </w:p>
    <w:p>
      <w:pPr>
        <w:pStyle w:val="Heading3"/>
      </w:pPr>
      <w:r>
        <w:rPr>
          <w:rFonts w:ascii="Corbel" w:hAnsi="Corbel" w:cs="Corbel" w:eastAsia="Corbel"/>
          <w:i w:val="0"/>
          <w:color w:val="1F3864"/>
          <w:sz w:val="25"/>
        </w:rPr>
        <w:t>Perumusan Masalah</w:t>
      </w:r>
    </w:p>
    <w:p>
      <w:r>
        <w:rPr>
          <w:rFonts w:ascii="Georgia" w:hAnsi="Georgia" w:cs="Georgia" w:eastAsia="Georgia"/>
          <w:i w:val="0"/>
        </w:rPr>
        <w:t>Tim tidak langsung setuju. Mereka merumuskan masalah dengan empat pertanyaan emas. Standarnya: 1.000 unit per shift. Kenyataannya: 880 unit. Kesenjangan: 120 unit per shift, muncul sejak tujuh bulan lalu. Pembanding: lini A turun, lini B stabil.</w:t>
      </w:r>
    </w:p>
    <w:p>
      <w:r>
        <w:rPr>
          <w:rFonts w:ascii="Georgia" w:hAnsi="Georgia" w:cs="Georgia" w:eastAsia="Georgia"/>
          <w:i w:val="0"/>
        </w:rPr>
        <w:t xml:space="preserve">Perumusan final: </w:t>
      </w:r>
      <w:r>
        <w:rPr>
          <w:rFonts w:ascii="Georgia" w:hAnsi="Georgia" w:cs="Georgia" w:eastAsia="Georgia"/>
          <w:i/>
        </w:rPr>
        <w:t>"Lini A menghasilkan 880 unit per shift, 120 unit di bawah target, penurunan yang dimulai tujuh bulan lalu dan hanya terjadi di lini A."</w:t>
      </w:r>
    </w:p>
    <w:p>
      <w:r>
        <w:rPr>
          <w:rFonts w:ascii="Georgia" w:hAnsi="Georgia" w:cs="Georgia" w:eastAsia="Georgia"/>
          <w:i w:val="0"/>
        </w:rPr>
        <w:t>Perhatikan bahwa rumusan ini langsung mempersempit masalah: bukan seluruh pabrik, hanya lini A, dan hanya sejak tujuh bulan lalu.</w:t>
      </w:r>
    </w:p>
    <w:p>
      <w:pPr>
        <w:pStyle w:val="Heading3"/>
      </w:pPr>
      <w:r>
        <w:rPr>
          <w:rFonts w:ascii="Corbel" w:hAnsi="Corbel" w:cs="Corbel" w:eastAsia="Corbel"/>
          <w:i w:val="0"/>
          <w:color w:val="1F3864"/>
          <w:sz w:val="25"/>
        </w:rPr>
        <w:t>Analisis Akar</w:t>
      </w:r>
    </w:p>
    <w:p>
      <w:r>
        <w:rPr>
          <w:rFonts w:ascii="Georgia" w:hAnsi="Georgia" w:cs="Georgia" w:eastAsia="Georgia"/>
          <w:i w:val="0"/>
        </w:rPr>
        <w:t xml:space="preserve">Tim memakai diagram tulang ikan dan analisis "ada/tidak ada". Perbedaan mencolok: lini A memakai satu mesin yang sama dengan lini B, jadi bukan mesin. Yang berbeda adalah </w:t>
      </w:r>
      <w:r>
        <w:rPr>
          <w:rFonts w:ascii="Georgia" w:hAnsi="Georgia" w:cs="Georgia" w:eastAsia="Georgia"/>
          <w:b/>
          <w:i w:val="0"/>
        </w:rPr>
        <w:t>operator</w:t>
      </w:r>
      <w:r>
        <w:rPr>
          <w:rFonts w:ascii="Georgia" w:hAnsi="Georgia" w:cs="Georgia" w:eastAsia="Georgia"/>
          <w:i w:val="0"/>
        </w:rPr>
        <w:t xml:space="preserve"> dan </w:t>
      </w:r>
      <w:r>
        <w:rPr>
          <w:rFonts w:ascii="Georgia" w:hAnsi="Georgia" w:cs="Georgia" w:eastAsia="Georgia"/>
          <w:b/>
          <w:i w:val="0"/>
        </w:rPr>
        <w:t>jadwal perawatan</w:t>
      </w:r>
      <w:r>
        <w:rPr>
          <w:rFonts w:ascii="Georgia" w:hAnsi="Georgia" w:cs="Georgia" w:eastAsia="Georgia"/>
          <w:i w:val="0"/>
        </w:rPr>
        <w:t>.</w:t>
      </w:r>
    </w:p>
    <w:p>
      <w:r>
        <w:rPr>
          <w:rFonts w:ascii="Georgia" w:hAnsi="Georgia" w:cs="Georgia" w:eastAsia="Georgia"/>
          <w:i w:val="0"/>
        </w:rPr>
        <w:t>Lima mengapa menemukan akarnya:</w:t>
      </w:r>
    </w:p>
    <w:p>
      <w:pPr>
        <w:spacing w:after="60"/>
        <w:ind w:left="454" w:hanging="283"/>
      </w:pPr>
      <w:r>
        <w:rPr>
          <w:rFonts w:ascii="Georgia" w:hAnsi="Georgia" w:cs="Georgia" w:eastAsia="Georgia"/>
          <w:i w:val="0"/>
        </w:rPr>
        <w:t>1.  Mengapa produksi turun? Karena mesin sering berhenti tak terjadwal.</w:t>
      </w:r>
    </w:p>
    <w:p>
      <w:pPr>
        <w:spacing w:after="60"/>
        <w:ind w:left="454" w:hanging="283"/>
      </w:pPr>
      <w:r>
        <w:rPr>
          <w:rFonts w:ascii="Georgia" w:hAnsi="Georgia" w:cs="Georgia" w:eastAsia="Georgia"/>
          <w:i w:val="0"/>
        </w:rPr>
        <w:t>2.  Mengapa sering berhenti? Karena komponen aus lebih cepat dari seharusnya.</w:t>
      </w:r>
    </w:p>
    <w:p>
      <w:pPr>
        <w:spacing w:after="60"/>
        <w:ind w:left="454" w:hanging="283"/>
      </w:pPr>
      <w:r>
        <w:rPr>
          <w:rFonts w:ascii="Georgia" w:hAnsi="Georgia" w:cs="Georgia" w:eastAsia="Georgia"/>
          <w:i w:val="0"/>
        </w:rPr>
        <w:t>3.  Mengapa aus lebih cepat? Karena pelumasan tidak dilakukan sesuai jadwal.</w:t>
      </w:r>
    </w:p>
    <w:p>
      <w:pPr>
        <w:spacing w:after="60"/>
        <w:ind w:left="454" w:hanging="283"/>
      </w:pPr>
      <w:r>
        <w:rPr>
          <w:rFonts w:ascii="Georgia" w:hAnsi="Georgia" w:cs="Georgia" w:eastAsia="Georgia"/>
          <w:i w:val="0"/>
        </w:rPr>
        <w:t>4.  Mengapa jadwal terlewat? Karena prosedur perawatan dipindahkan ke shift malam, saat perawatnya hanya satu orang.</w:t>
      </w:r>
    </w:p>
    <w:p>
      <w:pPr>
        <w:spacing w:after="60"/>
        <w:ind w:left="454" w:hanging="283"/>
      </w:pPr>
      <w:r>
        <w:rPr>
          <w:rFonts w:ascii="Georgia" w:hAnsi="Georgia" w:cs="Georgia" w:eastAsia="Georgia"/>
          <w:i w:val="0"/>
        </w:rPr>
        <w:t>5.  Mengapa hanya satu orang? Karena ketika lini B ditambah, perawat berpengalaman dipindahkan ke sana tanpa pengganti di lini A.</w:t>
      </w:r>
    </w:p>
    <w:p>
      <w:r>
        <w:rPr>
          <w:rFonts w:ascii="Georgia" w:hAnsi="Georgia" w:cs="Georgia" w:eastAsia="Georgia"/>
          <w:i w:val="0"/>
        </w:rPr>
        <w:t xml:space="preserve">Akar masalahnya bukan mesin tua, melainkan </w:t>
      </w:r>
      <w:r>
        <w:rPr>
          <w:rFonts w:ascii="Georgia" w:hAnsi="Georgia" w:cs="Georgia" w:eastAsia="Georgia"/>
          <w:b/>
          <w:i w:val="0"/>
        </w:rPr>
        <w:t>keputusan pemindahan tenaga kerja yang tidak memperhitungkan kapasitas perawatan</w:t>
      </w:r>
      <w:r>
        <w:rPr>
          <w:rFonts w:ascii="Georgia" w:hAnsi="Georgia" w:cs="Georgia" w:eastAsia="Georgia"/>
          <w:i w:val="0"/>
        </w:rPr>
        <w:t>. Mesin baru tidak akan menyelesaikannya—bahkan bisa memperburuk karena perawatannya lebih rumit.</w:t>
      </w:r>
    </w:p>
    <w:p>
      <w:pPr>
        <w:pStyle w:val="Heading3"/>
      </w:pPr>
      <w:r>
        <w:rPr>
          <w:rFonts w:ascii="Corbel" w:hAnsi="Corbel" w:cs="Corbel" w:eastAsia="Corbel"/>
          <w:i w:val="0"/>
          <w:color w:val="1F3864"/>
          <w:sz w:val="25"/>
        </w:rPr>
        <w:t>Solusi dan Keputusan</w:t>
      </w:r>
    </w:p>
    <w:p>
      <w:r>
        <w:rPr>
          <w:rFonts w:ascii="Georgia" w:hAnsi="Georgia" w:cs="Georgia" w:eastAsia="Georgia"/>
          <w:i w:val="0"/>
        </w:rPr>
        <w:t>Beberapa alternatif dibandingkan: beli mesin baru (mahal, tidak menyelesaikan akar), tambah perawat (murah, langsung), latih operator untuk perawatan dasar (menengah, berkelanjutan), dan ubah jadwal perawatan (murah, cepat). Matriks memilih kombinasi menambah satu perawat dan melatih operator untuk perawatan dasar. Rencana mesin baru ditunda—dan kemudian dibatalkan karena tidak lagi diperlukan.</w:t>
      </w:r>
    </w:p>
    <w:p>
      <w:pPr>
        <w:pStyle w:val="Heading3"/>
      </w:pPr>
      <w:r>
        <w:rPr>
          <w:rFonts w:ascii="Corbel" w:hAnsi="Corbel" w:cs="Corbel" w:eastAsia="Corbel"/>
          <w:i w:val="0"/>
          <w:color w:val="1F3864"/>
          <w:sz w:val="25"/>
        </w:rPr>
        <w:t>Implementasi dan Hasil</w:t>
      </w:r>
    </w:p>
    <w:p>
      <w:r>
        <w:rPr>
          <w:rFonts w:ascii="Georgia" w:hAnsi="Georgia" w:cs="Georgia" w:eastAsia="Georgia"/>
          <w:i w:val="0"/>
        </w:rPr>
        <w:t>Rencana aksi dengan pemilik tunggal, tenggat, dan pra-mortem. Hambatan utama: operator enggan mengerjakan perawatan karena merasa itu bukan tugasnya. Dijawab dengan pelatihan, penyesuaian upah, dan pengakuan.</w:t>
      </w:r>
    </w:p>
    <w:p>
      <w:r>
        <w:rPr>
          <w:rFonts w:ascii="Georgia" w:hAnsi="Georgia" w:cs="Georgia" w:eastAsia="Georgia"/>
          <w:i w:val="0"/>
        </w:rPr>
        <w:t>Hasil: dalam empat bulan, produksi kembali ke 990 unit per shift, tanpa membeli mesin. Penghematan miliaran rupiah.</w:t>
      </w:r>
    </w:p>
    <w:p>
      <w:r>
        <w:rPr>
          <w:rFonts w:ascii="Georgia" w:hAnsi="Georgia" w:cs="Georgia" w:eastAsia="Georgia"/>
          <w:b/>
          <w:i w:val="0"/>
        </w:rPr>
        <w:t>Pelajaran:</w:t>
      </w:r>
      <w:r>
        <w:rPr>
          <w:rFonts w:ascii="Georgia" w:hAnsi="Georgia" w:cs="Georgia" w:eastAsia="Georgia"/>
          <w:i w:val="0"/>
        </w:rPr>
        <w:t xml:space="preserve"> dugaan pertama (mesin tua) mahal dan salah. Kejelasan dan pencarian akar menghemat biaya besar.</w:t>
      </w:r>
    </w:p>
    <w:p>
      <w:r>
        <w:rPr>
          <w:rFonts w:ascii="Georgia" w:hAnsi="Georgia" w:cs="Georgia" w:eastAsia="Georgia"/>
          <w:i w:val="0"/>
        </w:rPr>
        <w:t>---</w:t>
      </w:r>
    </w:p>
    <w:p>
      <w:pPr>
        <w:pStyle w:val="Heading2"/>
      </w:pPr>
      <w:r>
        <w:rPr>
          <w:rFonts w:ascii="Corbel" w:hAnsi="Corbel" w:cs="Corbel" w:eastAsia="Corbel"/>
          <w:i w:val="0"/>
          <w:color w:val="2E75B6"/>
          <w:sz w:val="30"/>
        </w:rPr>
        <w:t>Kasus 2: Kesehatan — Antrean yang Tak Kunjung Usai</w:t>
      </w:r>
    </w:p>
    <w:p>
      <w:pPr>
        <w:pStyle w:val="Heading3"/>
      </w:pPr>
      <w:r>
        <w:rPr>
          <w:rFonts w:ascii="Corbel" w:hAnsi="Corbel" w:cs="Corbel" w:eastAsia="Corbel"/>
          <w:i w:val="0"/>
          <w:color w:val="1F3864"/>
          <w:sz w:val="25"/>
        </w:rPr>
        <w:t>Situasi</w:t>
      </w:r>
    </w:p>
    <w:p>
      <w:r>
        <w:rPr>
          <w:rFonts w:ascii="Georgia" w:hAnsi="Georgia" w:cs="Georgia" w:eastAsia="Georgia"/>
          <w:i w:val="0"/>
        </w:rPr>
        <w:t>Sebuah puskesmas mengeluh antrean panjang. Puncaknya pukul 08.00–10.00. Rencana awal: menambah jam layanan sore. Namun staf terbatas.</w:t>
      </w:r>
    </w:p>
    <w:p>
      <w:pPr>
        <w:pStyle w:val="Heading3"/>
      </w:pPr>
      <w:r>
        <w:rPr>
          <w:rFonts w:ascii="Corbel" w:hAnsi="Corbel" w:cs="Corbel" w:eastAsia="Corbel"/>
          <w:i w:val="0"/>
          <w:color w:val="1F3864"/>
          <w:sz w:val="25"/>
        </w:rPr>
        <w:t>Perumusan Masalah</w:t>
      </w:r>
    </w:p>
    <w:p>
      <w:r>
        <w:rPr>
          <w:rFonts w:ascii="Georgia" w:hAnsi="Georgia" w:cs="Georgia" w:eastAsia="Georgia"/>
          <w:i w:val="0"/>
        </w:rPr>
        <w:t>Empat pertanyaan emas: standar 30 menit, kenyataan 75 menit pada jam sibuk, kesenjangan 45 menit, dan—yang penting—masalah hampir hanya terjadi Senin dan Jumat.</w:t>
      </w:r>
    </w:p>
    <w:p>
      <w:r>
        <w:rPr>
          <w:rFonts w:ascii="Georgia" w:hAnsi="Georgia" w:cs="Georgia" w:eastAsia="Georgia"/>
          <w:i w:val="0"/>
        </w:rPr>
        <w:t>Itu petunjuk pertama. Bandingkan "ada/tidak ada": pada Selasa–Kamis antrean wajar.</w:t>
      </w:r>
    </w:p>
    <w:p>
      <w:pPr>
        <w:pStyle w:val="Heading3"/>
      </w:pPr>
      <w:r>
        <w:rPr>
          <w:rFonts w:ascii="Corbel" w:hAnsi="Corbel" w:cs="Corbel" w:eastAsia="Corbel"/>
          <w:i w:val="0"/>
          <w:color w:val="1F3864"/>
          <w:sz w:val="25"/>
        </w:rPr>
        <w:t>Analisis Akar</w:t>
      </w:r>
    </w:p>
    <w:p>
      <w:r>
        <w:rPr>
          <w:rFonts w:ascii="Georgia" w:hAnsi="Georgia" w:cs="Georgia" w:eastAsia="Georgia"/>
          <w:i w:val="0"/>
        </w:rPr>
        <w:t xml:space="preserve">Pemetaan proses mengungkap sesuatu yang mengejutkan: waktu pelayanan dokter tidak bermasalah. Waktu terbesar terbuang pada </w:t>
      </w:r>
      <w:r>
        <w:rPr>
          <w:rFonts w:ascii="Georgia" w:hAnsi="Georgia" w:cs="Georgia" w:eastAsia="Georgia"/>
          <w:b/>
          <w:i w:val="0"/>
        </w:rPr>
        <w:t>pendaftaran dan pengambilan obat</w:t>
      </w:r>
      <w:r>
        <w:rPr>
          <w:rFonts w:ascii="Georgia" w:hAnsi="Georgia" w:cs="Georgia" w:eastAsia="Georgia"/>
          <w:i w:val="0"/>
        </w:rPr>
        <w:t>. Diagram tulang ikan menunjukkan penyebab: satu loket untuk tiga alur berbeda (pendaftaran baru, kontrol, pengambilan obat), sehingga orang yang datang hanya mengambil obat ikut mengantre panjang.</w:t>
      </w:r>
    </w:p>
    <w:p>
      <w:r>
        <w:rPr>
          <w:rFonts w:ascii="Georgia" w:hAnsi="Georgia" w:cs="Georgia" w:eastAsia="Georgia"/>
          <w:i w:val="0"/>
        </w:rPr>
        <w:t>Lima mengapa:</w:t>
      </w:r>
    </w:p>
    <w:p>
      <w:pPr>
        <w:spacing w:after="60"/>
        <w:ind w:left="454" w:hanging="283"/>
      </w:pPr>
      <w:r>
        <w:rPr>
          <w:rFonts w:ascii="Georgia" w:hAnsi="Georgia" w:cs="Georgia" w:eastAsia="Georgia"/>
          <w:i w:val="0"/>
        </w:rPr>
        <w:t>1.  Mengapa antre? Karena loket menjadi hambatan.</w:t>
      </w:r>
    </w:p>
    <w:p>
      <w:pPr>
        <w:spacing w:after="60"/>
        <w:ind w:left="454" w:hanging="283"/>
      </w:pPr>
      <w:r>
        <w:rPr>
          <w:rFonts w:ascii="Georgia" w:hAnsi="Georgia" w:cs="Georgia" w:eastAsia="Georgia"/>
          <w:i w:val="0"/>
        </w:rPr>
        <w:t>2.  Mengapa menjadi hambatan? Karena tiga jenis layanan dilayani di satu loket.</w:t>
      </w:r>
    </w:p>
    <w:p>
      <w:pPr>
        <w:spacing w:after="60"/>
        <w:ind w:left="454" w:hanging="283"/>
      </w:pPr>
      <w:r>
        <w:rPr>
          <w:rFonts w:ascii="Georgia" w:hAnsi="Georgia" w:cs="Georgia" w:eastAsia="Georgia"/>
          <w:i w:val="0"/>
        </w:rPr>
        <w:t>3.  Mengapa digabung? Karena dulu jumlah pasien sedikit.</w:t>
      </w:r>
    </w:p>
    <w:p>
      <w:pPr>
        <w:spacing w:after="60"/>
        <w:ind w:left="454" w:hanging="283"/>
      </w:pPr>
      <w:r>
        <w:rPr>
          <w:rFonts w:ascii="Georgia" w:hAnsi="Georgia" w:cs="Georgia" w:eastAsia="Georgia"/>
          <w:i w:val="0"/>
        </w:rPr>
        <w:t>4.  Mengapa tidak dipisah? Karena belum pernah ditinjau sejak pasien bertambah.</w:t>
      </w:r>
    </w:p>
    <w:p>
      <w:pPr>
        <w:spacing w:after="60"/>
        <w:ind w:left="454" w:hanging="283"/>
      </w:pPr>
      <w:r>
        <w:rPr>
          <w:rFonts w:ascii="Georgia" w:hAnsi="Georgia" w:cs="Georgia" w:eastAsia="Georgia"/>
          <w:i w:val="0"/>
        </w:rPr>
        <w:t>5.  Mengapa tak pernah ditinjau? Karena tidak ada pemantauan alur layanan.</w:t>
      </w:r>
    </w:p>
    <w:p>
      <w:r>
        <w:rPr>
          <w:rFonts w:ascii="Georgia" w:hAnsi="Georgia" w:cs="Georgia" w:eastAsia="Georgia"/>
          <w:i w:val="0"/>
        </w:rPr>
        <w:t xml:space="preserve">Akar: </w:t>
      </w:r>
      <w:r>
        <w:rPr>
          <w:rFonts w:ascii="Georgia" w:hAnsi="Georgia" w:cs="Georgia" w:eastAsia="Georgia"/>
          <w:b/>
          <w:i w:val="0"/>
        </w:rPr>
        <w:t>desain loket tidak lagi sesuai dengan jumlah dan jenis kunjungan</w:t>
      </w:r>
      <w:r>
        <w:rPr>
          <w:rFonts w:ascii="Georgia" w:hAnsi="Georgia" w:cs="Georgia" w:eastAsia="Georgia"/>
          <w:i w:val="0"/>
        </w:rPr>
        <w:t>.</w:t>
      </w:r>
    </w:p>
    <w:p>
      <w:pPr>
        <w:pStyle w:val="Heading3"/>
      </w:pPr>
      <w:r>
        <w:rPr>
          <w:rFonts w:ascii="Corbel" w:hAnsi="Corbel" w:cs="Corbel" w:eastAsia="Corbel"/>
          <w:i w:val="0"/>
          <w:color w:val="1F3864"/>
          <w:sz w:val="25"/>
        </w:rPr>
        <w:t>Solusi dan Keputusan</w:t>
      </w:r>
    </w:p>
    <w:p>
      <w:r>
        <w:rPr>
          <w:rFonts w:ascii="Georgia" w:hAnsi="Georgia" w:cs="Georgia" w:eastAsia="Georgia"/>
          <w:i w:val="0"/>
        </w:rPr>
        <w:t>Alternatif: menambah loket (butuh ruang dan staf), memisahkan jalur pengambilan obat (murah, cepat), sistem nomor daring (butuh teknologi dan sosialisasi), dan mempercepat pendaftaran dengan formulir singkat. Matriks memilih pemisahan jalur obat plus formulir singkat. Sistem daring disiapkan untuk tahun berikutnya.</w:t>
      </w:r>
    </w:p>
    <w:p>
      <w:pPr>
        <w:pStyle w:val="Heading3"/>
      </w:pPr>
      <w:r>
        <w:rPr>
          <w:rFonts w:ascii="Corbel" w:hAnsi="Corbel" w:cs="Corbel" w:eastAsia="Corbel"/>
          <w:i w:val="0"/>
          <w:color w:val="1F3864"/>
          <w:sz w:val="25"/>
        </w:rPr>
        <w:t>Implementasi dan Hasil</w:t>
      </w:r>
    </w:p>
    <w:p>
      <w:r>
        <w:rPr>
          <w:rFonts w:ascii="Georgia" w:hAnsi="Georgia" w:cs="Georgia" w:eastAsia="Georgia"/>
          <w:i w:val="0"/>
        </w:rPr>
        <w:t>Kekhawatiran staf: penambahan beban. Dijawab dengan pembagian tugas yang adil dan kemenangan cepat—dalam dua minggu loket obat terpisah menunjukkan hasil. Hasil: waktu tunggu turun dari 75 menjadi 28 menit pada jam sibuk.</w:t>
      </w:r>
    </w:p>
    <w:p>
      <w:r>
        <w:rPr>
          <w:rFonts w:ascii="Georgia" w:hAnsi="Georgia" w:cs="Georgia" w:eastAsia="Georgia"/>
          <w:b/>
          <w:i w:val="0"/>
        </w:rPr>
        <w:t>Pelajaran:</w:t>
      </w:r>
      <w:r>
        <w:rPr>
          <w:rFonts w:ascii="Georgia" w:hAnsi="Georgia" w:cs="Georgia" w:eastAsia="Georgia"/>
          <w:i w:val="0"/>
        </w:rPr>
        <w:t xml:space="preserve"> hambatan bukan selalu di tempat kita mengira. Memetakan proses mengungkap hambatan sebenarnya, yang ternyata bukan layanan medis.</w:t>
      </w:r>
    </w:p>
    <w:p>
      <w:r>
        <w:rPr>
          <w:rFonts w:ascii="Georgia" w:hAnsi="Georgia" w:cs="Georgia" w:eastAsia="Georgia"/>
          <w:i w:val="0"/>
        </w:rPr>
        <w:t>---</w:t>
      </w:r>
    </w:p>
    <w:p>
      <w:pPr>
        <w:pStyle w:val="Heading2"/>
      </w:pPr>
      <w:r>
        <w:rPr>
          <w:rFonts w:ascii="Corbel" w:hAnsi="Corbel" w:cs="Corbel" w:eastAsia="Corbel"/>
          <w:i w:val="0"/>
          <w:color w:val="2E75B6"/>
          <w:sz w:val="30"/>
        </w:rPr>
        <w:t>Kasus 3: Pendidikan — Kelas yang Sulit Dikelola</w:t>
      </w:r>
    </w:p>
    <w:p>
      <w:pPr>
        <w:pStyle w:val="Heading3"/>
      </w:pPr>
      <w:r>
        <w:rPr>
          <w:rFonts w:ascii="Corbel" w:hAnsi="Corbel" w:cs="Corbel" w:eastAsia="Corbel"/>
          <w:i w:val="0"/>
          <w:color w:val="1F3864"/>
          <w:sz w:val="25"/>
        </w:rPr>
        <w:t>Situasi</w:t>
      </w:r>
    </w:p>
    <w:p>
      <w:r>
        <w:rPr>
          <w:rFonts w:ascii="Georgia" w:hAnsi="Georgia" w:cs="Georgia" w:eastAsia="Georgia"/>
          <w:i w:val="0"/>
        </w:rPr>
        <w:t>Seorang guru mengeluh kelasnya sulit dikelola. Ia menduga muridnya "tidak disiplin". Rencana: memperketat hukuman.</w:t>
      </w:r>
    </w:p>
    <w:p>
      <w:pPr>
        <w:pStyle w:val="Heading3"/>
      </w:pPr>
      <w:r>
        <w:rPr>
          <w:rFonts w:ascii="Corbel" w:hAnsi="Corbel" w:cs="Corbel" w:eastAsia="Corbel"/>
          <w:i w:val="0"/>
          <w:color w:val="1F3864"/>
          <w:sz w:val="25"/>
        </w:rPr>
        <w:t>Perumusan Masalah</w:t>
      </w:r>
    </w:p>
    <w:p>
      <w:r>
        <w:rPr>
          <w:rFonts w:ascii="Georgia" w:hAnsi="Georgia" w:cs="Georgia" w:eastAsia="Georgia"/>
          <w:i w:val="0"/>
        </w:rPr>
        <w:t xml:space="preserve">Karena ini masalah adaptif, guru tidak bisa hanya mengandalkan angka. Ia mengumpulkan data kualitatif: mencatat kapan gangguan paling sering terjadi. Ternyata gangguan memuncak pada </w:t>
      </w:r>
      <w:r>
        <w:rPr>
          <w:rFonts w:ascii="Georgia" w:hAnsi="Georgia" w:cs="Georgia" w:eastAsia="Georgia"/>
          <w:b/>
          <w:i w:val="0"/>
        </w:rPr>
        <w:t>30 menit terakhir pelajaran</w:t>
      </w:r>
      <w:r>
        <w:rPr>
          <w:rFonts w:ascii="Georgia" w:hAnsi="Georgia" w:cs="Georgia" w:eastAsia="Georgia"/>
          <w:i w:val="0"/>
        </w:rPr>
        <w:t xml:space="preserve"> dan pada </w:t>
      </w:r>
      <w:r>
        <w:rPr>
          <w:rFonts w:ascii="Georgia" w:hAnsi="Georgia" w:cs="Georgia" w:eastAsia="Georgia"/>
          <w:b/>
          <w:i w:val="0"/>
        </w:rPr>
        <w:t>hari dengan jadwal olahraga sebelumnya</w:t>
      </w:r>
      <w:r>
        <w:rPr>
          <w:rFonts w:ascii="Georgia" w:hAnsi="Georgia" w:cs="Georgia" w:eastAsia="Georgia"/>
          <w:i w:val="0"/>
        </w:rPr>
        <w:t>.</w:t>
      </w:r>
    </w:p>
    <w:p>
      <w:pPr>
        <w:pStyle w:val="Heading3"/>
      </w:pPr>
      <w:r>
        <w:rPr>
          <w:rFonts w:ascii="Corbel" w:hAnsi="Corbel" w:cs="Corbel" w:eastAsia="Corbel"/>
          <w:i w:val="0"/>
          <w:color w:val="1F3864"/>
          <w:sz w:val="25"/>
        </w:rPr>
        <w:t>Analisis Akar</w:t>
      </w:r>
    </w:p>
    <w:p>
      <w:r>
        <w:rPr>
          <w:rFonts w:ascii="Georgia" w:hAnsi="Georgia" w:cs="Georgia" w:eastAsia="Georgia"/>
          <w:i w:val="0"/>
        </w:rPr>
        <w:t>Lima mengapa:</w:t>
      </w:r>
    </w:p>
    <w:p>
      <w:pPr>
        <w:spacing w:after="60"/>
        <w:ind w:left="454" w:hanging="283"/>
      </w:pPr>
      <w:r>
        <w:rPr>
          <w:rFonts w:ascii="Georgia" w:hAnsi="Georgia" w:cs="Georgia" w:eastAsia="Georgia"/>
          <w:i w:val="0"/>
        </w:rPr>
        <w:t>1.  Mengapa murid gaduh? Karena sulit fokus pada akhir pelajaran.</w:t>
      </w:r>
    </w:p>
    <w:p>
      <w:pPr>
        <w:spacing w:after="60"/>
        <w:ind w:left="454" w:hanging="283"/>
      </w:pPr>
      <w:r>
        <w:rPr>
          <w:rFonts w:ascii="Georgia" w:hAnsi="Georgia" w:cs="Georgia" w:eastAsia="Georgia"/>
          <w:i w:val="0"/>
        </w:rPr>
        <w:t>2.  Mengapa sulit fokus? Karena lelah setelah olahraga dan pelajaran sudah terlalu lama.</w:t>
      </w:r>
    </w:p>
    <w:p>
      <w:pPr>
        <w:spacing w:after="60"/>
        <w:ind w:left="454" w:hanging="283"/>
      </w:pPr>
      <w:r>
        <w:rPr>
          <w:rFonts w:ascii="Georgia" w:hAnsi="Georgia" w:cs="Georgia" w:eastAsia="Georgia"/>
          <w:i w:val="0"/>
        </w:rPr>
        <w:t>3.  Mengapa tidak ada jeda? Karena jadwal tidak menyediakan istirahat.</w:t>
      </w:r>
    </w:p>
    <w:p>
      <w:pPr>
        <w:spacing w:after="60"/>
        <w:ind w:left="454" w:hanging="283"/>
      </w:pPr>
      <w:r>
        <w:rPr>
          <w:rFonts w:ascii="Georgia" w:hAnsi="Georgia" w:cs="Georgia" w:eastAsia="Georgia"/>
          <w:i w:val="0"/>
        </w:rPr>
        <w:t>4.  Mengapa jadwal begitu? Karena disusun demi efisiensi ruang, bukan demi kesiapan belajar.</w:t>
      </w:r>
    </w:p>
    <w:p>
      <w:pPr>
        <w:spacing w:after="60"/>
        <w:ind w:left="454" w:hanging="283"/>
      </w:pPr>
      <w:r>
        <w:rPr>
          <w:rFonts w:ascii="Georgia" w:hAnsi="Georgia" w:cs="Georgia" w:eastAsia="Georgia"/>
          <w:i w:val="0"/>
        </w:rPr>
        <w:t>5.  Mengapa kesiapan belajar tidak dipertimbangkan? Karena penyusun jadwal tidak pernah menerima data tentang pola kelelahan murid.</w:t>
      </w:r>
    </w:p>
    <w:p>
      <w:r>
        <w:rPr>
          <w:rFonts w:ascii="Georgia" w:hAnsi="Georgia" w:cs="Georgia" w:eastAsia="Georgia"/>
          <w:i w:val="0"/>
        </w:rPr>
        <w:t xml:space="preserve">Akar: </w:t>
      </w:r>
      <w:r>
        <w:rPr>
          <w:rFonts w:ascii="Georgia" w:hAnsi="Georgia" w:cs="Georgia" w:eastAsia="Georgia"/>
          <w:b/>
          <w:i w:val="0"/>
        </w:rPr>
        <w:t>jadwal yang tidak mempertimbangkan kesiapan murid</w:t>
      </w:r>
      <w:r>
        <w:rPr>
          <w:rFonts w:ascii="Georgia" w:hAnsi="Georgia" w:cs="Georgia" w:eastAsia="Georgia"/>
          <w:i w:val="0"/>
        </w:rPr>
        <w:t>, bukan murid yang "tidak disiplin".</w:t>
      </w:r>
    </w:p>
    <w:p>
      <w:pPr>
        <w:pStyle w:val="Heading3"/>
      </w:pPr>
      <w:r>
        <w:rPr>
          <w:rFonts w:ascii="Corbel" w:hAnsi="Corbel" w:cs="Corbel" w:eastAsia="Corbel"/>
          <w:i w:val="0"/>
          <w:color w:val="1F3864"/>
          <w:sz w:val="25"/>
        </w:rPr>
        <w:t>Solusi dan Keputusan</w:t>
      </w:r>
    </w:p>
    <w:p>
      <w:r>
        <w:rPr>
          <w:rFonts w:ascii="Georgia" w:hAnsi="Georgia" w:cs="Georgia" w:eastAsia="Georgia"/>
          <w:i w:val="0"/>
        </w:rPr>
        <w:t>Alternatif: memperketat hukuman (tidak menyentuh akar), mengubah urutan pelajaran, menyelipkan aktivitas singkat di akhir, dan menyesuaikan guru olahraga agar tidak menjadwalkan sesi berat sebelum kelas penting. Dipilih kombinasi aktivitas singkat dan penyesuaian urutan.</w:t>
      </w:r>
    </w:p>
    <w:p>
      <w:pPr>
        <w:pStyle w:val="Heading3"/>
      </w:pPr>
      <w:r>
        <w:rPr>
          <w:rFonts w:ascii="Corbel" w:hAnsi="Corbel" w:cs="Corbel" w:eastAsia="Corbel"/>
          <w:i w:val="0"/>
          <w:color w:val="1F3864"/>
          <w:sz w:val="25"/>
        </w:rPr>
        <w:t>Implementasi dan Hasil</w:t>
      </w:r>
    </w:p>
    <w:p>
      <w:r>
        <w:rPr>
          <w:rFonts w:ascii="Georgia" w:hAnsi="Georgia" w:cs="Georgia" w:eastAsia="Georgia"/>
          <w:i w:val="0"/>
        </w:rPr>
        <w:t>Guru mengomunikasikan perubahan kepada murid, meminta masukan, dan melibatkan perwakilan kelas—pendekatan perubahan yang menghargai manusia. Dalam sebulan, gangguan turun signifikan. Guru juga belajar mengumpulkan data perilaku, bukan hanya mengandalkan kesan.</w:t>
      </w:r>
    </w:p>
    <w:p>
      <w:r>
        <w:rPr>
          <w:rFonts w:ascii="Georgia" w:hAnsi="Georgia" w:cs="Georgia" w:eastAsia="Georgia"/>
          <w:b/>
          <w:i w:val="0"/>
        </w:rPr>
        <w:t>Pelajaran:</w:t>
      </w:r>
      <w:r>
        <w:rPr>
          <w:rFonts w:ascii="Georgia" w:hAnsi="Georgia" w:cs="Georgia" w:eastAsia="Georgia"/>
          <w:i w:val="0"/>
        </w:rPr>
        <w:t xml:space="preserve"> masalah adaptif tidak selesai dengan paksaan. Mendengarkan dan melibatkan menghasilkan perubahan yang bertahan.</w:t>
      </w:r>
    </w:p>
    <w:p>
      <w:r>
        <w:rPr>
          <w:rFonts w:ascii="Georgia" w:hAnsi="Georgia" w:cs="Georgia" w:eastAsia="Georgia"/>
          <w:i w:val="0"/>
        </w:rPr>
        <w:t>---</w:t>
      </w:r>
    </w:p>
    <w:p>
      <w:pPr>
        <w:pStyle w:val="Heading2"/>
      </w:pPr>
      <w:r>
        <w:rPr>
          <w:rFonts w:ascii="Corbel" w:hAnsi="Corbel" w:cs="Corbel" w:eastAsia="Corbel"/>
          <w:i w:val="0"/>
          <w:color w:val="2E75B6"/>
          <w:sz w:val="30"/>
        </w:rPr>
        <w:t>Kasus 4: Layanan Publik — Program yang Tidak Dipakai Warga</w:t>
      </w:r>
    </w:p>
    <w:p>
      <w:pPr>
        <w:pStyle w:val="Heading3"/>
      </w:pPr>
      <w:r>
        <w:rPr>
          <w:rFonts w:ascii="Corbel" w:hAnsi="Corbel" w:cs="Corbel" w:eastAsia="Corbel"/>
          <w:i w:val="0"/>
          <w:color w:val="1F3864"/>
          <w:sz w:val="25"/>
        </w:rPr>
        <w:t>Situasi</w:t>
      </w:r>
    </w:p>
    <w:p>
      <w:r>
        <w:rPr>
          <w:rFonts w:ascii="Georgia" w:hAnsi="Georgia" w:cs="Georgia" w:eastAsia="Georgia"/>
          <w:i w:val="0"/>
        </w:rPr>
        <w:t>Sebuah pemerintah daerah meluncurkan aplikasi layanan administrasi. Setahun berjalan, hanya 15 persen warga menggunakannya. Warga tetap datang ke kantor.</w:t>
      </w:r>
    </w:p>
    <w:p>
      <w:pPr>
        <w:pStyle w:val="Heading3"/>
      </w:pPr>
      <w:r>
        <w:rPr>
          <w:rFonts w:ascii="Corbel" w:hAnsi="Corbel" w:cs="Corbel" w:eastAsia="Corbel"/>
          <w:i w:val="0"/>
          <w:color w:val="1F3864"/>
          <w:sz w:val="25"/>
        </w:rPr>
        <w:t>Perumusan Masalah</w:t>
      </w:r>
    </w:p>
    <w:p>
      <w:r>
        <w:rPr>
          <w:rFonts w:ascii="Georgia" w:hAnsi="Georgia" w:cs="Georgia" w:eastAsia="Georgia"/>
          <w:i w:val="0"/>
        </w:rPr>
        <w:t>Standar: 70 persen transaksi daring. Kenyataan: 15 persen. Kesenjangan: 55 poin. Pembanding: pengguna muda lebih banyak, warga tua hampir nol; wilayah pinggir kota lebih rendah.</w:t>
      </w:r>
    </w:p>
    <w:p>
      <w:pPr>
        <w:pStyle w:val="Heading3"/>
      </w:pPr>
      <w:r>
        <w:rPr>
          <w:rFonts w:ascii="Corbel" w:hAnsi="Corbel" w:cs="Corbel" w:eastAsia="Corbel"/>
          <w:i w:val="0"/>
          <w:color w:val="1F3864"/>
          <w:sz w:val="25"/>
        </w:rPr>
        <w:t>Analisis Akar</w:t>
      </w:r>
    </w:p>
    <w:p>
      <w:r>
        <w:rPr>
          <w:rFonts w:ascii="Georgia" w:hAnsi="Georgia" w:cs="Georgia" w:eastAsia="Georgia"/>
          <w:i w:val="0"/>
        </w:rPr>
        <w:t xml:space="preserve">Data kuantitatif menunjukkan siapa yang tidak memakai. Data kualitatif—wawancara singkat dengan warga—mengungkap </w:t>
      </w:r>
      <w:r>
        <w:rPr>
          <w:rFonts w:ascii="Georgia" w:hAnsi="Georgia" w:cs="Georgia" w:eastAsia="Georgia"/>
          <w:b/>
          <w:i w:val="0"/>
        </w:rPr>
        <w:t>mengapa</w:t>
      </w:r>
      <w:r>
        <w:rPr>
          <w:rFonts w:ascii="Georgia" w:hAnsi="Georgia" w:cs="Georgia" w:eastAsia="Georgia"/>
          <w:i w:val="0"/>
        </w:rPr>
        <w:t>: aplikasi memerlukan akun yang rumit, tidak ada panduan, dan sering gagal di jaringan lemah. Diagram tulang ikan mengelompokkan penyebab ke tiga cabang: teknologi, informasi, dan lingkungan.</w:t>
      </w:r>
    </w:p>
    <w:p>
      <w:r>
        <w:rPr>
          <w:rFonts w:ascii="Georgia" w:hAnsi="Georgia" w:cs="Georgia" w:eastAsia="Georgia"/>
          <w:i w:val="0"/>
        </w:rPr>
        <w:t>Lima mengapa:</w:t>
      </w:r>
    </w:p>
    <w:p>
      <w:pPr>
        <w:spacing w:after="60"/>
        <w:ind w:left="454" w:hanging="283"/>
      </w:pPr>
      <w:r>
        <w:rPr>
          <w:rFonts w:ascii="Georgia" w:hAnsi="Georgia" w:cs="Georgia" w:eastAsia="Georgia"/>
          <w:i w:val="0"/>
        </w:rPr>
        <w:t>1.  Mengapa warga tidak memakai? Karena sulit dan takut salah.</w:t>
      </w:r>
    </w:p>
    <w:p>
      <w:pPr>
        <w:spacing w:after="60"/>
        <w:ind w:left="454" w:hanging="283"/>
      </w:pPr>
      <w:r>
        <w:rPr>
          <w:rFonts w:ascii="Georgia" w:hAnsi="Georgia" w:cs="Georgia" w:eastAsia="Georgia"/>
          <w:i w:val="0"/>
        </w:rPr>
        <w:t>2.  Mengapa sulit? Karena proses pendaftaran akun berbelit.</w:t>
      </w:r>
    </w:p>
    <w:p>
      <w:pPr>
        <w:spacing w:after="60"/>
        <w:ind w:left="454" w:hanging="283"/>
      </w:pPr>
      <w:r>
        <w:rPr>
          <w:rFonts w:ascii="Georgia" w:hAnsi="Georgia" w:cs="Georgia" w:eastAsia="Georgia"/>
          <w:i w:val="0"/>
        </w:rPr>
        <w:t>3.  Mengapa berbelit? Karena dirancang demi keamanan internal, bukan kemudahan warga.</w:t>
      </w:r>
    </w:p>
    <w:p>
      <w:pPr>
        <w:spacing w:after="60"/>
        <w:ind w:left="454" w:hanging="283"/>
      </w:pPr>
      <w:r>
        <w:rPr>
          <w:rFonts w:ascii="Georgia" w:hAnsi="Georgia" w:cs="Georgia" w:eastAsia="Georgia"/>
          <w:i w:val="0"/>
        </w:rPr>
        <w:t>4.  Mengapa keamanan begitu dominan? Karena pengembang tidak pernah menguji dengan warga sungguhan.</w:t>
      </w:r>
    </w:p>
    <w:p>
      <w:pPr>
        <w:spacing w:after="60"/>
        <w:ind w:left="454" w:hanging="283"/>
      </w:pPr>
      <w:r>
        <w:rPr>
          <w:rFonts w:ascii="Georgia" w:hAnsi="Georgia" w:cs="Georgia" w:eastAsia="Georgia"/>
          <w:i w:val="0"/>
        </w:rPr>
        <w:t>5.  Mengapa tidak diuji? Karena tidak ada kebiasaan menguji dengan pengguna sebelum peluncuran.</w:t>
      </w:r>
    </w:p>
    <w:p>
      <w:r>
        <w:rPr>
          <w:rFonts w:ascii="Georgia" w:hAnsi="Georgia" w:cs="Georgia" w:eastAsia="Georgia"/>
          <w:i w:val="0"/>
        </w:rPr>
        <w:t xml:space="preserve">Akar: </w:t>
      </w:r>
      <w:r>
        <w:rPr>
          <w:rFonts w:ascii="Georgia" w:hAnsi="Georgia" w:cs="Georgia" w:eastAsia="Georgia"/>
          <w:b/>
          <w:i w:val="0"/>
        </w:rPr>
        <w:t>rancangan yang dibuat tanpa pengujian dengan warga.</w:t>
      </w:r>
    </w:p>
    <w:p>
      <w:pPr>
        <w:pStyle w:val="Heading3"/>
      </w:pPr>
      <w:r>
        <w:rPr>
          <w:rFonts w:ascii="Corbel" w:hAnsi="Corbel" w:cs="Corbel" w:eastAsia="Corbel"/>
          <w:i w:val="0"/>
          <w:color w:val="1F3864"/>
          <w:sz w:val="25"/>
        </w:rPr>
        <w:t>Solusi dan Keputusan</w:t>
      </w:r>
    </w:p>
    <w:p>
      <w:r>
        <w:rPr>
          <w:rFonts w:ascii="Georgia" w:hAnsi="Georgia" w:cs="Georgia" w:eastAsia="Georgia"/>
          <w:i w:val="0"/>
        </w:rPr>
        <w:t>Alternatif: mengganti aplikasi (mahal, lama), menyederhanakan pendaftaran, menyediakan loket pendamping, dan menyediakan jalur luring (buku panduan, bantuan telepon). Matriks memilih kombinasi: menyederhanakan pendaftaran, menambah loket pendamping di kelurahan, dan mengadakan sesi bantuan mingguan. Ini menghormati kenyataan bahwa sebagian warga tidak akan pernah memakai aplikasi—dan itu tidak masalah, selama mereka tetap terlayani.</w:t>
      </w:r>
    </w:p>
    <w:p>
      <w:pPr>
        <w:pStyle w:val="Heading3"/>
      </w:pPr>
      <w:r>
        <w:rPr>
          <w:rFonts w:ascii="Corbel" w:hAnsi="Corbel" w:cs="Corbel" w:eastAsia="Corbel"/>
          <w:i w:val="0"/>
          <w:color w:val="1F3864"/>
          <w:sz w:val="25"/>
        </w:rPr>
        <w:t>Implementasi dan Hasil</w:t>
      </w:r>
    </w:p>
    <w:p>
      <w:r>
        <w:rPr>
          <w:rFonts w:ascii="Georgia" w:hAnsi="Georgia" w:cs="Georgia" w:eastAsia="Georgia"/>
          <w:i w:val="0"/>
        </w:rPr>
        <w:t>Pendekatan bertahap: uji di tiga kelurahan, perbaiki berdasarkan umpan balik, baru diperluas. Hasil: penggunaan naik dari 15 menjadi 61 persen, dan kepuasan warga justru naik karena mereka punya pilihan.</w:t>
      </w:r>
    </w:p>
    <w:p>
      <w:r>
        <w:rPr>
          <w:rFonts w:ascii="Georgia" w:hAnsi="Georgia" w:cs="Georgia" w:eastAsia="Georgia"/>
          <w:b/>
          <w:i w:val="0"/>
        </w:rPr>
        <w:t>Pelajaran:</w:t>
      </w:r>
      <w:r>
        <w:rPr>
          <w:rFonts w:ascii="Georgia" w:hAnsi="Georgia" w:cs="Georgia" w:eastAsia="Georgia"/>
          <w:i w:val="0"/>
        </w:rPr>
        <w:t xml:space="preserve"> solusi harus dirancang bersama penggunanya. Teknologi tanpa pemahaman manusia hanya menambah lapisan masalah.</w:t>
      </w:r>
    </w:p>
    <w:p>
      <w:r>
        <w:rPr>
          <w:rFonts w:ascii="Georgia" w:hAnsi="Georgia" w:cs="Georgia" w:eastAsia="Georgia"/>
          <w:i w:val="0"/>
        </w:rPr>
        <w:t>---</w:t>
      </w:r>
    </w:p>
    <w:p>
      <w:pPr>
        <w:pStyle w:val="Heading2"/>
      </w:pPr>
      <w:r>
        <w:rPr>
          <w:rFonts w:ascii="Corbel" w:hAnsi="Corbel" w:cs="Corbel" w:eastAsia="Corbel"/>
          <w:i w:val="0"/>
          <w:color w:val="2E75B6"/>
          <w:sz w:val="30"/>
        </w:rPr>
        <w:t>Kasus 5: Teknologi &amp; Wirausaha — Aplikasi yang Tidak Bertumbuh</w:t>
      </w:r>
    </w:p>
    <w:p>
      <w:pPr>
        <w:pStyle w:val="Heading3"/>
      </w:pPr>
      <w:r>
        <w:rPr>
          <w:rFonts w:ascii="Corbel" w:hAnsi="Corbel" w:cs="Corbel" w:eastAsia="Corbel"/>
          <w:i w:val="0"/>
          <w:color w:val="1F3864"/>
          <w:sz w:val="25"/>
        </w:rPr>
        <w:t>Situasi</w:t>
      </w:r>
    </w:p>
    <w:p>
      <w:r>
        <w:rPr>
          <w:rFonts w:ascii="Georgia" w:hAnsi="Georgia" w:cs="Georgia" w:eastAsia="Georgia"/>
          <w:i w:val="0"/>
        </w:rPr>
        <w:t>Dua wirausaha meluncurkan aplikasi pemesanan makanan rumahan. Peluncuran awal mendapat perhatian media, tetapi setelah tiga bulan pengguna aktif turun drastis. Investor mulai khawatir.</w:t>
      </w:r>
    </w:p>
    <w:p>
      <w:pPr>
        <w:pStyle w:val="Heading3"/>
      </w:pPr>
      <w:r>
        <w:rPr>
          <w:rFonts w:ascii="Corbel" w:hAnsi="Corbel" w:cs="Corbel" w:eastAsia="Corbel"/>
          <w:i w:val="0"/>
          <w:color w:val="1F3864"/>
          <w:sz w:val="25"/>
        </w:rPr>
        <w:t>Perumusan Masalah</w:t>
      </w:r>
    </w:p>
    <w:p>
      <w:r>
        <w:rPr>
          <w:rFonts w:ascii="Georgia" w:hAnsi="Georgia" w:cs="Georgia" w:eastAsia="Georgia"/>
          <w:i w:val="0"/>
        </w:rPr>
        <w:t>Tim menolak berdebat tentang "fitur apa yang perlu ditambah". Mereka merumuskan masalah dengan angka. Standar: 30 persen pengguna tetap aktif setelah satu bulan. Kenyataan: hanya 8 persen. Kesenjangan: 22 poin. Pembanding: pengguna yang memesan pertama kali pada akhir pekan bertahan jauh lebih baik daripada yang memesan pada hari kerja.</w:t>
      </w:r>
    </w:p>
    <w:p>
      <w:pPr>
        <w:pStyle w:val="Heading3"/>
      </w:pPr>
      <w:r>
        <w:rPr>
          <w:rFonts w:ascii="Corbel" w:hAnsi="Corbel" w:cs="Corbel" w:eastAsia="Corbel"/>
          <w:i w:val="0"/>
          <w:color w:val="1F3864"/>
          <w:sz w:val="25"/>
        </w:rPr>
        <w:t>Analisis Akar</w:t>
      </w:r>
    </w:p>
    <w:p>
      <w:r>
        <w:rPr>
          <w:rFonts w:ascii="Georgia" w:hAnsi="Georgia" w:cs="Georgia" w:eastAsia="Georgia"/>
          <w:i w:val="0"/>
        </w:rPr>
        <w:t>Data menunjukkan sesuatu yang penting: pengguna memesan sekali, lalu tidak kembali. Wawancara dengan pengguna mengungkap dua alasan: waktu pengiriman yang tidak dapat diprediksi, dan tidak adanya alasan untuk kembali (tidak ada menu baru, tidak ada penawaran).</w:t>
      </w:r>
    </w:p>
    <w:p>
      <w:r>
        <w:rPr>
          <w:rFonts w:ascii="Georgia" w:hAnsi="Georgia" w:cs="Georgia" w:eastAsia="Georgia"/>
          <w:i w:val="0"/>
        </w:rPr>
        <w:t>Menerapkan lima mengapa:</w:t>
      </w:r>
    </w:p>
    <w:p>
      <w:pPr>
        <w:spacing w:after="60"/>
        <w:ind w:left="454" w:hanging="283"/>
      </w:pPr>
      <w:r>
        <w:rPr>
          <w:rFonts w:ascii="Georgia" w:hAnsi="Georgia" w:cs="Georgia" w:eastAsia="Georgia"/>
          <w:i w:val="0"/>
        </w:rPr>
        <w:t>1.  Mengapa pengguna tidak kembali? Karena pengalaman pertama tidak memuaskan dan tidak ada dorongan untuk kembali.</w:t>
      </w:r>
    </w:p>
    <w:p>
      <w:pPr>
        <w:spacing w:after="60"/>
        <w:ind w:left="454" w:hanging="283"/>
      </w:pPr>
      <w:r>
        <w:rPr>
          <w:rFonts w:ascii="Georgia" w:hAnsi="Georgia" w:cs="Georgia" w:eastAsia="Georgia"/>
          <w:i w:val="0"/>
        </w:rPr>
        <w:t>2.  Mengapa pengalaman pertama tidak memuaskan? Karena makanan sering datang terlambat dan dingin.</w:t>
      </w:r>
    </w:p>
    <w:p>
      <w:pPr>
        <w:spacing w:after="60"/>
        <w:ind w:left="454" w:hanging="283"/>
      </w:pPr>
      <w:r>
        <w:rPr>
          <w:rFonts w:ascii="Georgia" w:hAnsi="Georgia" w:cs="Georgia" w:eastAsia="Georgia"/>
          <w:i w:val="0"/>
        </w:rPr>
        <w:t>3.  Mengapa terlambat? Karena penjual memasak setelah pesanan diterima, sedangkan permintaan menumpuk pada jam yang sama.</w:t>
      </w:r>
    </w:p>
    <w:p>
      <w:pPr>
        <w:spacing w:after="60"/>
        <w:ind w:left="454" w:hanging="283"/>
      </w:pPr>
      <w:r>
        <w:rPr>
          <w:rFonts w:ascii="Georgia" w:hAnsi="Georgia" w:cs="Georgia" w:eastAsia="Georgia"/>
          <w:i w:val="0"/>
        </w:rPr>
        <w:t>4.  Mengapa tidak diantisipasi? Karena aplikasi tidak punya cara memperkirakan kapasitas penjual.</w:t>
      </w:r>
    </w:p>
    <w:p>
      <w:pPr>
        <w:spacing w:after="60"/>
        <w:ind w:left="454" w:hanging="283"/>
      </w:pPr>
      <w:r>
        <w:rPr>
          <w:rFonts w:ascii="Georgia" w:hAnsi="Georgia" w:cs="Georgia" w:eastAsia="Georgia"/>
          <w:i w:val="0"/>
        </w:rPr>
        <w:t>5.  Mengapa tidak ada perkiraan kapasitas? Karena saat perancangan, tim hanya berpikir soal mendapatkan pengguna, bukan soal melayani mereka.</w:t>
      </w:r>
    </w:p>
    <w:p>
      <w:r>
        <w:rPr>
          <w:rFonts w:ascii="Georgia" w:hAnsi="Georgia" w:cs="Georgia" w:eastAsia="Georgia"/>
          <w:i w:val="0"/>
        </w:rPr>
        <w:t xml:space="preserve">Akar masalahnya: </w:t>
      </w:r>
      <w:r>
        <w:rPr>
          <w:rFonts w:ascii="Georgia" w:hAnsi="Georgia" w:cs="Georgia" w:eastAsia="Georgia"/>
          <w:b/>
          <w:i w:val="0"/>
        </w:rPr>
        <w:t>model operasional yang mengabaikan kapasitas penjual</w:t>
      </w:r>
      <w:r>
        <w:rPr>
          <w:rFonts w:ascii="Georgia" w:hAnsi="Georgia" w:cs="Georgia" w:eastAsia="Georgia"/>
          <w:i w:val="0"/>
        </w:rPr>
        <w:t>, bukan kurangnya fitur atau kurangnya pemasaran.</w:t>
      </w:r>
    </w:p>
    <w:p>
      <w:pPr>
        <w:pStyle w:val="Heading3"/>
      </w:pPr>
      <w:r>
        <w:rPr>
          <w:rFonts w:ascii="Corbel" w:hAnsi="Corbel" w:cs="Corbel" w:eastAsia="Corbel"/>
          <w:i w:val="0"/>
          <w:color w:val="1F3864"/>
          <w:sz w:val="25"/>
        </w:rPr>
        <w:t>Solusi dan Keputusan</w:t>
      </w:r>
    </w:p>
    <w:p>
      <w:r>
        <w:rPr>
          <w:rFonts w:ascii="Georgia" w:hAnsi="Georgia" w:cs="Georgia" w:eastAsia="Georgia"/>
          <w:i w:val="0"/>
        </w:rPr>
        <w:t>Alternatif: tambah fitur sosial (tidak menyentuh akar), batasi pesanan per jam (menyentuh kapasitas), beri estimasi waktu yang jujur kepada pengguna (kelola harapan), dan program menu spesial mingguan (beri alasan kembali). Tim memilih kombinasi batas pesanan, estimasi waktu jujur, dan menu mingguan.</w:t>
      </w:r>
    </w:p>
    <w:p>
      <w:pPr>
        <w:pStyle w:val="Heading3"/>
      </w:pPr>
      <w:r>
        <w:rPr>
          <w:rFonts w:ascii="Corbel" w:hAnsi="Corbel" w:cs="Corbel" w:eastAsia="Corbel"/>
          <w:i w:val="0"/>
          <w:color w:val="1F3864"/>
          <w:sz w:val="25"/>
        </w:rPr>
        <w:t>Implementasi dan Hasil</w:t>
      </w:r>
    </w:p>
    <w:p>
      <w:r>
        <w:rPr>
          <w:rFonts w:ascii="Georgia" w:hAnsi="Georgia" w:cs="Georgia" w:eastAsia="Georgia"/>
          <w:i w:val="0"/>
        </w:rPr>
        <w:t>Pendekatan bertahap di satu wilayah kota, memperbaiki berdasarkan umpan balik, lalu diperluas. Tingkat retensi naik dari 8 menjadi 26 persen dalam tiga bulan. Tim juga belajar menetapkan satu ukuran utama—retensi—dan mengukur setiap perubahan terhadapnya.</w:t>
      </w:r>
    </w:p>
    <w:p>
      <w:r>
        <w:rPr>
          <w:rFonts w:ascii="Georgia" w:hAnsi="Georgia" w:cs="Georgia" w:eastAsia="Georgia"/>
          <w:b/>
          <w:i w:val="0"/>
        </w:rPr>
        <w:t>Pelajaran:</w:t>
      </w:r>
      <w:r>
        <w:rPr>
          <w:rFonts w:ascii="Georgia" w:hAnsi="Georgia" w:cs="Georgia" w:eastAsia="Georgia"/>
          <w:i w:val="0"/>
        </w:rPr>
        <w:t xml:space="preserve"> dalam usaha baru, tergoda untuk menambah fitur ketika masalahnya sebenarnya operasional. Angka dan akar masalah menyelamatkan tim dari membuang sumber daya pada hal yang salah. Ini juga contoh </w:t>
      </w:r>
      <w:r>
        <w:rPr>
          <w:rFonts w:ascii="Georgia" w:hAnsi="Georgia" w:cs="Georgia" w:eastAsia="Georgia"/>
          <w:b/>
          <w:i w:val="0"/>
        </w:rPr>
        <w:t>masalah peluang</w:t>
      </w:r>
      <w:r>
        <w:rPr>
          <w:rFonts w:ascii="Georgia" w:hAnsi="Georgia" w:cs="Georgia" w:eastAsia="Georgia"/>
          <w:i w:val="0"/>
        </w:rPr>
        <w:t>: bukan sekadar memperbaiki yang rusak, tetapi membangun cara kerja yang mampu tumbuh.</w:t>
      </w:r>
    </w:p>
    <w:p>
      <w:r>
        <w:rPr>
          <w:rFonts w:ascii="Georgia" w:hAnsi="Georgia" w:cs="Georgia" w:eastAsia="Georgia"/>
          <w:i w:val="0"/>
        </w:rPr>
        <w:t>---</w:t>
      </w:r>
    </w:p>
    <w:p>
      <w:pPr>
        <w:pStyle w:val="Heading2"/>
      </w:pPr>
      <w:r>
        <w:rPr>
          <w:rFonts w:ascii="Corbel" w:hAnsi="Corbel" w:cs="Corbel" w:eastAsia="Corbel"/>
          <w:i w:val="0"/>
          <w:color w:val="2E75B6"/>
          <w:sz w:val="30"/>
        </w:rPr>
        <w:t>Bagaimana Menganalisis Kasus Baru</w:t>
      </w:r>
    </w:p>
    <w:p>
      <w:r>
        <w:rPr>
          <w:rFonts w:ascii="Georgia" w:hAnsi="Georgia" w:cs="Georgia" w:eastAsia="Georgia"/>
          <w:i w:val="0"/>
        </w:rPr>
        <w:t>Setelah membaca lima kasus, Anda bisa menganalisis kasus apa pun dengan urutan yang sama. Berikut lembar kerja ringkas yang bisa Anda salin.</w:t>
      </w:r>
    </w:p>
    <w:p>
      <w:r>
        <w:rPr>
          <w:rFonts w:ascii="Georgia" w:hAnsi="Georgia" w:cs="Georgia" w:eastAsia="Georgia"/>
          <w:b/>
          <w:i w:val="0"/>
        </w:rPr>
        <w:t>1. Klarifikasi.</w:t>
      </w:r>
      <w:r>
        <w:rPr>
          <w:rFonts w:ascii="Georgia" w:hAnsi="Georgia" w:cs="Georgia" w:eastAsia="Georgia"/>
          <w:i w:val="0"/>
        </w:rPr>
        <w:t xml:space="preserve"> Tulis keluhan awal, lalu ubah menjadi pernyataan masalah dengan empat pertanyaan emas. Sertakan angka, waktu, tempat, dampak.</w:t>
      </w:r>
    </w:p>
    <w:p>
      <w:r>
        <w:rPr>
          <w:rFonts w:ascii="Georgia" w:hAnsi="Georgia" w:cs="Georgia" w:eastAsia="Georgia"/>
          <w:b/>
          <w:i w:val="0"/>
        </w:rPr>
        <w:t>2. Jenis masalah.</w:t>
      </w:r>
      <w:r>
        <w:rPr>
          <w:rFonts w:ascii="Georgia" w:hAnsi="Georgia" w:cs="Georgia" w:eastAsia="Georgia"/>
          <w:i w:val="0"/>
        </w:rPr>
        <w:t xml:space="preserve"> Apakah sederhana, rumit, kompleks, adaptif, atau peluang? Pilihan pendekatan bergantung pada jawabannya.</w:t>
      </w:r>
    </w:p>
    <w:p>
      <w:r>
        <w:rPr>
          <w:rFonts w:ascii="Georgia" w:hAnsi="Georgia" w:cs="Georgia" w:eastAsia="Georgia"/>
          <w:b/>
          <w:i w:val="0"/>
        </w:rPr>
        <w:t>3. Data.</w:t>
      </w:r>
      <w:r>
        <w:rPr>
          <w:rFonts w:ascii="Georgia" w:hAnsi="Georgia" w:cs="Georgia" w:eastAsia="Georgia"/>
          <w:i w:val="0"/>
        </w:rPr>
        <w:t xml:space="preserve"> Data kuantitatif dan kualitatif apa yang tersedia? Hasilnya, bagaimana? Apa yang perlu dicari lagi?</w:t>
      </w:r>
    </w:p>
    <w:p>
      <w:r>
        <w:rPr>
          <w:rFonts w:ascii="Georgia" w:hAnsi="Georgia" w:cs="Georgia" w:eastAsia="Georgia"/>
          <w:b/>
          <w:i w:val="0"/>
        </w:rPr>
        <w:t>4. Akar.</w:t>
      </w:r>
      <w:r>
        <w:rPr>
          <w:rFonts w:ascii="Georgia" w:hAnsi="Georgia" w:cs="Georgia" w:eastAsia="Georgia"/>
          <w:i w:val="0"/>
        </w:rPr>
        <w:t xml:space="preserve"> Pakai satu atau dua teknik: lima mengapa, tulang ikan, ada/tidak ada, atau analisis perubahan. Uji akarnya.</w:t>
      </w:r>
    </w:p>
    <w:p>
      <w:r>
        <w:rPr>
          <w:rFonts w:ascii="Georgia" w:hAnsi="Georgia" w:cs="Georgia" w:eastAsia="Georgia"/>
          <w:b/>
          <w:i w:val="0"/>
        </w:rPr>
        <w:t>5. Alternatif.</w:t>
      </w:r>
      <w:r>
        <w:rPr>
          <w:rFonts w:ascii="Georgia" w:hAnsi="Georgia" w:cs="Georgia" w:eastAsia="Georgia"/>
          <w:i w:val="0"/>
        </w:rPr>
        <w:t xml:space="preserve"> Hasilkan minimal lima ide. Pastikan beberapa benar-benar berbeda mekanismenya.</w:t>
      </w:r>
    </w:p>
    <w:p>
      <w:r>
        <w:rPr>
          <w:rFonts w:ascii="Georgia" w:hAnsi="Georgia" w:cs="Georgia" w:eastAsia="Georgia"/>
          <w:b/>
          <w:i w:val="0"/>
        </w:rPr>
        <w:t>6. Keputusan.</w:t>
      </w:r>
      <w:r>
        <w:rPr>
          <w:rFonts w:ascii="Georgia" w:hAnsi="Georgia" w:cs="Georgia" w:eastAsia="Georgia"/>
          <w:i w:val="0"/>
        </w:rPr>
        <w:t xml:space="preserve"> Tetapkan kriteria, buat matriks, nilai risiko, dan cek reversibilitas.</w:t>
      </w:r>
    </w:p>
    <w:p>
      <w:r>
        <w:rPr>
          <w:rFonts w:ascii="Georgia" w:hAnsi="Georgia" w:cs="Georgia" w:eastAsia="Georgia"/>
          <w:b/>
          <w:i w:val="0"/>
        </w:rPr>
        <w:t>7. Implementasi.</w:t>
      </w:r>
      <w:r>
        <w:rPr>
          <w:rFonts w:ascii="Georgia" w:hAnsi="Georgia" w:cs="Georgia" w:eastAsia="Georgia"/>
          <w:i w:val="0"/>
        </w:rPr>
        <w:t xml:space="preserve"> Rencana aksi dengan pemilik, tenggat, ukuran. Pra-mortem. Rencana komunikasi.</w:t>
      </w:r>
    </w:p>
    <w:p>
      <w:r>
        <w:rPr>
          <w:rFonts w:ascii="Georgia" w:hAnsi="Georgia" w:cs="Georgia" w:eastAsia="Georgia"/>
          <w:b/>
          <w:i w:val="0"/>
        </w:rPr>
        <w:t>8. Pemantauan.</w:t>
      </w:r>
      <w:r>
        <w:rPr>
          <w:rFonts w:ascii="Georgia" w:hAnsi="Georgia" w:cs="Georgia" w:eastAsia="Georgia"/>
          <w:i w:val="0"/>
        </w:rPr>
        <w:t xml:space="preserve"> Tiga ukuran. Kapan ditinjau. Apa yang dilakukan bila menyimpang.</w:t>
      </w:r>
    </w:p>
    <w:p>
      <w:r>
        <w:rPr>
          <w:rFonts w:ascii="Georgia" w:hAnsi="Georgia" w:cs="Georgia" w:eastAsia="Georgia"/>
          <w:b/>
          <w:i w:val="0"/>
        </w:rPr>
        <w:t>9. Pelajaran.</w:t>
      </w:r>
      <w:r>
        <w:rPr>
          <w:rFonts w:ascii="Georgia" w:hAnsi="Georgia" w:cs="Georgia" w:eastAsia="Georgia"/>
          <w:i w:val="0"/>
        </w:rPr>
        <w:t xml:space="preserve"> Apa yang kita pahami sekarang yang tidak kita pahami sebelumnya?</w:t>
      </w:r>
    </w:p>
    <w:p>
      <w:r>
        <w:rPr>
          <w:rFonts w:ascii="Georgia" w:hAnsi="Georgia" w:cs="Georgia" w:eastAsia="Georgia"/>
          <w:i w:val="0"/>
        </w:rPr>
        <w:t>Dengan lembar kerja ini, setiap kasus—seberapa rumit pun—menjadi dapat dikerjakan secara bertahap. Inilah inti dari seluruh buku ini: mengubah kekacauan menjadi urutan langkah yang bisa dijalani.</w:t>
      </w:r>
    </w:p>
    <w:p>
      <w:pPr>
        <w:pStyle w:val="Heading2"/>
      </w:pPr>
      <w:r>
        <w:rPr>
          <w:rFonts w:ascii="Corbel" w:hAnsi="Corbel" w:cs="Corbel" w:eastAsia="Corbel"/>
          <w:i w:val="0"/>
          <w:color w:val="2E75B6"/>
          <w:sz w:val="30"/>
        </w:rPr>
        <w:t>Benang Merah dari Lima Kasus</w:t>
      </w:r>
    </w:p>
    <w:p>
      <w:r>
        <w:rPr>
          <w:rFonts w:ascii="Georgia" w:hAnsi="Georgia" w:cs="Georgia" w:eastAsia="Georgia"/>
          <w:i w:val="0"/>
        </w:rPr>
        <w:t>Lihatlah pola yang berulang:</w:t>
      </w:r>
    </w:p>
    <w:p>
      <w:pPr>
        <w:spacing w:after="60"/>
        <w:ind w:left="454" w:hanging="283"/>
      </w:pPr>
      <w:r>
        <w:rPr>
          <w:rFonts w:ascii="Georgia" w:hAnsi="Georgia" w:cs="Georgia" w:eastAsia="Georgia"/>
          <w:i w:val="0"/>
        </w:rPr>
        <w:t xml:space="preserve">1.  </w:t>
      </w:r>
      <w:r>
        <w:rPr>
          <w:rFonts w:ascii="Georgia" w:hAnsi="Georgia" w:cs="Georgia" w:eastAsia="Georgia"/>
          <w:b/>
          <w:i w:val="0"/>
        </w:rPr>
        <w:t>Dugaan pertama hampir selalu salah dan mahal.</w:t>
      </w:r>
      <w:r>
        <w:rPr>
          <w:rFonts w:ascii="Georgia" w:hAnsi="Georgia" w:cs="Georgia" w:eastAsia="Georgia"/>
          <w:i w:val="0"/>
        </w:rPr>
        <w:t xml:space="preserve"> Mesin tua, ruang antre, murid nakal, aplikasi buruk.</w:t>
      </w:r>
    </w:p>
    <w:p>
      <w:pPr>
        <w:spacing w:after="60"/>
        <w:ind w:left="454" w:hanging="283"/>
      </w:pPr>
      <w:r>
        <w:rPr>
          <w:rFonts w:ascii="Georgia" w:hAnsi="Georgia" w:cs="Georgia" w:eastAsia="Georgia"/>
          <w:i w:val="0"/>
        </w:rPr>
        <w:t xml:space="preserve">2.  </w:t>
      </w:r>
      <w:r>
        <w:rPr>
          <w:rFonts w:ascii="Georgia" w:hAnsi="Georgia" w:cs="Georgia" w:eastAsia="Georgia"/>
          <w:b/>
          <w:i w:val="0"/>
        </w:rPr>
        <w:t>Kejelasan menghemat segalanya.</w:t>
      </w:r>
      <w:r>
        <w:rPr>
          <w:rFonts w:ascii="Georgia" w:hAnsi="Georgia" w:cs="Georgia" w:eastAsia="Georgia"/>
          <w:i w:val="0"/>
        </w:rPr>
        <w:t xml:space="preserve"> Empat pertanyaan emas mempersempit masalah secara dramatis.</w:t>
      </w:r>
    </w:p>
    <w:p>
      <w:pPr>
        <w:spacing w:after="60"/>
        <w:ind w:left="454" w:hanging="283"/>
      </w:pPr>
      <w:r>
        <w:rPr>
          <w:rFonts w:ascii="Georgia" w:hAnsi="Georgia" w:cs="Georgia" w:eastAsia="Georgia"/>
          <w:i w:val="0"/>
        </w:rPr>
        <w:t xml:space="preserve">3.  </w:t>
      </w:r>
      <w:r>
        <w:rPr>
          <w:rFonts w:ascii="Georgia" w:hAnsi="Georgia" w:cs="Georgia" w:eastAsia="Georgia"/>
          <w:b/>
          <w:i w:val="0"/>
        </w:rPr>
        <w:t>Akar masalah sering tidak terlihat pada permukaan.</w:t>
      </w:r>
      <w:r>
        <w:rPr>
          <w:rFonts w:ascii="Georgia" w:hAnsi="Georgia" w:cs="Georgia" w:eastAsia="Georgia"/>
          <w:i w:val="0"/>
        </w:rPr>
        <w:t xml:space="preserve"> Ia tersembunyi di proses, keputusan lama, atau desain.</w:t>
      </w:r>
    </w:p>
    <w:p>
      <w:pPr>
        <w:spacing w:after="60"/>
        <w:ind w:left="454" w:hanging="283"/>
      </w:pPr>
      <w:r>
        <w:rPr>
          <w:rFonts w:ascii="Georgia" w:hAnsi="Georgia" w:cs="Georgia" w:eastAsia="Georgia"/>
          <w:i w:val="0"/>
        </w:rPr>
        <w:t xml:space="preserve">4.  </w:t>
      </w:r>
      <w:r>
        <w:rPr>
          <w:rFonts w:ascii="Georgia" w:hAnsi="Georgia" w:cs="Georgia" w:eastAsia="Georgia"/>
          <w:b/>
          <w:i w:val="0"/>
        </w:rPr>
        <w:t>Solusi sederhana sering menang.</w:t>
      </w:r>
      <w:r>
        <w:rPr>
          <w:rFonts w:ascii="Georgia" w:hAnsi="Georgia" w:cs="Georgia" w:eastAsia="Georgia"/>
          <w:i w:val="0"/>
        </w:rPr>
        <w:t xml:space="preserve"> Memisahkan loket, mengubah urutan pelajaran, melatih operator—bukan pembelian besar.</w:t>
      </w:r>
    </w:p>
    <w:p>
      <w:pPr>
        <w:spacing w:after="60"/>
        <w:ind w:left="454" w:hanging="283"/>
      </w:pPr>
      <w:r>
        <w:rPr>
          <w:rFonts w:ascii="Georgia" w:hAnsi="Georgia" w:cs="Georgia" w:eastAsia="Georgia"/>
          <w:i w:val="0"/>
        </w:rPr>
        <w:t xml:space="preserve">5.  </w:t>
      </w:r>
      <w:r>
        <w:rPr>
          <w:rFonts w:ascii="Georgia" w:hAnsi="Georgia" w:cs="Georgia" w:eastAsia="Georgia"/>
          <w:b/>
          <w:i w:val="0"/>
        </w:rPr>
        <w:t>Manusia menentukan keberhasilan.</w:t>
      </w:r>
      <w:r>
        <w:rPr>
          <w:rFonts w:ascii="Georgia" w:hAnsi="Georgia" w:cs="Georgia" w:eastAsia="Georgia"/>
          <w:i w:val="0"/>
        </w:rPr>
        <w:t xml:space="preserve"> Tanpa komunikasi, pelibatan, dan penghargaan, solusi terbaik pun akan ditinggalkan.</w:t>
      </w:r>
    </w:p>
    <w:p>
      <w:pPr>
        <w:spacing w:after="60"/>
        <w:ind w:left="454" w:hanging="283"/>
      </w:pPr>
      <w:r>
        <w:rPr>
          <w:rFonts w:ascii="Georgia" w:hAnsi="Georgia" w:cs="Georgia" w:eastAsia="Georgia"/>
          <w:i w:val="0"/>
        </w:rPr>
        <w:t xml:space="preserve">6.  </w:t>
      </w:r>
      <w:r>
        <w:rPr>
          <w:rFonts w:ascii="Georgia" w:hAnsi="Georgia" w:cs="Georgia" w:eastAsia="Georgia"/>
          <w:b/>
          <w:i w:val="0"/>
        </w:rPr>
        <w:t>Hasil harus dipantau.</w:t>
      </w:r>
      <w:r>
        <w:rPr>
          <w:rFonts w:ascii="Georgia" w:hAnsi="Georgia" w:cs="Georgia" w:eastAsia="Georgia"/>
          <w:i w:val="0"/>
        </w:rPr>
        <w:t xml:space="preserve"> Ukuran yang benar menjaga agar solusi terus bekerja.</w:t>
      </w:r>
    </w:p>
    <w:tbl>
      <w:tblPr>
        <w:tblStyle w:val="TableGrid"/>
        <w:tblW w:type="auto" w:w="0"/>
        <w:jc w:val="center"/>
        <w:tblLook w:firstColumn="1" w:firstRow="1" w:lastColumn="0" w:lastRow="0" w:noHBand="0" w:noVBand="1" w:val="04A0"/>
      </w:tblPr>
      <w:tblGrid>
        <w:gridCol w:w="1885"/>
        <w:gridCol w:w="1885"/>
        <w:gridCol w:w="1885"/>
        <w:gridCol w:w="1885"/>
      </w:tblGrid>
      <w:tr>
        <w:tc>
          <w:tcPr>
            <w:tcW w:type="dxa" w:w="1885"/>
            <w:shd w:val="clear" w:color="auto" w:fill="1F3864"/>
          </w:tcPr>
          <w:p>
            <w:pPr>
              <w:spacing w:after="40" w:before="40"/>
              <w:jc w:val="center"/>
            </w:pPr>
            <w:r>
              <w:rPr>
                <w:rFonts w:ascii="Corbel" w:hAnsi="Corbel" w:cs="Corbel" w:eastAsia="Corbel"/>
                <w:b/>
                <w:color w:val="FFFFFF"/>
                <w:sz w:val="19"/>
              </w:rPr>
              <w:t>Kasus</w:t>
            </w:r>
          </w:p>
        </w:tc>
        <w:tc>
          <w:tcPr>
            <w:tcW w:type="dxa" w:w="1885"/>
            <w:shd w:val="clear" w:color="auto" w:fill="1F3864"/>
          </w:tcPr>
          <w:p>
            <w:pPr>
              <w:spacing w:after="40" w:before="40"/>
              <w:jc w:val="center"/>
            </w:pPr>
            <w:r>
              <w:rPr>
                <w:rFonts w:ascii="Corbel" w:hAnsi="Corbel" w:cs="Corbel" w:eastAsia="Corbel"/>
                <w:b/>
                <w:color w:val="FFFFFF"/>
                <w:sz w:val="19"/>
              </w:rPr>
              <w:t>Dugaan awal</w:t>
            </w:r>
          </w:p>
        </w:tc>
        <w:tc>
          <w:tcPr>
            <w:tcW w:type="dxa" w:w="1885"/>
            <w:shd w:val="clear" w:color="auto" w:fill="1F3864"/>
          </w:tcPr>
          <w:p>
            <w:pPr>
              <w:spacing w:after="40" w:before="40"/>
              <w:jc w:val="center"/>
            </w:pPr>
            <w:r>
              <w:rPr>
                <w:rFonts w:ascii="Corbel" w:hAnsi="Corbel" w:cs="Corbel" w:eastAsia="Corbel"/>
                <w:b/>
                <w:color w:val="FFFFFF"/>
                <w:sz w:val="19"/>
              </w:rPr>
              <w:t>Akar sebenarnya</w:t>
            </w:r>
          </w:p>
        </w:tc>
        <w:tc>
          <w:tcPr>
            <w:tcW w:type="dxa" w:w="1885"/>
            <w:shd w:val="clear" w:color="auto" w:fill="1F3864"/>
          </w:tcPr>
          <w:p>
            <w:pPr>
              <w:spacing w:after="40" w:before="40"/>
              <w:jc w:val="center"/>
            </w:pPr>
            <w:r>
              <w:rPr>
                <w:rFonts w:ascii="Corbel" w:hAnsi="Corbel" w:cs="Corbel" w:eastAsia="Corbel"/>
                <w:b/>
                <w:color w:val="FFFFFF"/>
                <w:sz w:val="19"/>
              </w:rPr>
              <w:t>Solusi kunci</w:t>
            </w:r>
          </w:p>
        </w:tc>
      </w:tr>
      <w:tr>
        <w:tc>
          <w:tcPr>
            <w:tcW w:type="dxa" w:w="1885"/>
          </w:tcPr>
          <w:p>
            <w:pPr>
              <w:spacing w:after="40" w:before="40"/>
            </w:pPr>
            <w:r>
              <w:rPr>
                <w:rFonts w:ascii="Georgia" w:hAnsi="Georgia" w:cs="Georgia" w:eastAsia="Georgia"/>
                <w:i w:val="0"/>
                <w:sz w:val="19"/>
              </w:rPr>
              <w:t>Manufaktur</w:t>
            </w:r>
          </w:p>
        </w:tc>
        <w:tc>
          <w:tcPr>
            <w:tcW w:type="dxa" w:w="1885"/>
          </w:tcPr>
          <w:p>
            <w:pPr>
              <w:spacing w:after="40" w:before="40"/>
            </w:pPr>
            <w:r>
              <w:rPr>
                <w:rFonts w:ascii="Georgia" w:hAnsi="Georgia" w:cs="Georgia" w:eastAsia="Georgia"/>
                <w:i w:val="0"/>
                <w:sz w:val="19"/>
              </w:rPr>
              <w:t>Mesin tua</w:t>
            </w:r>
          </w:p>
        </w:tc>
        <w:tc>
          <w:tcPr>
            <w:tcW w:type="dxa" w:w="1885"/>
          </w:tcPr>
          <w:p>
            <w:pPr>
              <w:spacing w:after="40" w:before="40"/>
            </w:pPr>
            <w:r>
              <w:rPr>
                <w:rFonts w:ascii="Georgia" w:hAnsi="Georgia" w:cs="Georgia" w:eastAsia="Georgia"/>
                <w:i w:val="0"/>
                <w:sz w:val="19"/>
              </w:rPr>
              <w:t>Pemindahan tenaga perawatan</w:t>
            </w:r>
          </w:p>
        </w:tc>
        <w:tc>
          <w:tcPr>
            <w:tcW w:type="dxa" w:w="1885"/>
          </w:tcPr>
          <w:p>
            <w:pPr>
              <w:spacing w:after="40" w:before="40"/>
            </w:pPr>
            <w:r>
              <w:rPr>
                <w:rFonts w:ascii="Georgia" w:hAnsi="Georgia" w:cs="Georgia" w:eastAsia="Georgia"/>
                <w:i w:val="0"/>
                <w:sz w:val="19"/>
              </w:rPr>
              <w:t>Tambah perawat + latih operator</w:t>
            </w:r>
          </w:p>
        </w:tc>
      </w:tr>
      <w:tr>
        <w:tc>
          <w:tcPr>
            <w:tcW w:type="dxa" w:w="1885"/>
            <w:shd w:val="clear" w:color="auto" w:fill="F2F5FA"/>
          </w:tcPr>
          <w:p>
            <w:pPr>
              <w:spacing w:after="40" w:before="40"/>
            </w:pPr>
            <w:r>
              <w:rPr>
                <w:rFonts w:ascii="Georgia" w:hAnsi="Georgia" w:cs="Georgia" w:eastAsia="Georgia"/>
                <w:i w:val="0"/>
                <w:sz w:val="19"/>
              </w:rPr>
              <w:t>Kesehatan</w:t>
            </w:r>
          </w:p>
        </w:tc>
        <w:tc>
          <w:tcPr>
            <w:tcW w:type="dxa" w:w="1885"/>
            <w:shd w:val="clear" w:color="auto" w:fill="F2F5FA"/>
          </w:tcPr>
          <w:p>
            <w:pPr>
              <w:spacing w:after="40" w:before="40"/>
            </w:pPr>
            <w:r>
              <w:rPr>
                <w:rFonts w:ascii="Georgia" w:hAnsi="Georgia" w:cs="Georgia" w:eastAsia="Georgia"/>
                <w:i w:val="0"/>
                <w:sz w:val="19"/>
              </w:rPr>
              <w:t>Terlalu sibuk</w:t>
            </w:r>
          </w:p>
        </w:tc>
        <w:tc>
          <w:tcPr>
            <w:tcW w:type="dxa" w:w="1885"/>
            <w:shd w:val="clear" w:color="auto" w:fill="F2F5FA"/>
          </w:tcPr>
          <w:p>
            <w:pPr>
              <w:spacing w:after="40" w:before="40"/>
            </w:pPr>
            <w:r>
              <w:rPr>
                <w:rFonts w:ascii="Georgia" w:hAnsi="Georgia" w:cs="Georgia" w:eastAsia="Georgia"/>
                <w:i w:val="0"/>
                <w:sz w:val="19"/>
              </w:rPr>
              <w:t>Loket satu untuk tiga alur</w:t>
            </w:r>
          </w:p>
        </w:tc>
        <w:tc>
          <w:tcPr>
            <w:tcW w:type="dxa" w:w="1885"/>
            <w:shd w:val="clear" w:color="auto" w:fill="F2F5FA"/>
          </w:tcPr>
          <w:p>
            <w:pPr>
              <w:spacing w:after="40" w:before="40"/>
            </w:pPr>
            <w:r>
              <w:rPr>
                <w:rFonts w:ascii="Georgia" w:hAnsi="Georgia" w:cs="Georgia" w:eastAsia="Georgia"/>
                <w:i w:val="0"/>
                <w:sz w:val="19"/>
              </w:rPr>
              <w:t>Pisahkan jalur obat</w:t>
            </w:r>
          </w:p>
        </w:tc>
      </w:tr>
      <w:tr>
        <w:tc>
          <w:tcPr>
            <w:tcW w:type="dxa" w:w="1885"/>
          </w:tcPr>
          <w:p>
            <w:pPr>
              <w:spacing w:after="40" w:before="40"/>
            </w:pPr>
            <w:r>
              <w:rPr>
                <w:rFonts w:ascii="Georgia" w:hAnsi="Georgia" w:cs="Georgia" w:eastAsia="Georgia"/>
                <w:i w:val="0"/>
                <w:sz w:val="19"/>
              </w:rPr>
              <w:t>Pendidikan</w:t>
            </w:r>
          </w:p>
        </w:tc>
        <w:tc>
          <w:tcPr>
            <w:tcW w:type="dxa" w:w="1885"/>
          </w:tcPr>
          <w:p>
            <w:pPr>
              <w:spacing w:after="40" w:before="40"/>
            </w:pPr>
            <w:r>
              <w:rPr>
                <w:rFonts w:ascii="Georgia" w:hAnsi="Georgia" w:cs="Georgia" w:eastAsia="Georgia"/>
                <w:i w:val="0"/>
                <w:sz w:val="19"/>
              </w:rPr>
              <w:t>Murid nakal</w:t>
            </w:r>
          </w:p>
        </w:tc>
        <w:tc>
          <w:tcPr>
            <w:tcW w:type="dxa" w:w="1885"/>
          </w:tcPr>
          <w:p>
            <w:pPr>
              <w:spacing w:after="40" w:before="40"/>
            </w:pPr>
            <w:r>
              <w:rPr>
                <w:rFonts w:ascii="Georgia" w:hAnsi="Georgia" w:cs="Georgia" w:eastAsia="Georgia"/>
                <w:i w:val="0"/>
                <w:sz w:val="19"/>
              </w:rPr>
              <w:t>Jadwal abaikan kesiapan</w:t>
            </w:r>
          </w:p>
        </w:tc>
        <w:tc>
          <w:tcPr>
            <w:tcW w:type="dxa" w:w="1885"/>
          </w:tcPr>
          <w:p>
            <w:pPr>
              <w:spacing w:after="40" w:before="40"/>
            </w:pPr>
            <w:r>
              <w:rPr>
                <w:rFonts w:ascii="Georgia" w:hAnsi="Georgia" w:cs="Georgia" w:eastAsia="Georgia"/>
                <w:i w:val="0"/>
                <w:sz w:val="19"/>
              </w:rPr>
              <w:t>Jeda + urutkan pelajaran</w:t>
            </w:r>
          </w:p>
        </w:tc>
      </w:tr>
      <w:tr>
        <w:tc>
          <w:tcPr>
            <w:tcW w:type="dxa" w:w="1885"/>
            <w:shd w:val="clear" w:color="auto" w:fill="F2F5FA"/>
          </w:tcPr>
          <w:p>
            <w:pPr>
              <w:spacing w:after="40" w:before="40"/>
            </w:pPr>
            <w:r>
              <w:rPr>
                <w:rFonts w:ascii="Georgia" w:hAnsi="Georgia" w:cs="Georgia" w:eastAsia="Georgia"/>
                <w:i w:val="0"/>
                <w:sz w:val="19"/>
              </w:rPr>
              <w:t>Layanan publik</w:t>
            </w:r>
          </w:p>
        </w:tc>
        <w:tc>
          <w:tcPr>
            <w:tcW w:type="dxa" w:w="1885"/>
            <w:shd w:val="clear" w:color="auto" w:fill="F2F5FA"/>
          </w:tcPr>
          <w:p>
            <w:pPr>
              <w:spacing w:after="40" w:before="40"/>
            </w:pPr>
            <w:r>
              <w:rPr>
                <w:rFonts w:ascii="Georgia" w:hAnsi="Georgia" w:cs="Georgia" w:eastAsia="Georgia"/>
                <w:i w:val="0"/>
                <w:sz w:val="19"/>
              </w:rPr>
              <w:t>Warga gaptek</w:t>
            </w:r>
          </w:p>
        </w:tc>
        <w:tc>
          <w:tcPr>
            <w:tcW w:type="dxa" w:w="1885"/>
            <w:shd w:val="clear" w:color="auto" w:fill="F2F5FA"/>
          </w:tcPr>
          <w:p>
            <w:pPr>
              <w:spacing w:after="40" w:before="40"/>
            </w:pPr>
            <w:r>
              <w:rPr>
                <w:rFonts w:ascii="Georgia" w:hAnsi="Georgia" w:cs="Georgia" w:eastAsia="Georgia"/>
                <w:i w:val="0"/>
                <w:sz w:val="19"/>
              </w:rPr>
              <w:t>Rancangan tanpa uji pengguna</w:t>
            </w:r>
          </w:p>
        </w:tc>
        <w:tc>
          <w:tcPr>
            <w:tcW w:type="dxa" w:w="1885"/>
            <w:shd w:val="clear" w:color="auto" w:fill="F2F5FA"/>
          </w:tcPr>
          <w:p>
            <w:pPr>
              <w:spacing w:after="40" w:before="40"/>
            </w:pPr>
            <w:r>
              <w:rPr>
                <w:rFonts w:ascii="Georgia" w:hAnsi="Georgia" w:cs="Georgia" w:eastAsia="Georgia"/>
                <w:i w:val="0"/>
                <w:sz w:val="19"/>
              </w:rPr>
              <w:t>Sederhanakan + pendamping</w:t>
            </w:r>
          </w:p>
        </w:tc>
      </w:tr>
    </w:tbl>
    <w:p>
      <w:pPr>
        <w:spacing w:after="8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Pilih kasus yang paling mirip dengan bidang Anda. Kerjakan ulang analisisnya dengan data Anda sendiri.</w:t>
            </w:r>
          </w:p>
          <w:p>
            <w:pPr>
              <w:spacing w:after="80" w:line="269" w:lineRule="auto"/>
            </w:pPr>
            <w:r>
              <w:rPr>
                <w:rFonts w:ascii="Georgia" w:hAnsi="Georgia" w:cs="Georgia" w:eastAsia="Georgia"/>
                <w:i w:val="0"/>
                <w:sz w:val="21"/>
              </w:rPr>
              <w:t>2. Untuk masalah Anda, tuliskan dugaan pertama Anda, lalu cari bukti yang membantahnya.</w:t>
            </w:r>
          </w:p>
          <w:p>
            <w:pPr>
              <w:spacing w:after="80" w:line="269" w:lineRule="auto"/>
            </w:pPr>
            <w:r>
              <w:rPr>
                <w:rFonts w:ascii="Georgia" w:hAnsi="Georgia" w:cs="Georgia" w:eastAsia="Georgia"/>
                <w:i w:val="0"/>
                <w:sz w:val="21"/>
              </w:rPr>
              <w:t>3. Tempelkan tabel "benang merah" di meja kerja Anda dan periksa satu masalah saat ini terhadap keenam pola itu.</w:t>
            </w:r>
          </w:p>
          <w:p>
            <w:pPr>
              <w:spacing w:after="80" w:line="269" w:lineRule="auto"/>
            </w:pPr>
            <w:r>
              <w:rPr>
                <w:rFonts w:ascii="Georgia" w:hAnsi="Georgia" w:cs="Georgia" w:eastAsia="Georgia"/>
                <w:i w:val="0"/>
                <w:sz w:val="21"/>
              </w:rPr>
              <w:t>4. Rancang satu studi kasus dari tempat kerja Anda dengan format yang sama seperti bab ini.</w:t>
            </w:r>
          </w:p>
        </w:tc>
      </w:tr>
    </w:tbl>
    <w:p>
      <w:pPr>
        <w:spacing w:after="40" w:before="0"/>
      </w:pPr>
    </w:p>
    <w:p>
      <w:r>
        <w:br w:type="page"/>
      </w:r>
    </w:p>
    <w:p/>
    <w:p/>
    <w:p/>
    <w:p/>
    <w:p>
      <w:pPr>
        <w:pStyle w:val="Heading1"/>
        <w:keepNext/>
        <w:jc w:val="center"/>
      </w:pPr>
      <w:r>
        <w:rPr>
          <w:rFonts w:ascii="Corbel" w:hAnsi="Corbel" w:cs="Corbel" w:eastAsia="Corbel"/>
          <w:b/>
          <w:color w:val="2E75B6"/>
          <w:sz w:val="26"/>
          <w:caps/>
        </w:rPr>
        <w:t xml:space="preserve">BAB 15  </w:t>
        <w:br/>
      </w:r>
      <w:r>
        <w:rPr>
          <w:rFonts w:ascii="Corbel" w:hAnsi="Corbel" w:cs="Corbel" w:eastAsia="Corbel"/>
          <w:b/>
          <w:color w:val="1F3864"/>
          <w:sz w:val="48"/>
        </w:rPr>
        <w:t>Etika, Bias, dan Kebijaksanaan</w:t>
      </w:r>
    </w:p>
    <w:p>
      <w:pPr>
        <w:jc w:val="center"/>
      </w:pPr>
      <w:r>
        <w:rPr>
          <w:rFonts w:ascii="Georgia" w:hAnsi="Georgia" w:cs="Georgia" w:eastAsia="Georgia"/>
          <w:color w:val="B8860B"/>
          <w:sz w:val="22"/>
        </w:rPr>
        <w:t>◆ ◆ ◆</w:t>
      </w:r>
    </w:p>
    <w:p>
      <w:pPr>
        <w:spacing w:before="80" w:after="120"/>
        <w:ind w:left="397" w:right="227"/>
        <w:pBdr>
          <w:left w:val="single" w:sz="18" w:space="10" w:color="B8860B"/>
        </w:pBdr>
      </w:pPr>
      <w:r>
        <w:rPr>
          <w:rFonts w:ascii="Georgia" w:hAnsi="Georgia" w:cs="Georgia" w:eastAsia="Georgia"/>
          <w:i/>
          <w:color w:val="1F3864"/>
          <w:sz w:val="21"/>
        </w:rPr>
        <w:t>"Kemampuan memecahkan masalah adalah kekuatan. Tanpa etika, kekuatan itu berbahaya."</w:t>
      </w:r>
    </w:p>
    <w:p>
      <w:pPr>
        <w:spacing w:before="80" w:after="120"/>
        <w:ind w:left="397" w:right="227"/>
        <w:pBdr>
          <w:left w:val="single" w:sz="18" w:space="10" w:color="B8860B"/>
        </w:pBdr>
      </w:pPr>
      <w:r>
        <w:rPr>
          <w:rFonts w:ascii="Georgia" w:hAnsi="Georgia" w:cs="Georgia" w:eastAsia="Georgia"/>
          <w:i/>
          <w:color w:val="1F3864"/>
          <w:sz w:val="21"/>
        </w:rPr>
        <w:t>— Peringatan yang selalu relevan</w:t>
      </w:r>
    </w:p>
    <w:p>
      <w:r>
        <w:rPr>
          <w:rFonts w:ascii="Georgia" w:hAnsi="Georgia" w:cs="Georgia" w:eastAsia="Georgia"/>
          <w:i w:val="0"/>
        </w:rPr>
        <w:t>::tujuan | Capaian Pembelajaran Setelah mempelajari bab ini, Anda akan mampu:</w:t>
      </w:r>
    </w:p>
    <w:p>
      <w:pPr>
        <w:spacing w:after="60"/>
        <w:ind w:left="397" w:hanging="227"/>
      </w:pPr>
      <w:r>
        <w:rPr>
          <w:rFonts w:ascii="Georgia" w:hAnsi="Georgia" w:cs="Georgia" w:eastAsia="Georgia"/>
          <w:i w:val="0"/>
        </w:rPr>
        <w:t>•  Menilai keputusan bukan hanya dari keberhasilannya, tetapi dari keadilannya.</w:t>
      </w:r>
    </w:p>
    <w:p>
      <w:pPr>
        <w:spacing w:after="60"/>
        <w:ind w:left="397" w:hanging="227"/>
      </w:pPr>
      <w:r>
        <w:rPr>
          <w:rFonts w:ascii="Georgia" w:hAnsi="Georgia" w:cs="Georgia" w:eastAsia="Georgia"/>
          <w:i w:val="0"/>
        </w:rPr>
        <w:t>•  Mengenali bias tersembunyi yang tetap bekerja meski kita sudah berhati-hati.</w:t>
      </w:r>
    </w:p>
    <w:p>
      <w:pPr>
        <w:spacing w:after="60"/>
        <w:ind w:left="397" w:hanging="227"/>
      </w:pPr>
      <w:r>
        <w:rPr>
          <w:rFonts w:ascii="Georgia" w:hAnsi="Georgia" w:cs="Georgia" w:eastAsia="Georgia"/>
          <w:i w:val="0"/>
        </w:rPr>
        <w:t>•  Mempertimbangkan siapa yang terdampak, terutama yang paling lemah.</w:t>
      </w:r>
    </w:p>
    <w:p>
      <w:pPr>
        <w:spacing w:after="60"/>
        <w:ind w:left="397" w:hanging="227"/>
      </w:pPr>
      <w:r>
        <w:rPr>
          <w:rFonts w:ascii="Georgia" w:hAnsi="Georgia" w:cs="Georgia" w:eastAsia="Georgia"/>
          <w:i w:val="0"/>
        </w:rPr>
        <w:t>•  Mengembangkan kebijaksanaan, bukan sekadar keterampilan teknis.</w:t>
      </w:r>
    </w:p>
    <w:p>
      <w:pPr>
        <w:pStyle w:val="Heading2"/>
      </w:pPr>
      <w:r>
        <w:rPr>
          <w:rFonts w:ascii="Corbel" w:hAnsi="Corbel" w:cs="Corbel" w:eastAsia="Corbel"/>
          <w:i w:val="0"/>
          <w:color w:val="2E75B6"/>
          <w:sz w:val="30"/>
        </w:rPr>
        <w:t>Kekuatan yang Membutuhkan Arah</w:t>
      </w:r>
    </w:p>
    <w:p>
      <w:r>
        <w:rPr>
          <w:rFonts w:ascii="Georgia" w:hAnsi="Georgia" w:cs="Georgia" w:eastAsia="Georgia"/>
          <w:i w:val="0"/>
        </w:rPr>
        <w:t>Bayangkan seseorang yang sangat mahir memecahkan masalah. Ia bisa memperbaiki proses, mengubah organisasi, dan mengatasi hambatan. Sekarang bayangkan ia memakai kemampuan itu tanpa mempertimbangkan siapa yang dirugikan. Ia bisa membuat keputusan yang efisien tetapi tidak adil, cepat tetapi merusak, menguntungkan yang kuat dan menindas yang lemah.</w:t>
      </w:r>
    </w:p>
    <w:p>
      <w:r>
        <w:rPr>
          <w:rFonts w:ascii="Georgia" w:hAnsi="Georgia" w:cs="Georgia" w:eastAsia="Georgia"/>
          <w:i w:val="0"/>
        </w:rPr>
        <w:t xml:space="preserve">Pemecahan masalah yang benar bukan hanya soal sampai ke tujuan. Ia soal sampai ke tujuan </w:t>
      </w:r>
      <w:r>
        <w:rPr>
          <w:rFonts w:ascii="Georgia" w:hAnsi="Georgia" w:cs="Georgia" w:eastAsia="Georgia"/>
          <w:b/>
          <w:i w:val="0"/>
        </w:rPr>
        <w:t>tanpa melanggar apa yang penting</w:t>
      </w:r>
      <w:r>
        <w:rPr>
          <w:rFonts w:ascii="Georgia" w:hAnsi="Georgia" w:cs="Georgia" w:eastAsia="Georgia"/>
          <w:i w:val="0"/>
        </w:rPr>
        <w:t>. Inilah perbedaan antara kecerdasan dan kebijaksanaan.</w:t>
      </w:r>
    </w:p>
    <w:p>
      <w:pPr>
        <w:pStyle w:val="Heading2"/>
      </w:pPr>
      <w:r>
        <w:rPr>
          <w:rFonts w:ascii="Corbel" w:hAnsi="Corbel" w:cs="Corbel" w:eastAsia="Corbel"/>
          <w:i w:val="0"/>
          <w:color w:val="2E75B6"/>
          <w:sz w:val="30"/>
        </w:rPr>
        <w:t>Etika dalam Pemecahan Masalah</w:t>
      </w:r>
    </w:p>
    <w:p>
      <w:r>
        <w:rPr>
          <w:rFonts w:ascii="Georgia" w:hAnsi="Georgia" w:cs="Georgia" w:eastAsia="Georgia"/>
          <w:i w:val="0"/>
        </w:rPr>
        <w:t>Ada beberapa pertanyaan etis yang harus diajukan untuk setiap solusi:</w:t>
      </w:r>
    </w:p>
    <w:p>
      <w:r>
        <w:rPr>
          <w:rFonts w:ascii="Georgia" w:hAnsi="Georgia" w:cs="Georgia" w:eastAsia="Georgia"/>
          <w:b/>
          <w:i w:val="0"/>
        </w:rPr>
        <w:t>Siapa yang diuntungkan dan siapa yang menanggung beban?</w:t>
      </w:r>
      <w:r>
        <w:rPr>
          <w:rFonts w:ascii="Georgia" w:hAnsi="Georgia" w:cs="Georgia" w:eastAsia="Georgia"/>
          <w:i w:val="0"/>
        </w:rPr>
        <w:t xml:space="preserve"> Solusi yang menguntungkan banyak orang dengan menindas sedikit orang mungkin tampak efisien, tetapi sering kali jutru masalah tersembunyi. Selalu hitung siapa yang menanggung.</w:t>
      </w:r>
    </w:p>
    <w:p>
      <w:r>
        <w:rPr>
          <w:rFonts w:ascii="Georgia" w:hAnsi="Georgia" w:cs="Georgia" w:eastAsia="Georgia"/>
          <w:b/>
          <w:i w:val="0"/>
        </w:rPr>
        <w:t>Apakah solusinya jujur?</w:t>
      </w:r>
      <w:r>
        <w:rPr>
          <w:rFonts w:ascii="Georgia" w:hAnsi="Georgia" w:cs="Georgia" w:eastAsia="Georgia"/>
          <w:i w:val="0"/>
        </w:rPr>
        <w:t xml:space="preserve"> Menyembunyikan data, memanipulasi angka, atau menipu pemangku kepentingan mungkin mempercepat keputusan, tetapi ia menghancurkan kepercayaan yang dibangun bertahun-tahun.</w:t>
      </w:r>
    </w:p>
    <w:p>
      <w:r>
        <w:rPr>
          <w:rFonts w:ascii="Georgia" w:hAnsi="Georgia" w:cs="Georgia" w:eastAsia="Georgia"/>
          <w:b/>
          <w:i w:val="0"/>
        </w:rPr>
        <w:t>Apakah orang yang terdampak dihormati?</w:t>
      </w:r>
      <w:r>
        <w:rPr>
          <w:rFonts w:ascii="Georgia" w:hAnsi="Georgia" w:cs="Georgia" w:eastAsia="Georgia"/>
          <w:i w:val="0"/>
        </w:rPr>
        <w:t xml:space="preserve"> Mengubah hidup orang tanpa memberi tahu atau melibatkan mereka adalah bentuk ketidakadilan, seefisien apa pun solusinya.</w:t>
      </w:r>
    </w:p>
    <w:p>
      <w:r>
        <w:rPr>
          <w:rFonts w:ascii="Georgia" w:hAnsi="Georgia" w:cs="Georgia" w:eastAsia="Georgia"/>
          <w:b/>
          <w:i w:val="0"/>
        </w:rPr>
        <w:t>Apakah solusi ini bertahan jika semua orang tahu caranya?</w:t>
      </w:r>
      <w:r>
        <w:rPr>
          <w:rFonts w:ascii="Georgia" w:hAnsi="Georgia" w:cs="Georgia" w:eastAsia="Georgia"/>
          <w:i w:val="0"/>
        </w:rPr>
        <w:t xml:space="preserve"> Uji keterbukaan: jika seluruh proses Anda dipublikasikan, apakah Anda tetap nyaman? Ini ujian etika yang sederhana dan kuat.</w:t>
      </w:r>
    </w:p>
    <w:p>
      <w:r>
        <w:rPr>
          <w:rFonts w:ascii="Georgia" w:hAnsi="Georgia" w:cs="Georgia" w:eastAsia="Georgia"/>
          <w:b/>
          <w:i w:val="0"/>
        </w:rPr>
        <w:t>Apakah ada pilihan yang lebih adil dengan hasil hampir sama?</w:t>
      </w:r>
      <w:r>
        <w:rPr>
          <w:rFonts w:ascii="Georgia" w:hAnsi="Georgia" w:cs="Georgia" w:eastAsia="Georgia"/>
          <w:i w:val="0"/>
        </w:rPr>
        <w:t xml:space="preserve"> Sering kali ada. Efisiensi bukan satu-satunya kriteria.</w:t>
      </w:r>
    </w:p>
    <w:p>
      <w:pPr>
        <w:spacing w:before="80" w:after="120"/>
        <w:ind w:left="397" w:right="227"/>
        <w:pBdr>
          <w:left w:val="single" w:sz="18" w:space="10" w:color="B8860B"/>
        </w:pBdr>
      </w:pPr>
      <w:r>
        <w:rPr>
          <w:rFonts w:ascii="Georgia" w:hAnsi="Georgia" w:cs="Georgia" w:eastAsia="Georgia"/>
          <w:b/>
          <w:i/>
          <w:color w:val="1F3864"/>
          <w:sz w:val="21"/>
        </w:rPr>
        <w:t>Ingat:</w:t>
      </w:r>
      <w:r>
        <w:rPr>
          <w:rFonts w:ascii="Georgia" w:hAnsi="Georgia" w:cs="Georgia" w:eastAsia="Georgia"/>
          <w:i/>
          <w:color w:val="1F3864"/>
          <w:sz w:val="21"/>
        </w:rPr>
        <w:t xml:space="preserve"> Rem yang paling baik untuk keputusan yang berlebihan adalah pertanyaan "apakah ini akan adil jika saya berada di posisi orang yang menanggung beban?"</w:t>
      </w:r>
    </w:p>
    <w:p>
      <w:pPr>
        <w:pStyle w:val="Heading2"/>
      </w:pPr>
      <w:r>
        <w:rPr>
          <w:rFonts w:ascii="Corbel" w:hAnsi="Corbel" w:cs="Corbel" w:eastAsia="Corbel"/>
          <w:i w:val="0"/>
          <w:color w:val="2E75B6"/>
          <w:sz w:val="30"/>
        </w:rPr>
        <w:t>Bias yang Tersisa</w:t>
      </w:r>
    </w:p>
    <w:p>
      <w:r>
        <w:rPr>
          <w:rFonts w:ascii="Georgia" w:hAnsi="Georgia" w:cs="Georgia" w:eastAsia="Georgia"/>
          <w:i w:val="0"/>
        </w:rPr>
        <w:t>Di Bab 2 kita membahas biaya berpikir yang paling umum. Beberapa bias lebih halus dan bertahan meski kita sudah berhati-hati:</w:t>
      </w:r>
    </w:p>
    <w:p>
      <w:r>
        <w:rPr>
          <w:rFonts w:ascii="Georgia" w:hAnsi="Georgia" w:cs="Georgia" w:eastAsia="Georgia"/>
          <w:b/>
          <w:i w:val="0"/>
        </w:rPr>
        <w:t>Bias orang dalam.</w:t>
      </w:r>
      <w:r>
        <w:rPr>
          <w:rFonts w:ascii="Georgia" w:hAnsi="Georgia" w:cs="Georgia" w:eastAsia="Georgia"/>
          <w:i w:val="0"/>
        </w:rPr>
        <w:t xml:space="preserve"> Kita mempercayai orang seperti kita lebih daripada orang luar, meski buktinya sama. Ini membuat solusi menjadi kurang beragam dan kurang jujur.</w:t>
      </w:r>
    </w:p>
    <w:p>
      <w:r>
        <w:rPr>
          <w:rFonts w:ascii="Georgia" w:hAnsi="Georgia" w:cs="Georgia" w:eastAsia="Georgia"/>
          <w:b/>
          <w:i w:val="0"/>
        </w:rPr>
        <w:t>Bias status quo.</w:t>
      </w:r>
      <w:r>
        <w:rPr>
          <w:rFonts w:ascii="Georgia" w:hAnsi="Georgia" w:cs="Georgia" w:eastAsia="Georgia"/>
          <w:i w:val="0"/>
        </w:rPr>
        <w:t xml:space="preserve"> Kita cenderung mempertahankan keadaan sekarang, bahkan ketika perubahan jelas lebih baik. "Kita selalu melakukan ini dengan cara ini" adalah alasan yang berbahaya.</w:t>
      </w:r>
    </w:p>
    <w:p>
      <w:r>
        <w:rPr>
          <w:rFonts w:ascii="Georgia" w:hAnsi="Georgia" w:cs="Georgia" w:eastAsia="Georgia"/>
          <w:b/>
          <w:i w:val="0"/>
        </w:rPr>
        <w:t>Bias hasil.</w:t>
      </w:r>
      <w:r>
        <w:rPr>
          <w:rFonts w:ascii="Georgia" w:hAnsi="Georgia" w:cs="Georgia" w:eastAsia="Georgia"/>
          <w:i w:val="0"/>
        </w:rPr>
        <w:t xml:space="preserve"> Kita menilai keputusan dari hasilnya, bukan dari prosesnya. Keputusan bagus yang kebetulan berakhir buruk dicap salah; keputusan buruk yang kebetulan berhasil dipuji. Ini membuat kita belajar pelajaran yang salah.</w:t>
      </w:r>
    </w:p>
    <w:p>
      <w:r>
        <w:rPr>
          <w:rFonts w:ascii="Georgia" w:hAnsi="Georgia" w:cs="Georgia" w:eastAsia="Georgia"/>
          <w:b/>
          <w:i w:val="0"/>
        </w:rPr>
        <w:t>Bias kelangsungan hidup.</w:t>
      </w:r>
      <w:r>
        <w:rPr>
          <w:rFonts w:ascii="Georgia" w:hAnsi="Georgia" w:cs="Georgia" w:eastAsia="Georgia"/>
          <w:i w:val="0"/>
        </w:rPr>
        <w:t xml:space="preserve"> Kita hanya memeriksa yang berhasil, bukan yang gagal. Kita mempelajari strategi perusahaan yang sukses dan mengabaikan ribuan yang bangkrut dengan strategi serupa.</w:t>
      </w:r>
    </w:p>
    <w:p>
      <w:r>
        <w:rPr>
          <w:rFonts w:ascii="Georgia" w:hAnsi="Georgia" w:cs="Georgia" w:eastAsia="Georgia"/>
          <w:b/>
          <w:i w:val="0"/>
        </w:rPr>
        <w:t>Bias kepentingan pribadi.</w:t>
      </w:r>
      <w:r>
        <w:rPr>
          <w:rFonts w:ascii="Georgia" w:hAnsi="Georgia" w:cs="Georgia" w:eastAsia="Georgia"/>
          <w:i w:val="0"/>
        </w:rPr>
        <w:t xml:space="preserve"> Kita melihat masalah dari sudut yang menguntungkan kita, tanpa sadar. Seorang manajer yang mendapat bonus dari penghematan akan melihat pemotongan biaya sebagai solusi yang jelas.</w:t>
      </w:r>
    </w:p>
    <w:p>
      <w:r>
        <w:rPr>
          <w:rFonts w:ascii="Georgia" w:hAnsi="Georgia" w:cs="Georgia" w:eastAsia="Georgia"/>
          <w:i w:val="0"/>
        </w:rPr>
        <w:t>Penawar untuk semuanya serupa: cari sudut pandang yang berbeda, uji dengan data, dan minta orang lain menantang kesimpulan Anda.</w:t>
      </w:r>
    </w:p>
    <w:p>
      <w:pPr>
        <w:pStyle w:val="Heading2"/>
      </w:pPr>
      <w:r>
        <w:rPr>
          <w:rFonts w:ascii="Corbel" w:hAnsi="Corbel" w:cs="Corbel" w:eastAsia="Corbel"/>
          <w:i w:val="0"/>
          <w:color w:val="2E75B6"/>
          <w:sz w:val="30"/>
        </w:rPr>
        <w:t>Mempertimbangkan Dampak Lebar</w:t>
      </w:r>
    </w:p>
    <w:p>
      <w:r>
        <w:rPr>
          <w:rFonts w:ascii="Georgia" w:hAnsi="Georgia" w:cs="Georgia" w:eastAsia="Georgia"/>
          <w:i w:val="0"/>
        </w:rPr>
        <w:t>Keputusan yang baik memperhitungkan dampak yang tidak langsung. Beberapa pertanyaan untuk memperluas pandangan:</w:t>
      </w:r>
    </w:p>
    <w:p>
      <w:pPr>
        <w:spacing w:after="60"/>
        <w:ind w:left="397" w:hanging="227"/>
      </w:pPr>
      <w:r>
        <w:rPr>
          <w:rFonts w:ascii="Georgia" w:hAnsi="Georgia" w:cs="Georgia" w:eastAsia="Georgia"/>
          <w:i w:val="0"/>
        </w:rPr>
        <w:t xml:space="preserve">•  </w:t>
      </w:r>
      <w:r>
        <w:rPr>
          <w:rFonts w:ascii="Georgia" w:hAnsi="Georgia" w:cs="Georgia" w:eastAsia="Georgia"/>
          <w:b/>
          <w:i w:val="0"/>
        </w:rPr>
        <w:t>Dampak jangka panjang:</w:t>
      </w:r>
      <w:r>
        <w:rPr>
          <w:rFonts w:ascii="Georgia" w:hAnsi="Georgia" w:cs="Georgia" w:eastAsia="Georgia"/>
          <w:i w:val="0"/>
        </w:rPr>
        <w:t xml:space="preserve"> apakah solusi ini baik dalam sebulan, setahun, sepuluh tahun?</w:t>
      </w:r>
    </w:p>
    <w:p>
      <w:pPr>
        <w:spacing w:after="60"/>
        <w:ind w:left="397" w:hanging="227"/>
      </w:pPr>
      <w:r>
        <w:rPr>
          <w:rFonts w:ascii="Georgia" w:hAnsi="Georgia" w:cs="Georgia" w:eastAsia="Georgia"/>
          <w:i w:val="0"/>
        </w:rPr>
        <w:t xml:space="preserve">•  </w:t>
      </w:r>
      <w:r>
        <w:rPr>
          <w:rFonts w:ascii="Georgia" w:hAnsi="Georgia" w:cs="Georgia" w:eastAsia="Georgia"/>
          <w:b/>
          <w:i w:val="0"/>
        </w:rPr>
        <w:t>Dampak pada pihak yang tak hadir:</w:t>
      </w:r>
      <w:r>
        <w:rPr>
          <w:rFonts w:ascii="Georgia" w:hAnsi="Georgia" w:cs="Georgia" w:eastAsia="Georgia"/>
          <w:i w:val="0"/>
        </w:rPr>
        <w:t xml:space="preserve"> siapa yang tidak duduk di ruangan ini tetapi akan terpengaruh—pelanggan, warga, karyawan lini depan, lingkungan, generasi berikutnya?</w:t>
      </w:r>
    </w:p>
    <w:p>
      <w:pPr>
        <w:spacing w:after="60"/>
        <w:ind w:left="397" w:hanging="227"/>
      </w:pPr>
      <w:r>
        <w:rPr>
          <w:rFonts w:ascii="Georgia" w:hAnsi="Georgia" w:cs="Georgia" w:eastAsia="Georgia"/>
          <w:i w:val="0"/>
        </w:rPr>
        <w:t xml:space="preserve">•  </w:t>
      </w:r>
      <w:r>
        <w:rPr>
          <w:rFonts w:ascii="Georgia" w:hAnsi="Georgia" w:cs="Georgia" w:eastAsia="Georgia"/>
          <w:b/>
          <w:i w:val="0"/>
        </w:rPr>
        <w:t>Dampak berantai:</w:t>
      </w:r>
      <w:r>
        <w:rPr>
          <w:rFonts w:ascii="Georgia" w:hAnsi="Georgia" w:cs="Georgia" w:eastAsia="Georgia"/>
          <w:i w:val="0"/>
        </w:rPr>
        <w:t xml:space="preserve"> apa akibat dari akibatnya? Menghemat biaya mungkin mengorbankan mutu, yang merusak reputasi, yang menurunkan penjualan.</w:t>
      </w:r>
    </w:p>
    <w:p>
      <w:pPr>
        <w:spacing w:after="60"/>
        <w:ind w:left="397" w:hanging="227"/>
      </w:pPr>
      <w:r>
        <w:rPr>
          <w:rFonts w:ascii="Georgia" w:hAnsi="Georgia" w:cs="Georgia" w:eastAsia="Georgia"/>
          <w:i w:val="0"/>
        </w:rPr>
        <w:t xml:space="preserve">•  </w:t>
      </w:r>
      <w:r>
        <w:rPr>
          <w:rFonts w:ascii="Georgia" w:hAnsi="Georgia" w:cs="Georgia" w:eastAsia="Georgia"/>
          <w:b/>
          <w:i w:val="0"/>
        </w:rPr>
        <w:t>Dampak pada yang paling lemah:</w:t>
      </w:r>
      <w:r>
        <w:rPr>
          <w:rFonts w:ascii="Georgia" w:hAnsi="Georgia" w:cs="Georgia" w:eastAsia="Georgia"/>
          <w:i w:val="0"/>
        </w:rPr>
        <w:t xml:space="preserve"> kelompok rentan sering paling terdampak dan paling sedikit suaranya. Utamakan mereka.</w:t>
      </w:r>
    </w:p>
    <w:p>
      <w:pPr>
        <w:pStyle w:val="Heading2"/>
      </w:pPr>
      <w:r>
        <w:rPr>
          <w:rFonts w:ascii="Corbel" w:hAnsi="Corbel" w:cs="Corbel" w:eastAsia="Corbel"/>
          <w:i w:val="0"/>
          <w:color w:val="2E75B6"/>
          <w:sz w:val="30"/>
        </w:rPr>
        <w:t>Kebijaksanaan: Melampaui Teknik</w:t>
      </w:r>
    </w:p>
    <w:p>
      <w:r>
        <w:rPr>
          <w:rFonts w:ascii="Georgia" w:hAnsi="Georgia" w:cs="Georgia" w:eastAsia="Georgia"/>
          <w:i w:val="0"/>
        </w:rPr>
        <w:t>Semua kerangka di buku ini adalah alat. Kebijaksanaan adalah kemampuan memilih kapan memakai alat, kapan mengesampingkannya, dan kapan masalahnya terlalu berharga untuk diselesaikan dengan logika semata.</w:t>
      </w:r>
    </w:p>
    <w:p>
      <w:r>
        <w:rPr>
          <w:rFonts w:ascii="Georgia" w:hAnsi="Georgia" w:cs="Georgia" w:eastAsia="Georgia"/>
          <w:i w:val="0"/>
        </w:rPr>
        <w:t>Kebijaksanaan berarti tahu bahwa:</w:t>
      </w:r>
    </w:p>
    <w:p>
      <w:pPr>
        <w:spacing w:after="60"/>
        <w:ind w:left="397" w:hanging="227"/>
      </w:pPr>
      <w:r>
        <w:rPr>
          <w:rFonts w:ascii="Georgia" w:hAnsi="Georgia" w:cs="Georgia" w:eastAsia="Georgia"/>
          <w:i w:val="0"/>
        </w:rPr>
        <w:t>•  Tidak semua masalah harus diselesaikan; sebagian harus diterima atau dibiarkan.</w:t>
      </w:r>
    </w:p>
    <w:p>
      <w:pPr>
        <w:spacing w:after="60"/>
        <w:ind w:left="397" w:hanging="227"/>
      </w:pPr>
      <w:r>
        <w:rPr>
          <w:rFonts w:ascii="Georgia" w:hAnsi="Georgia" w:cs="Georgia" w:eastAsia="Georgia"/>
          <w:i w:val="0"/>
        </w:rPr>
        <w:t>•  Kadang hubungan lebih penting daripada kemenangan.</w:t>
      </w:r>
    </w:p>
    <w:p>
      <w:pPr>
        <w:spacing w:after="60"/>
        <w:ind w:left="397" w:hanging="227"/>
      </w:pPr>
      <w:r>
        <w:rPr>
          <w:rFonts w:ascii="Georgia" w:hAnsi="Georgia" w:cs="Georgia" w:eastAsia="Georgia"/>
          <w:i w:val="0"/>
        </w:rPr>
        <w:t>•  Kadang tindakan yang tampak lambat justru paling cepat pada akhirnya.</w:t>
      </w:r>
    </w:p>
    <w:p>
      <w:pPr>
        <w:spacing w:after="60"/>
        <w:ind w:left="397" w:hanging="227"/>
      </w:pPr>
      <w:r>
        <w:rPr>
          <w:rFonts w:ascii="Georgia" w:hAnsi="Georgia" w:cs="Georgia" w:eastAsia="Georgia"/>
          <w:i w:val="0"/>
        </w:rPr>
        <w:t>•  Kadang kita salah, dan mengakui itu adalah langkah paling cerdas.</w:t>
      </w:r>
    </w:p>
    <w:p>
      <w:pPr>
        <w:spacing w:after="60"/>
        <w:ind w:left="397" w:hanging="227"/>
      </w:pPr>
      <w:r>
        <w:rPr>
          <w:rFonts w:ascii="Georgia" w:hAnsi="Georgia" w:cs="Georgia" w:eastAsia="Georgia"/>
          <w:i w:val="0"/>
        </w:rPr>
        <w:t>•  Kadang masalah bukan milik kita, dan menyerahkan kendali kepada yang lebih tepat adalah keputusan terbaik.</w:t>
      </w:r>
    </w:p>
    <w:p>
      <w:pPr>
        <w:pStyle w:val="Heading2"/>
      </w:pPr>
      <w:r>
        <w:rPr>
          <w:rFonts w:ascii="Corbel" w:hAnsi="Corbel" w:cs="Corbel" w:eastAsia="Corbel"/>
          <w:i w:val="0"/>
          <w:color w:val="2E75B6"/>
          <w:sz w:val="30"/>
        </w:rPr>
        <w:t>Membangun Kebiasaan Seumur Hidup</w:t>
      </w:r>
    </w:p>
    <w:p>
      <w:r>
        <w:rPr>
          <w:rFonts w:ascii="Georgia" w:hAnsi="Georgia" w:cs="Georgia" w:eastAsia="Georgia"/>
          <w:i w:val="0"/>
        </w:rPr>
        <w:t>Keterampilan memecahkan masalah tumbuh lewat latihan, bukan lewat membaca. Untuk menjadikannya kebiasaan:</w:t>
      </w:r>
    </w:p>
    <w:p>
      <w:pPr>
        <w:spacing w:after="60"/>
        <w:ind w:left="454" w:hanging="283"/>
      </w:pPr>
      <w:r>
        <w:rPr>
          <w:rFonts w:ascii="Georgia" w:hAnsi="Georgia" w:cs="Georgia" w:eastAsia="Georgia"/>
          <w:i w:val="0"/>
        </w:rPr>
        <w:t xml:space="preserve">1.  </w:t>
      </w:r>
      <w:r>
        <w:rPr>
          <w:rFonts w:ascii="Georgia" w:hAnsi="Georgia" w:cs="Georgia" w:eastAsia="Georgia"/>
          <w:b/>
          <w:i w:val="0"/>
        </w:rPr>
        <w:t>Terapkan pada masalah kecil.</w:t>
      </w:r>
      <w:r>
        <w:rPr>
          <w:rFonts w:ascii="Georgia" w:hAnsi="Georgia" w:cs="Georgia" w:eastAsia="Georgia"/>
          <w:i w:val="0"/>
        </w:rPr>
        <w:t xml:space="preserve"> Gunakan empat pertanyaan emas untuk hal-hal sehari-hari, agar menjadi refleks.</w:t>
      </w:r>
    </w:p>
    <w:p>
      <w:pPr>
        <w:spacing w:after="60"/>
        <w:ind w:left="454" w:hanging="283"/>
      </w:pPr>
      <w:r>
        <w:rPr>
          <w:rFonts w:ascii="Georgia" w:hAnsi="Georgia" w:cs="Georgia" w:eastAsia="Georgia"/>
          <w:i w:val="0"/>
        </w:rPr>
        <w:t xml:space="preserve">2.  </w:t>
      </w:r>
      <w:r>
        <w:rPr>
          <w:rFonts w:ascii="Georgia" w:hAnsi="Georgia" w:cs="Georgia" w:eastAsia="Georgia"/>
          <w:b/>
          <w:i w:val="0"/>
        </w:rPr>
        <w:t>Catat dan tinjau.</w:t>
      </w:r>
      <w:r>
        <w:rPr>
          <w:rFonts w:ascii="Georgia" w:hAnsi="Georgia" w:cs="Georgia" w:eastAsia="Georgia"/>
          <w:i w:val="0"/>
        </w:rPr>
        <w:t xml:space="preserve"> Simpan catatan keputusan penting Anda—apa masalahnya, apa yang Anda putuskan, apa hasilnya. Tinjau setiap beberapa bulan; pelajaran akan mengejutkan Anda.</w:t>
      </w:r>
    </w:p>
    <w:p>
      <w:pPr>
        <w:spacing w:after="60"/>
        <w:ind w:left="454" w:hanging="283"/>
      </w:pPr>
      <w:r>
        <w:rPr>
          <w:rFonts w:ascii="Georgia" w:hAnsi="Georgia" w:cs="Georgia" w:eastAsia="Georgia"/>
          <w:i w:val="0"/>
        </w:rPr>
        <w:t xml:space="preserve">3.  </w:t>
      </w:r>
      <w:r>
        <w:rPr>
          <w:rFonts w:ascii="Georgia" w:hAnsi="Georgia" w:cs="Georgia" w:eastAsia="Georgia"/>
          <w:b/>
          <w:i w:val="0"/>
        </w:rPr>
        <w:t>Minta umpan balik.</w:t>
      </w:r>
      <w:r>
        <w:rPr>
          <w:rFonts w:ascii="Georgia" w:hAnsi="Georgia" w:cs="Georgia" w:eastAsia="Georgia"/>
          <w:i w:val="0"/>
        </w:rPr>
        <w:t xml:space="preserve"> Tanyakan kepada orang lain: apakah keputusan saya tadi masuk akal? Apa yang saya lewatkan?</w:t>
      </w:r>
    </w:p>
    <w:p>
      <w:pPr>
        <w:spacing w:after="60"/>
        <w:ind w:left="454" w:hanging="283"/>
      </w:pPr>
      <w:r>
        <w:rPr>
          <w:rFonts w:ascii="Georgia" w:hAnsi="Georgia" w:cs="Georgia" w:eastAsia="Georgia"/>
          <w:i w:val="0"/>
        </w:rPr>
        <w:t xml:space="preserve">4.  </w:t>
      </w:r>
      <w:r>
        <w:rPr>
          <w:rFonts w:ascii="Georgia" w:hAnsi="Georgia" w:cs="Georgia" w:eastAsia="Georgia"/>
          <w:b/>
          <w:i w:val="0"/>
        </w:rPr>
        <w:t>Ajarkan kepada orang lain.</w:t>
      </w:r>
      <w:r>
        <w:rPr>
          <w:rFonts w:ascii="Georgia" w:hAnsi="Georgia" w:cs="Georgia" w:eastAsia="Georgia"/>
          <w:i w:val="0"/>
        </w:rPr>
        <w:t xml:space="preserve"> Mengajarkan memaksa Anda memahami lebih dalam dan menyebarkan manfaatnya.</w:t>
      </w:r>
    </w:p>
    <w:p>
      <w:pPr>
        <w:spacing w:after="60"/>
        <w:ind w:left="454" w:hanging="283"/>
      </w:pPr>
      <w:r>
        <w:rPr>
          <w:rFonts w:ascii="Georgia" w:hAnsi="Georgia" w:cs="Georgia" w:eastAsia="Georgia"/>
          <w:i w:val="0"/>
        </w:rPr>
        <w:t xml:space="preserve">5.  </w:t>
      </w:r>
      <w:r>
        <w:rPr>
          <w:rFonts w:ascii="Georgia" w:hAnsi="Georgia" w:cs="Georgia" w:eastAsia="Georgia"/>
          <w:b/>
          <w:i w:val="0"/>
        </w:rPr>
        <w:t>Jaga kerendahan hati.</w:t>
      </w:r>
      <w:r>
        <w:rPr>
          <w:rFonts w:ascii="Georgia" w:hAnsi="Georgia" w:cs="Georgia" w:eastAsia="Georgia"/>
          <w:i w:val="0"/>
        </w:rPr>
        <w:t xml:space="preserve"> Semakin banyak yang Anda pelajari, semakin Anda sadar betapa banyak yang belum Anda ketahui.</w:t>
      </w:r>
    </w:p>
    <w:tbl>
      <w:tblPr>
        <w:tblW w:type="auto" w:w="0"/>
        <w:jc w:val="center"/>
        <w:tblLook w:firstColumn="1" w:firstRow="1" w:lastColumn="0" w:lastRow="0" w:noHBand="0" w:noVBand="1" w:val="04A0"/>
      </w:tblPr>
      <w:tblGrid>
        <w:gridCol w:w="7540"/>
      </w:tblGrid>
      <w:tr>
        <w:tc>
          <w:tcPr>
            <w:tcW w:type="dxa" w:w="7540"/>
            <w:shd w:val="clear" w:color="auto" w:fill="FDF3E3"/>
            <w:tcBorders>
              <w:left w:val="single" w:sz="24" w:color="B8860B"/>
            </w:tcBorders>
          </w:tcPr>
          <w:p>
            <w:pPr>
              <w:spacing w:after="80" w:before="40"/>
            </w:pPr>
            <w:r/>
            <w:r>
              <w:rPr>
                <w:rFonts w:ascii="Corbel" w:hAnsi="Corbel" w:cs="Corbel" w:eastAsia="Corbel"/>
                <w:b/>
                <w:color w:val="B8860B"/>
                <w:sz w:val="19"/>
                <w:caps/>
              </w:rPr>
              <w:t>Studi Kasus: Keputusan yang Efisien tetapi Tidak Adil</w:t>
            </w:r>
          </w:p>
          <w:p>
            <w:pPr>
              <w:spacing w:after="80" w:line="269" w:lineRule="auto"/>
            </w:pPr>
            <w:r>
              <w:rPr>
                <w:rFonts w:ascii="Georgia" w:hAnsi="Georgia" w:cs="Georgia" w:eastAsia="Georgia"/>
                <w:i w:val="0"/>
                <w:sz w:val="21"/>
              </w:rPr>
              <w:t>Sebuah perusahaan memutuskan menutup satu pabrik dan memindahkan produksi ke tempat yang lebih murah. Secara angka, keputusan itu jelas: menghemat biaya besar dan menyelamatkan perusahaan. Matriks keputusan setuju.</w:t>
            </w:r>
          </w:p>
          <w:p>
            <w:pPr>
              <w:spacing w:after="80" w:line="269" w:lineRule="auto"/>
            </w:pPr>
            <w:r>
              <w:rPr>
                <w:rFonts w:ascii="Georgia" w:hAnsi="Georgia" w:cs="Georgia" w:eastAsia="Georgia"/>
                <w:i w:val="0"/>
                <w:sz w:val="21"/>
              </w:rPr>
              <w:t>Namun dampaknya tidak diperhitungkan: seratus keluarga kehilangan sumber penghasilan di kota kecil yang hampir seluruhnya bergantung pada pabrik itu. Toko-toko tutup, sekolah kehilangan murid, dan komunitas perlahan mati. Secara jangka pendek perusahaan untung; secara jangka panjang ia kehilangan reputasi dan kepercayaan di wilayah lain.</w:t>
            </w:r>
          </w:p>
          <w:p>
            <w:pPr>
              <w:spacing w:after="80" w:line="269" w:lineRule="auto"/>
            </w:pPr>
            <w:r>
              <w:rPr>
                <w:rFonts w:ascii="Georgia" w:hAnsi="Georgia" w:cs="Georgia" w:eastAsia="Georgia"/>
                <w:i w:val="0"/>
                <w:sz w:val="21"/>
              </w:rPr>
              <w:t>Perusahaan lain menghadapi situasi serupa dan memilih pendekatan berbeda: mereka menutup pabrik secara bertahap, mendampingi pekerja dengan pelatihan ulang, membantu kemitraan dengan pemerintah daerah, dan memberi waktu satu tahun bagi komunitas untuk menyesuaikan. Biayanya sedikit lebih besar, tetapi dampaknya jauh lebih manusiawi.</w:t>
            </w:r>
          </w:p>
          <w:p>
            <w:pPr>
              <w:spacing w:after="80" w:line="269" w:lineRule="auto"/>
            </w:pPr>
            <w:r>
              <w:rPr>
                <w:rFonts w:ascii="Georgia" w:hAnsi="Georgia" w:cs="Georgia" w:eastAsia="Georgia"/>
                <w:i w:val="0"/>
                <w:sz w:val="21"/>
              </w:rPr>
              <w:t>Tidak ada jawaban yang sempurna. Tetapi mempertimbangkan siapa yang menanggung beban adalah bedanya antara keputusan yang pintar dan keputusan yang bijak.</w:t>
            </w:r>
          </w:p>
        </w:tc>
      </w:tr>
    </w:tbl>
    <w:p>
      <w:pPr>
        <w:spacing w:after="40" w:before="0"/>
      </w:pPr>
    </w:p>
    <w:p>
      <w:pPr>
        <w:pStyle w:val="Heading2"/>
      </w:pPr>
      <w:r>
        <w:rPr>
          <w:rFonts w:ascii="Corbel" w:hAnsi="Corbel" w:cs="Corbel" w:eastAsia="Corbel"/>
          <w:i w:val="0"/>
          <w:color w:val="2E75B6"/>
          <w:sz w:val="30"/>
        </w:rPr>
        <w:t>Kesalahan Umum di Tahap Ini</w:t>
      </w:r>
    </w:p>
    <w:p>
      <w:pPr>
        <w:spacing w:after="60"/>
        <w:ind w:left="397" w:hanging="227"/>
      </w:pPr>
      <w:r>
        <w:rPr>
          <w:rFonts w:ascii="Georgia" w:hAnsi="Georgia" w:cs="Georgia" w:eastAsia="Georgia"/>
          <w:i w:val="0"/>
        </w:rPr>
        <w:t xml:space="preserve">•  </w:t>
      </w:r>
      <w:r>
        <w:rPr>
          <w:rFonts w:ascii="Georgia" w:hAnsi="Georgia" w:cs="Georgia" w:eastAsia="Georgia"/>
          <w:b/>
          <w:i w:val="0"/>
        </w:rPr>
        <w:t>Menganggap efisiensi adalah tujuan akhir.</w:t>
      </w:r>
      <w:r>
        <w:rPr>
          <w:rFonts w:ascii="Georgia" w:hAnsi="Georgia" w:cs="Georgia" w:eastAsia="Georgia"/>
          <w:i w:val="0"/>
        </w:rPr>
        <w:t xml:space="preserve"> Efisiensi adalah alat, bukan nilai.</w:t>
      </w:r>
    </w:p>
    <w:p>
      <w:pPr>
        <w:spacing w:after="60"/>
        <w:ind w:left="397" w:hanging="227"/>
      </w:pPr>
      <w:r>
        <w:rPr>
          <w:rFonts w:ascii="Georgia" w:hAnsi="Georgia" w:cs="Georgia" w:eastAsia="Georgia"/>
          <w:i w:val="0"/>
        </w:rPr>
        <w:t xml:space="preserve">•  </w:t>
      </w:r>
      <w:r>
        <w:rPr>
          <w:rFonts w:ascii="Georgia" w:hAnsi="Georgia" w:cs="Georgia" w:eastAsia="Georgia"/>
          <w:b/>
          <w:i w:val="0"/>
        </w:rPr>
        <w:t>Mengabaikan pihak yang tak hadir.</w:t>
      </w:r>
      <w:r>
        <w:rPr>
          <w:rFonts w:ascii="Georgia" w:hAnsi="Georgia" w:cs="Georgia" w:eastAsia="Georgia"/>
          <w:i w:val="0"/>
        </w:rPr>
        <w:t xml:space="preserve"> Mereka yang paling terdampak sering paling sedikit suaranya.</w:t>
      </w:r>
    </w:p>
    <w:p>
      <w:pPr>
        <w:spacing w:after="60"/>
        <w:ind w:left="397" w:hanging="227"/>
      </w:pPr>
      <w:r>
        <w:rPr>
          <w:rFonts w:ascii="Georgia" w:hAnsi="Georgia" w:cs="Georgia" w:eastAsia="Georgia"/>
          <w:i w:val="0"/>
        </w:rPr>
        <w:t xml:space="preserve">•  </w:t>
      </w:r>
      <w:r>
        <w:rPr>
          <w:rFonts w:ascii="Georgia" w:hAnsi="Georgia" w:cs="Georgia" w:eastAsia="Georgia"/>
          <w:b/>
          <w:i w:val="0"/>
        </w:rPr>
        <w:t>Menilai keputusan hanya dari hasil.</w:t>
      </w:r>
      <w:r>
        <w:rPr>
          <w:rFonts w:ascii="Georgia" w:hAnsi="Georgia" w:cs="Georgia" w:eastAsia="Georgia"/>
          <w:i w:val="0"/>
        </w:rPr>
        <w:t xml:space="preserve"> Proses yang baik kadang berakhir buruk karena keberuntungan.</w:t>
      </w:r>
    </w:p>
    <w:p>
      <w:pPr>
        <w:spacing w:after="60"/>
        <w:ind w:left="397" w:hanging="227"/>
      </w:pPr>
      <w:r>
        <w:rPr>
          <w:rFonts w:ascii="Georgia" w:hAnsi="Georgia" w:cs="Georgia" w:eastAsia="Georgia"/>
          <w:i w:val="0"/>
        </w:rPr>
        <w:t xml:space="preserve">•  </w:t>
      </w:r>
      <w:r>
        <w:rPr>
          <w:rFonts w:ascii="Georgia" w:hAnsi="Georgia" w:cs="Georgia" w:eastAsia="Georgia"/>
          <w:b/>
          <w:i w:val="0"/>
        </w:rPr>
        <w:t>Menyembunyikan keputusan yang tidak enak.</w:t>
      </w:r>
      <w:r>
        <w:rPr>
          <w:rFonts w:ascii="Georgia" w:hAnsi="Georgia" w:cs="Georgia" w:eastAsia="Georgia"/>
          <w:i w:val="0"/>
        </w:rPr>
        <w:t xml:space="preserve"> Orang berhak tahu bagaimana keputusan yang memengaruhi mereka dibuat.</w:t>
      </w:r>
    </w:p>
    <w:p>
      <w:pPr>
        <w:spacing w:after="60"/>
        <w:ind w:left="397" w:hanging="227"/>
      </w:pPr>
      <w:r>
        <w:rPr>
          <w:rFonts w:ascii="Georgia" w:hAnsi="Georgia" w:cs="Georgia" w:eastAsia="Georgia"/>
          <w:i w:val="0"/>
        </w:rPr>
        <w:t xml:space="preserve">•  </w:t>
      </w:r>
      <w:r>
        <w:rPr>
          <w:rFonts w:ascii="Georgia" w:hAnsi="Georgia" w:cs="Georgia" w:eastAsia="Georgia"/>
          <w:b/>
          <w:i w:val="0"/>
        </w:rPr>
        <w:t>Berhenti belajar setelah merasa mahir.</w:t>
      </w:r>
      <w:r>
        <w:rPr>
          <w:rFonts w:ascii="Georgia" w:hAnsi="Georgia" w:cs="Georgia" w:eastAsia="Georgia"/>
          <w:i w:val="0"/>
        </w:rPr>
        <w:t xml:space="preserve"> Kemahiran tanpa kerendahan hati menjadi kesombongan.</w:t>
      </w:r>
    </w:p>
    <w:p>
      <w:pPr>
        <w:pStyle w:val="Heading2"/>
      </w:pPr>
      <w:r>
        <w:rPr>
          <w:rFonts w:ascii="Corbel" w:hAnsi="Corbel" w:cs="Corbel" w:eastAsia="Corbel"/>
          <w:i w:val="0"/>
          <w:color w:val="2E75B6"/>
          <w:sz w:val="30"/>
        </w:rPr>
        <w:t>Kebijaksanaan dalam Tindakan Sehari-hari</w:t>
      </w:r>
    </w:p>
    <w:p>
      <w:r>
        <w:rPr>
          <w:rFonts w:ascii="Georgia" w:hAnsi="Georgia" w:cs="Georgia" w:eastAsia="Georgia"/>
          <w:i w:val="0"/>
        </w:rPr>
        <w:t>Kebijaksanaan terdengar muluk, tetapi ia muncul dalam pilihan-pilihan kecil setiap hari:</w:t>
      </w:r>
    </w:p>
    <w:p>
      <w:pPr>
        <w:spacing w:after="60"/>
        <w:ind w:left="397" w:hanging="227"/>
      </w:pPr>
      <w:r>
        <w:rPr>
          <w:rFonts w:ascii="Georgia" w:hAnsi="Georgia" w:cs="Georgia" w:eastAsia="Georgia"/>
          <w:i w:val="0"/>
        </w:rPr>
        <w:t xml:space="preserve">•  </w:t>
      </w:r>
      <w:r>
        <w:rPr>
          <w:rFonts w:ascii="Georgia" w:hAnsi="Georgia" w:cs="Georgia" w:eastAsia="Georgia"/>
          <w:b/>
          <w:i w:val="0"/>
        </w:rPr>
        <w:t>Memilih tidak bereaksi.</w:t>
      </w:r>
      <w:r>
        <w:rPr>
          <w:rFonts w:ascii="Georgia" w:hAnsi="Georgia" w:cs="Georgia" w:eastAsia="Georgia"/>
          <w:i w:val="0"/>
        </w:rPr>
        <w:t xml:space="preserve"> Ketika seseorang memancing pertengkaran, memilih diam adalah keputusan yang bijak, bukan kelemahan.</w:t>
      </w:r>
    </w:p>
    <w:p>
      <w:pPr>
        <w:spacing w:after="60"/>
        <w:ind w:left="397" w:hanging="227"/>
      </w:pPr>
      <w:r>
        <w:rPr>
          <w:rFonts w:ascii="Georgia" w:hAnsi="Georgia" w:cs="Georgia" w:eastAsia="Georgia"/>
          <w:i w:val="0"/>
        </w:rPr>
        <w:t xml:space="preserve">•  </w:t>
      </w:r>
      <w:r>
        <w:rPr>
          <w:rFonts w:ascii="Georgia" w:hAnsi="Georgia" w:cs="Georgia" w:eastAsia="Georgia"/>
          <w:b/>
          <w:i w:val="0"/>
        </w:rPr>
        <w:t>Memilih mendengarkan lebih lama.</w:t>
      </w:r>
      <w:r>
        <w:rPr>
          <w:rFonts w:ascii="Georgia" w:hAnsi="Georgia" w:cs="Georgia" w:eastAsia="Georgia"/>
          <w:i w:val="0"/>
        </w:rPr>
        <w:t xml:space="preserve"> Kadang masalah terpecahkan hanya dengan membiarkan orang bicara sampai selesai.</w:t>
      </w:r>
    </w:p>
    <w:p>
      <w:pPr>
        <w:spacing w:after="60"/>
        <w:ind w:left="397" w:hanging="227"/>
      </w:pPr>
      <w:r>
        <w:rPr>
          <w:rFonts w:ascii="Georgia" w:hAnsi="Georgia" w:cs="Georgia" w:eastAsia="Georgia"/>
          <w:i w:val="0"/>
        </w:rPr>
        <w:t xml:space="preserve">•  </w:t>
      </w:r>
      <w:r>
        <w:rPr>
          <w:rFonts w:ascii="Georgia" w:hAnsi="Georgia" w:cs="Georgia" w:eastAsia="Georgia"/>
          <w:b/>
          <w:i w:val="0"/>
        </w:rPr>
        <w:t>Memilih mengakui kesalahan lebih cepat.</w:t>
      </w:r>
      <w:r>
        <w:rPr>
          <w:rFonts w:ascii="Georgia" w:hAnsi="Georgia" w:cs="Georgia" w:eastAsia="Georgia"/>
          <w:i w:val="0"/>
        </w:rPr>
        <w:t xml:space="preserve"> Setiap jam kita mempertahankan kesalahan menambah biaya dan mengurangi kepercayaan.</w:t>
      </w:r>
    </w:p>
    <w:p>
      <w:pPr>
        <w:spacing w:after="60"/>
        <w:ind w:left="397" w:hanging="227"/>
      </w:pPr>
      <w:r>
        <w:rPr>
          <w:rFonts w:ascii="Georgia" w:hAnsi="Georgia" w:cs="Georgia" w:eastAsia="Georgia"/>
          <w:i w:val="0"/>
        </w:rPr>
        <w:t xml:space="preserve">•  </w:t>
      </w:r>
      <w:r>
        <w:rPr>
          <w:rFonts w:ascii="Georgia" w:hAnsi="Georgia" w:cs="Georgia" w:eastAsia="Georgia"/>
          <w:b/>
          <w:i w:val="0"/>
        </w:rPr>
        <w:t>Memilih bertanya daripada menebak.</w:t>
      </w:r>
      <w:r>
        <w:rPr>
          <w:rFonts w:ascii="Georgia" w:hAnsi="Georgia" w:cs="Georgia" w:eastAsia="Georgia"/>
          <w:i w:val="0"/>
        </w:rPr>
        <w:t xml:space="preserve"> Satu pertanyaan sering menghemat satu hari kerja.</w:t>
      </w:r>
    </w:p>
    <w:p>
      <w:pPr>
        <w:spacing w:after="60"/>
        <w:ind w:left="397" w:hanging="227"/>
      </w:pPr>
      <w:r>
        <w:rPr>
          <w:rFonts w:ascii="Georgia" w:hAnsi="Georgia" w:cs="Georgia" w:eastAsia="Georgia"/>
          <w:i w:val="0"/>
        </w:rPr>
        <w:t xml:space="preserve">•  </w:t>
      </w:r>
      <w:r>
        <w:rPr>
          <w:rFonts w:ascii="Georgia" w:hAnsi="Georgia" w:cs="Georgia" w:eastAsia="Georgia"/>
          <w:b/>
          <w:i w:val="0"/>
        </w:rPr>
        <w:t>Memilih menyederhanakan.</w:t>
      </w:r>
      <w:r>
        <w:rPr>
          <w:rFonts w:ascii="Georgia" w:hAnsi="Georgia" w:cs="Georgia" w:eastAsia="Georgia"/>
          <w:i w:val="0"/>
        </w:rPr>
        <w:t xml:space="preserve"> Ketika dua solusi sama baiknya, pilih yang lebih sederhana. Ia lebih mudah dilaksanakan dan lebih tahan lama.</w:t>
      </w:r>
    </w:p>
    <w:p>
      <w:r>
        <w:rPr>
          <w:rFonts w:ascii="Georgia" w:hAnsi="Georgia" w:cs="Georgia" w:eastAsia="Georgia"/>
          <w:i w:val="0"/>
        </w:rPr>
        <w:t>Tidak satu pun dari ini memerlukan kecerdasan luar biasa. Yang diperlukan hanya kesadaran—dan kebiasaan untuk berhenti sejenak sebelum bertindak.</w:t>
      </w:r>
    </w:p>
    <w:p>
      <w:pPr>
        <w:pStyle w:val="Heading2"/>
      </w:pPr>
      <w:r>
        <w:rPr>
          <w:rFonts w:ascii="Corbel" w:hAnsi="Corbel" w:cs="Corbel" w:eastAsia="Corbel"/>
          <w:i w:val="0"/>
          <w:color w:val="2E75B6"/>
          <w:sz w:val="30"/>
        </w:rPr>
        <w:t>Menutup Buku Ini</w:t>
      </w:r>
    </w:p>
    <w:p>
      <w:r>
        <w:rPr>
          <w:rFonts w:ascii="Georgia" w:hAnsi="Georgia" w:cs="Georgia" w:eastAsia="Georgia"/>
          <w:i w:val="0"/>
        </w:rPr>
        <w:t>Kita telah berjalan jauh. Dari melihat masalah dengan jelas, memahami jebakan berpikir, melihat sistem, merumuskan masalah, mengumpulkan fakta, mencari akar, menyusun kerangka, menghasilkan alternatif, memilih solusi, memutuskan dalam ketidakpastian, merencanakan implementasi, mengelola manusia, memantau hasil, sampai etika dan kebijaksanaan.</w:t>
      </w:r>
    </w:p>
    <w:p>
      <w:r>
        <w:rPr>
          <w:rFonts w:ascii="Georgia" w:hAnsi="Georgia" w:cs="Georgia" w:eastAsia="Georgia"/>
          <w:i w:val="0"/>
        </w:rPr>
        <w:t>Semua kerangka dalam buku ini adalah alat. Yang membuat alat berguna bukan pengetahuannya, melainkan latihan yang berulang. Seorang tukang kayu tidak menjadi mahir karena membaca tentang palu; ia menjadi mahir karena memakukannya ribuan kali.</w:t>
      </w:r>
    </w:p>
    <w:p>
      <w:r>
        <w:rPr>
          <w:rFonts w:ascii="Georgia" w:hAnsi="Georgia" w:cs="Georgia" w:eastAsia="Georgia"/>
          <w:i w:val="0"/>
        </w:rPr>
        <w:t xml:space="preserve">Maka pesan terakhir buku ini sederhana: </w:t>
      </w:r>
      <w:r>
        <w:rPr>
          <w:rFonts w:ascii="Georgia" w:hAnsi="Georgia" w:cs="Georgia" w:eastAsia="Georgia"/>
          <w:b/>
          <w:i w:val="0"/>
        </w:rPr>
        <w:t>mulailah dari satu masalah nyata</w:t>
      </w:r>
      <w:r>
        <w:rPr>
          <w:rFonts w:ascii="Georgia" w:hAnsi="Georgia" w:cs="Georgia" w:eastAsia="Georgia"/>
          <w:i w:val="0"/>
        </w:rPr>
        <w:t xml:space="preserve"> yang Anda hadapi hari ini. Jangan menunggu masalah besar atau kesempatan sempurna. Terapkan empat pertanyaan emas pada hal kecil. Cari satu akar. Uji satu solusi. Periksa hasilnya.</w:t>
      </w:r>
    </w:p>
    <w:p>
      <w:r>
        <w:rPr>
          <w:rFonts w:ascii="Georgia" w:hAnsi="Georgia" w:cs="Georgia" w:eastAsia="Georgia"/>
          <w:i w:val="0"/>
        </w:rPr>
        <w:t>Lakukan itu sekali, dan Anda akan melihat sesuatu berubah—bukan hanya masalahnya, tetapi cara Anda melihat masalah. Setelah beberapa kali, cara berpikir ini akan menjadi bagian dari diri Anda. Dan ketika itu terjadi, Anda telah menguasai salah satu keterampilan paling berharga dalam hidup: kemampuan menghadapi kekacauan dengan tenang, terarah, dan berhasil.</w:t>
      </w:r>
    </w:p>
    <w:p>
      <w:r>
        <w:rPr>
          <w:rFonts w:ascii="Georgia" w:hAnsi="Georgia" w:cs="Georgia" w:eastAsia="Georgia"/>
          <w:i w:val="0"/>
        </w:rPr>
        <w:t>Selamat memecahkan masalah. Dunia menunggu penyelesaiannya.</w:t>
      </w:r>
    </w:p>
    <w:tbl>
      <w:tblPr>
        <w:tblW w:type="auto" w:w="0"/>
        <w:jc w:val="center"/>
        <w:tblLook w:firstColumn="1" w:firstRow="1" w:lastColumn="0" w:lastRow="0" w:noHBand="0" w:noVBand="1" w:val="04A0"/>
      </w:tblPr>
      <w:tblGrid>
        <w:gridCol w:w="7540"/>
      </w:tblGrid>
      <w:tr>
        <w:tc>
          <w:tcPr>
            <w:tcW w:type="dxa" w:w="7540"/>
            <w:shd w:val="clear" w:color="auto" w:fill="F0EDF7"/>
            <w:tcBorders>
              <w:left w:val="single" w:sz="24" w:color="6A4FA3"/>
            </w:tcBorders>
          </w:tcPr>
          <w:p>
            <w:pPr>
              <w:spacing w:after="80" w:before="40"/>
            </w:pPr>
            <w:r/>
            <w:r>
              <w:rPr>
                <w:rFonts w:ascii="Corbel" w:hAnsi="Corbel" w:cs="Corbel" w:eastAsia="Corbel"/>
                <w:b/>
                <w:color w:val="6A4FA3"/>
                <w:sz w:val="19"/>
                <w:caps/>
              </w:rPr>
              <w:t>Rangkuman</w:t>
            </w:r>
          </w:p>
          <w:p>
            <w:pPr>
              <w:spacing w:after="80" w:line="269" w:lineRule="auto"/>
              <w:ind w:left="283" w:hanging="198"/>
            </w:pPr>
            <w:r>
              <w:rPr>
                <w:rFonts w:ascii="Georgia" w:hAnsi="Georgia" w:cs="Georgia" w:eastAsia="Georgia"/>
                <w:i w:val="0"/>
                <w:sz w:val="21"/>
              </w:rPr>
              <w:t>•  Pemecahan masalah yang baik bukan hanya efektif, tetapi juga adil; selalu hitung siapa yang menanggung beban.</w:t>
            </w:r>
          </w:p>
          <w:p>
            <w:pPr>
              <w:spacing w:after="80" w:line="269" w:lineRule="auto"/>
              <w:ind w:left="283" w:hanging="198"/>
            </w:pPr>
            <w:r>
              <w:rPr>
                <w:rFonts w:ascii="Georgia" w:hAnsi="Georgia" w:cs="Georgia" w:eastAsia="Georgia"/>
                <w:i w:val="0"/>
                <w:sz w:val="21"/>
              </w:rPr>
              <w:t>•  Ukuran etika yang sederhana: jujur, menghormati yang terdampak, dan tidak malu jika semua orang tahu caranya.</w:t>
            </w:r>
          </w:p>
          <w:p>
            <w:pPr>
              <w:spacing w:after="80" w:line="269" w:lineRule="auto"/>
              <w:ind w:left="283" w:hanging="198"/>
            </w:pPr>
            <w:r>
              <w:rPr>
                <w:rFonts w:ascii="Georgia" w:hAnsi="Georgia" w:cs="Georgia" w:eastAsia="Georgia"/>
                <w:i w:val="0"/>
                <w:sz w:val="21"/>
              </w:rPr>
              <w:t>•  Bias halus—orang dalam, status quo, hasil, kelangsungan hidup, kepentingan pribadi—tetap bekerja meski kita waspada.</w:t>
            </w:r>
          </w:p>
          <w:p>
            <w:pPr>
              <w:spacing w:after="80" w:line="269" w:lineRule="auto"/>
              <w:ind w:left="283" w:hanging="198"/>
            </w:pPr>
            <w:r>
              <w:rPr>
                <w:rFonts w:ascii="Georgia" w:hAnsi="Georgia" w:cs="Georgia" w:eastAsia="Georgia"/>
                <w:i w:val="0"/>
                <w:sz w:val="21"/>
              </w:rPr>
              <w:t>•  Pertimbangkan dampak jangka panjang, pihak yang tak hadir, akibat berantai, dan terutama yang paling lemah.</w:t>
            </w:r>
          </w:p>
          <w:p>
            <w:pPr>
              <w:spacing w:after="80" w:line="269" w:lineRule="auto"/>
              <w:ind w:left="283" w:hanging="198"/>
            </w:pPr>
            <w:r>
              <w:rPr>
                <w:rFonts w:ascii="Georgia" w:hAnsi="Georgia" w:cs="Georgia" w:eastAsia="Georgia"/>
                <w:i w:val="0"/>
                <w:sz w:val="21"/>
              </w:rPr>
              <w:t>•  Kebijaksanaan adalah mengetahui kapan memakai alat dan kapan mengesampingkannya; ia tumbuh lewat latihan, catatan, umpan balik, dan kerendahan hati.</w:t>
            </w:r>
          </w:p>
        </w:tc>
      </w:tr>
    </w:tbl>
    <w:p>
      <w:pPr>
        <w:spacing w:after="40" w:before="0"/>
      </w:pPr>
    </w:p>
    <w:tbl>
      <w:tblPr>
        <w:tblW w:type="auto" w:w="0"/>
        <w:jc w:val="center"/>
        <w:tblLook w:firstColumn="1" w:firstRow="1" w:lastColumn="0" w:lastRow="0" w:noHBand="0" w:noVBand="1" w:val="04A0"/>
      </w:tblPr>
      <w:tblGrid>
        <w:gridCol w:w="7540"/>
      </w:tblGrid>
      <w:tr>
        <w:tc>
          <w:tcPr>
            <w:tcW w:type="dxa" w:w="7540"/>
            <w:shd w:val="clear" w:color="auto" w:fill="FBF0F0"/>
            <w:tcBorders>
              <w:left w:val="single" w:sz="24" w:color="B03A3A"/>
            </w:tcBorders>
          </w:tcPr>
          <w:p>
            <w:pPr>
              <w:spacing w:after="80" w:before="40"/>
            </w:pPr>
            <w:r/>
            <w:r>
              <w:rPr>
                <w:rFonts w:ascii="Corbel" w:hAnsi="Corbel" w:cs="Corbel" w:eastAsia="Corbel"/>
                <w:b/>
                <w:color w:val="B03A3A"/>
                <w:sz w:val="19"/>
                <w:caps/>
              </w:rPr>
              <w:t>Latihan</w:t>
            </w:r>
          </w:p>
          <w:p>
            <w:pPr>
              <w:spacing w:after="80" w:line="269" w:lineRule="auto"/>
            </w:pPr>
            <w:r>
              <w:rPr>
                <w:rFonts w:ascii="Georgia" w:hAnsi="Georgia" w:cs="Georgia" w:eastAsia="Georgia"/>
                <w:i w:val="0"/>
                <w:sz w:val="21"/>
              </w:rPr>
              <w:t>1. Untuk solusi Anda, daftar siapa yang diuntungkan dan siapa yang menanggung beban. Apakah seimbang?</w:t>
            </w:r>
          </w:p>
          <w:p>
            <w:pPr>
              <w:spacing w:after="80" w:line="269" w:lineRule="auto"/>
            </w:pPr>
            <w:r>
              <w:rPr>
                <w:rFonts w:ascii="Georgia" w:hAnsi="Georgia" w:cs="Georgia" w:eastAsia="Georgia"/>
                <w:i w:val="0"/>
                <w:sz w:val="21"/>
              </w:rPr>
              <w:t>2. Uji keterbukaan: jika keputusan Anda dipublikasikan, apakah Anda tetap nyaman? Jika tidak, apa yang perlu diubah?</w:t>
            </w:r>
          </w:p>
          <w:p>
            <w:pPr>
              <w:spacing w:after="80" w:line="269" w:lineRule="auto"/>
            </w:pPr>
            <w:r>
              <w:rPr>
                <w:rFonts w:ascii="Georgia" w:hAnsi="Georgia" w:cs="Georgia" w:eastAsia="Georgia"/>
                <w:i w:val="0"/>
                <w:sz w:val="21"/>
              </w:rPr>
              <w:t>3. Cari satu keputusan Anda yang dinilai dari hasilnya, bukan prosesnya. Apa pelajaran prosesnya?</w:t>
            </w:r>
          </w:p>
          <w:p>
            <w:pPr>
              <w:spacing w:after="80" w:line="269" w:lineRule="auto"/>
            </w:pPr>
            <w:r>
              <w:rPr>
                <w:rFonts w:ascii="Georgia" w:hAnsi="Georgia" w:cs="Georgia" w:eastAsia="Georgia"/>
                <w:i w:val="0"/>
                <w:sz w:val="21"/>
              </w:rPr>
              <w:t>4. Tuliskan satu kebijakan pribadi untuk memastikan Anda selalu mempertimbangkan pihak yang lemah.</w:t>
            </w:r>
          </w:p>
        </w:tc>
      </w:tr>
    </w:tbl>
    <w:p>
      <w:pPr>
        <w:spacing w:after="40" w:before="0"/>
      </w:pPr>
    </w:p>
    <w:p>
      <w:r>
        <w:br w:type="page"/>
      </w:r>
    </w:p>
    <w:p>
      <w:pPr>
        <w:pStyle w:val="Heading1"/>
        <w:jc w:val="center"/>
      </w:pPr>
      <w:r>
        <w:rPr>
          <w:rFonts w:ascii="Corbel" w:hAnsi="Corbel" w:cs="Corbel" w:eastAsia="Corbel"/>
          <w:i w:val="0"/>
          <w:color w:val="1F3864"/>
          <w:sz w:val="42"/>
        </w:rPr>
        <w:t>DAFTAR PUSTAKA</w:t>
      </w:r>
    </w:p>
    <w:p>
      <w:r>
        <w:rPr>
          <w:rFonts w:ascii="Georgia" w:hAnsi="Georgia" w:cs="Georgia" w:eastAsia="Georgia"/>
          <w:i w:val="0"/>
        </w:rPr>
        <w:t>Buku ini disusun dari prinsip-prinsip yang telah lama terbukti dalam praktik profesional di seluruh dunia. Sumber-sumber berikut adalah karya klasik dan rujukan umum yang banyak dipakai dalam bidang pemecahan masalah, perbaikan mutu, pengambilan keputusan, dan manajemen perubahan.</w:t>
      </w:r>
    </w:p>
    <w:p>
      <w:r>
        <w:rPr>
          <w:rFonts w:ascii="Georgia" w:hAnsi="Georgia" w:cs="Georgia" w:eastAsia="Georgia"/>
          <w:b/>
          <w:i w:val="0"/>
        </w:rPr>
        <w:t>Pemecahan Masalah dan Analisis Akar</w:t>
      </w:r>
    </w:p>
    <w:p>
      <w:pPr>
        <w:spacing w:after="60"/>
        <w:ind w:left="397" w:hanging="227"/>
      </w:pPr>
      <w:r>
        <w:rPr>
          <w:rFonts w:ascii="Georgia" w:hAnsi="Georgia" w:cs="Georgia" w:eastAsia="Georgia"/>
          <w:i w:val="0"/>
        </w:rPr>
        <w:t xml:space="preserve">•  Kepner, C. H., &amp; Tregoe, B. B. </w:t>
      </w:r>
      <w:r>
        <w:rPr>
          <w:rFonts w:ascii="Georgia" w:hAnsi="Georgia" w:cs="Georgia" w:eastAsia="Georgia"/>
          <w:i/>
        </w:rPr>
        <w:t>The New Rational Manager: An Updated Edition for a New World</w:t>
      </w:r>
      <w:r>
        <w:rPr>
          <w:rFonts w:ascii="Georgia" w:hAnsi="Georgia" w:cs="Georgia" w:eastAsia="Georgia"/>
          <w:i w:val="0"/>
        </w:rPr>
        <w:t>. Princeton Research Press. (Kerangka analisis situasi, analisis masalah, dan pengambilan keputusan yang menjadi dasar banyak praktik profesional.)</w:t>
      </w:r>
    </w:p>
    <w:p>
      <w:pPr>
        <w:spacing w:after="60"/>
        <w:ind w:left="397" w:hanging="227"/>
      </w:pPr>
      <w:r>
        <w:rPr>
          <w:rFonts w:ascii="Georgia" w:hAnsi="Georgia" w:cs="Georgia" w:eastAsia="Georgia"/>
          <w:i w:val="0"/>
        </w:rPr>
        <w:t xml:space="preserve">•  Ohno, T. </w:t>
      </w:r>
      <w:r>
        <w:rPr>
          <w:rFonts w:ascii="Georgia" w:hAnsi="Georgia" w:cs="Georgia" w:eastAsia="Georgia"/>
          <w:i/>
        </w:rPr>
        <w:t>Toyota Production System: Beyond Large-Scale Production</w:t>
      </w:r>
      <w:r>
        <w:rPr>
          <w:rFonts w:ascii="Georgia" w:hAnsi="Georgia" w:cs="Georgia" w:eastAsia="Georgia"/>
          <w:i w:val="0"/>
        </w:rPr>
        <w:t>. Productivity Press. (Sistem produksi Toyota, akar dari banyak praktik perbaikan berkelanjutan dan pencarian akar.)</w:t>
      </w:r>
    </w:p>
    <w:p>
      <w:pPr>
        <w:spacing w:after="60"/>
        <w:ind w:left="397" w:hanging="227"/>
      </w:pPr>
      <w:r>
        <w:rPr>
          <w:rFonts w:ascii="Georgia" w:hAnsi="Georgia" w:cs="Georgia" w:eastAsia="Georgia"/>
          <w:i w:val="0"/>
        </w:rPr>
        <w:t xml:space="preserve">•  Deming, W. E. </w:t>
      </w:r>
      <w:r>
        <w:rPr>
          <w:rFonts w:ascii="Georgia" w:hAnsi="Georgia" w:cs="Georgia" w:eastAsia="Georgia"/>
          <w:i/>
        </w:rPr>
        <w:t>Out of the Crisis</w:t>
      </w:r>
      <w:r>
        <w:rPr>
          <w:rFonts w:ascii="Georgia" w:hAnsi="Georgia" w:cs="Georgia" w:eastAsia="Georgia"/>
          <w:i w:val="0"/>
        </w:rPr>
        <w:t>. MIT Press. (Prinsip perbaikan sistem, pentingnya data, dan tanggung jawab manajemen atas mutu.)</w:t>
      </w:r>
    </w:p>
    <w:p>
      <w:pPr>
        <w:spacing w:after="60"/>
        <w:ind w:left="397" w:hanging="227"/>
      </w:pPr>
      <w:r>
        <w:rPr>
          <w:rFonts w:ascii="Georgia" w:hAnsi="Georgia" w:cs="Georgia" w:eastAsia="Georgia"/>
          <w:i w:val="0"/>
        </w:rPr>
        <w:t xml:space="preserve">•  Ishikawa, K. </w:t>
      </w:r>
      <w:r>
        <w:rPr>
          <w:rFonts w:ascii="Georgia" w:hAnsi="Georgia" w:cs="Georgia" w:eastAsia="Georgia"/>
          <w:i/>
        </w:rPr>
        <w:t>Guide to Quality Control</w:t>
      </w:r>
      <w:r>
        <w:rPr>
          <w:rFonts w:ascii="Georgia" w:hAnsi="Georgia" w:cs="Georgia" w:eastAsia="Georgia"/>
          <w:i w:val="0"/>
        </w:rPr>
        <w:t>. Asian Productivity Organization. (Diagram sebab-akibat dan pengendalian mutu.)</w:t>
      </w:r>
    </w:p>
    <w:p>
      <w:r>
        <w:rPr>
          <w:rFonts w:ascii="Georgia" w:hAnsi="Georgia" w:cs="Georgia" w:eastAsia="Georgia"/>
          <w:b/>
          <w:i w:val="0"/>
        </w:rPr>
        <w:t>Perbaikan Berkelanjutan</w:t>
      </w:r>
    </w:p>
    <w:p>
      <w:pPr>
        <w:spacing w:after="60"/>
        <w:ind w:left="397" w:hanging="227"/>
      </w:pPr>
      <w:r>
        <w:rPr>
          <w:rFonts w:ascii="Georgia" w:hAnsi="Georgia" w:cs="Georgia" w:eastAsia="Georgia"/>
          <w:i w:val="0"/>
        </w:rPr>
        <w:t xml:space="preserve">•  Rother, M. </w:t>
      </w:r>
      <w:r>
        <w:rPr>
          <w:rFonts w:ascii="Georgia" w:hAnsi="Georgia" w:cs="Georgia" w:eastAsia="Georgia"/>
          <w:i/>
        </w:rPr>
        <w:t>Toyota Kata: Managing People for Improvement, Adaptiveness, and Superior Results</w:t>
      </w:r>
      <w:r>
        <w:rPr>
          <w:rFonts w:ascii="Georgia" w:hAnsi="Georgia" w:cs="Georgia" w:eastAsia="Georgia"/>
          <w:i w:val="0"/>
        </w:rPr>
        <w:t>. McGraw-Hill. (Kebiasaan perbaikan dan pola berpikir ilmiah dalam organisasi.)</w:t>
      </w:r>
    </w:p>
    <w:p>
      <w:pPr>
        <w:spacing w:after="60"/>
        <w:ind w:left="397" w:hanging="227"/>
      </w:pPr>
      <w:r>
        <w:rPr>
          <w:rFonts w:ascii="Georgia" w:hAnsi="Georgia" w:cs="Georgia" w:eastAsia="Georgia"/>
          <w:i w:val="0"/>
        </w:rPr>
        <w:t xml:space="preserve">•  Womack, J. P., &amp; Jones, D. T. </w:t>
      </w:r>
      <w:r>
        <w:rPr>
          <w:rFonts w:ascii="Georgia" w:hAnsi="Georgia" w:cs="Georgia" w:eastAsia="Georgia"/>
          <w:i/>
        </w:rPr>
        <w:t>Lean Thinking: Banish Waste and Create Wealth in Your Corporation</w:t>
      </w:r>
      <w:r>
        <w:rPr>
          <w:rFonts w:ascii="Georgia" w:hAnsi="Georgia" w:cs="Georgia" w:eastAsia="Georgia"/>
          <w:i w:val="0"/>
        </w:rPr>
        <w:t>. Simon &amp; Schuster. (Prinsip lean dan penghapusan pemborosan.)</w:t>
      </w:r>
    </w:p>
    <w:p>
      <w:pPr>
        <w:spacing w:after="60"/>
        <w:ind w:left="397" w:hanging="227"/>
      </w:pPr>
      <w:r>
        <w:rPr>
          <w:rFonts w:ascii="Georgia" w:hAnsi="Georgia" w:cs="Georgia" w:eastAsia="Georgia"/>
          <w:i w:val="0"/>
        </w:rPr>
        <w:t xml:space="preserve">•  George, M. L. </w:t>
      </w:r>
      <w:r>
        <w:rPr>
          <w:rFonts w:ascii="Georgia" w:hAnsi="Georgia" w:cs="Georgia" w:eastAsia="Georgia"/>
          <w:i/>
        </w:rPr>
        <w:t>Lean Six Sigma: Combining Six Sigma Quality with Lean Speed</w:t>
      </w:r>
      <w:r>
        <w:rPr>
          <w:rFonts w:ascii="Georgia" w:hAnsi="Georgia" w:cs="Georgia" w:eastAsia="Georgia"/>
          <w:i w:val="0"/>
        </w:rPr>
        <w:t>. McGraw-Hill. (Penggabungan kecepatan lean dengan pengendalian mutu Six Sigma.)</w:t>
      </w:r>
    </w:p>
    <w:p>
      <w:r>
        <w:rPr>
          <w:rFonts w:ascii="Georgia" w:hAnsi="Georgia" w:cs="Georgia" w:eastAsia="Georgia"/>
          <w:b/>
          <w:i w:val="0"/>
        </w:rPr>
        <w:t>Pengambilan Keputusan dan Berpikir</w:t>
      </w:r>
    </w:p>
    <w:p>
      <w:pPr>
        <w:spacing w:after="60"/>
        <w:ind w:left="397" w:hanging="227"/>
      </w:pPr>
      <w:r>
        <w:rPr>
          <w:rFonts w:ascii="Georgia" w:hAnsi="Georgia" w:cs="Georgia" w:eastAsia="Georgia"/>
          <w:i w:val="0"/>
        </w:rPr>
        <w:t xml:space="preserve">•  Kahneman, D. </w:t>
      </w:r>
      <w:r>
        <w:rPr>
          <w:rFonts w:ascii="Georgia" w:hAnsi="Georgia" w:cs="Georgia" w:eastAsia="Georgia"/>
          <w:i/>
        </w:rPr>
        <w:t>Thinking, Fast and Slow</w:t>
      </w:r>
      <w:r>
        <w:rPr>
          <w:rFonts w:ascii="Georgia" w:hAnsi="Georgia" w:cs="Georgia" w:eastAsia="Georgia"/>
          <w:i w:val="0"/>
        </w:rPr>
        <w:t>. Farrar, Straus and Giroux. (Dua sistem berpikir manusia dan daftar panjang bias yang memengaruhi keputusan.)</w:t>
      </w:r>
    </w:p>
    <w:p>
      <w:pPr>
        <w:spacing w:after="60"/>
        <w:ind w:left="397" w:hanging="227"/>
      </w:pPr>
      <w:r>
        <w:rPr>
          <w:rFonts w:ascii="Georgia" w:hAnsi="Georgia" w:cs="Georgia" w:eastAsia="Georgia"/>
          <w:i w:val="0"/>
        </w:rPr>
        <w:t xml:space="preserve">•  Thaler, R. H., &amp; Sunstein, C. R. </w:t>
      </w:r>
      <w:r>
        <w:rPr>
          <w:rFonts w:ascii="Georgia" w:hAnsi="Georgia" w:cs="Georgia" w:eastAsia="Georgia"/>
          <w:i/>
        </w:rPr>
        <w:t>Nudge: Improving Decisions About Health, Wealth, and Happiness</w:t>
      </w:r>
      <w:r>
        <w:rPr>
          <w:rFonts w:ascii="Georgia" w:hAnsi="Georgia" w:cs="Georgia" w:eastAsia="Georgia"/>
          <w:i w:val="0"/>
        </w:rPr>
        <w:t>. Yale University Press. (Bagaimana desain pilihan memengaruhi keputusan orang.)</w:t>
      </w:r>
    </w:p>
    <w:p>
      <w:pPr>
        <w:spacing w:after="60"/>
        <w:ind w:left="397" w:hanging="227"/>
      </w:pPr>
      <w:r>
        <w:rPr>
          <w:rFonts w:ascii="Georgia" w:hAnsi="Georgia" w:cs="Georgia" w:eastAsia="Georgia"/>
          <w:i w:val="0"/>
        </w:rPr>
        <w:t xml:space="preserve">•  Heath, C., &amp; Heath, D. </w:t>
      </w:r>
      <w:r>
        <w:rPr>
          <w:rFonts w:ascii="Georgia" w:hAnsi="Georgia" w:cs="Georgia" w:eastAsia="Georgia"/>
          <w:i/>
        </w:rPr>
        <w:t>Decisive: How to Make Better Choices in Life and Work</w:t>
      </w:r>
      <w:r>
        <w:rPr>
          <w:rFonts w:ascii="Georgia" w:hAnsi="Georgia" w:cs="Georgia" w:eastAsia="Georgia"/>
          <w:i w:val="0"/>
        </w:rPr>
        <w:t>. Crown Business. (Praktik memperluas pilihan, menguji asumsi, dan menghindari keputusan impulsif.)</w:t>
      </w:r>
    </w:p>
    <w:p>
      <w:pPr>
        <w:spacing w:after="60"/>
        <w:ind w:left="397" w:hanging="227"/>
      </w:pPr>
      <w:r>
        <w:rPr>
          <w:rFonts w:ascii="Georgia" w:hAnsi="Georgia" w:cs="Georgia" w:eastAsia="Georgia"/>
          <w:i w:val="0"/>
        </w:rPr>
        <w:t xml:space="preserve">•  Duke, A. </w:t>
      </w:r>
      <w:r>
        <w:rPr>
          <w:rFonts w:ascii="Georgia" w:hAnsi="Georgia" w:cs="Georgia" w:eastAsia="Georgia"/>
          <w:i/>
        </w:rPr>
        <w:t>Thinking in Bets: Making Smarter Decisions When You Don't Have All the Facts</w:t>
      </w:r>
      <w:r>
        <w:rPr>
          <w:rFonts w:ascii="Georgia" w:hAnsi="Georgia" w:cs="Georgia" w:eastAsia="Georgia"/>
          <w:i w:val="0"/>
        </w:rPr>
        <w:t>. Portfolio. (Menilai keputusan dari prosesnya, bukan hanya hasilnya.)</w:t>
      </w:r>
    </w:p>
    <w:p>
      <w:r>
        <w:rPr>
          <w:rFonts w:ascii="Georgia" w:hAnsi="Georgia" w:cs="Georgia" w:eastAsia="Georgia"/>
          <w:b/>
          <w:i w:val="0"/>
        </w:rPr>
        <w:t>Manajemen dan Strategi</w:t>
      </w:r>
    </w:p>
    <w:p>
      <w:pPr>
        <w:spacing w:after="60"/>
        <w:ind w:left="397" w:hanging="227"/>
      </w:pPr>
      <w:r>
        <w:rPr>
          <w:rFonts w:ascii="Georgia" w:hAnsi="Georgia" w:cs="Georgia" w:eastAsia="Georgia"/>
          <w:i w:val="0"/>
        </w:rPr>
        <w:t xml:space="preserve">•  Drucker, P. F. </w:t>
      </w:r>
      <w:r>
        <w:rPr>
          <w:rFonts w:ascii="Georgia" w:hAnsi="Georgia" w:cs="Georgia" w:eastAsia="Georgia"/>
          <w:i/>
        </w:rPr>
        <w:t>The Effective Executive: The Definitive Guide to Getting the Right Things Done</w:t>
      </w:r>
      <w:r>
        <w:rPr>
          <w:rFonts w:ascii="Georgia" w:hAnsi="Georgia" w:cs="Georgia" w:eastAsia="Georgia"/>
          <w:i w:val="0"/>
        </w:rPr>
        <w:t>. HarperBusiness. (Efektivitas, prioritas, dan keputusan yang berorientasi hasil.)</w:t>
      </w:r>
    </w:p>
    <w:p>
      <w:pPr>
        <w:spacing w:after="60"/>
        <w:ind w:left="397" w:hanging="227"/>
      </w:pPr>
      <w:r>
        <w:rPr>
          <w:rFonts w:ascii="Georgia" w:hAnsi="Georgia" w:cs="Georgia" w:eastAsia="Georgia"/>
          <w:i w:val="0"/>
        </w:rPr>
        <w:t xml:space="preserve">•  Porter, M. E. </w:t>
      </w:r>
      <w:r>
        <w:rPr>
          <w:rFonts w:ascii="Georgia" w:hAnsi="Georgia" w:cs="Georgia" w:eastAsia="Georgia"/>
          <w:i/>
        </w:rPr>
        <w:t>Competitive Strategy: Techniques for Analyzing Industries and Competitors</w:t>
      </w:r>
      <w:r>
        <w:rPr>
          <w:rFonts w:ascii="Georgia" w:hAnsi="Georgia" w:cs="Georgia" w:eastAsia="Georgia"/>
          <w:i w:val="0"/>
        </w:rPr>
        <w:t>. Free Press. (Analisis situasi dan daya saing.)</w:t>
      </w:r>
    </w:p>
    <w:p>
      <w:pPr>
        <w:spacing w:after="60"/>
        <w:ind w:left="397" w:hanging="227"/>
      </w:pPr>
      <w:r>
        <w:rPr>
          <w:rFonts w:ascii="Georgia" w:hAnsi="Georgia" w:cs="Georgia" w:eastAsia="Georgia"/>
          <w:i w:val="0"/>
        </w:rPr>
        <w:t xml:space="preserve">•  Rumelt, R. </w:t>
      </w:r>
      <w:r>
        <w:rPr>
          <w:rFonts w:ascii="Georgia" w:hAnsi="Georgia" w:cs="Georgia" w:eastAsia="Georgia"/>
          <w:i/>
        </w:rPr>
        <w:t>Good Strategy Bad Strategy: The Difference and Why It Matters</w:t>
      </w:r>
      <w:r>
        <w:rPr>
          <w:rFonts w:ascii="Georgia" w:hAnsi="Georgia" w:cs="Georgia" w:eastAsia="Georgia"/>
          <w:i w:val="0"/>
        </w:rPr>
        <w:t>. Crown Business. (Perbedaan strategi yang benar-benar memecahkan masalah dan yang hanya slogan.)</w:t>
      </w:r>
    </w:p>
    <w:p>
      <w:r>
        <w:rPr>
          <w:rFonts w:ascii="Georgia" w:hAnsi="Georgia" w:cs="Georgia" w:eastAsia="Georgia"/>
          <w:b/>
          <w:i w:val="0"/>
        </w:rPr>
        <w:t>Manajemen Perubahan dan Manusia</w:t>
      </w:r>
    </w:p>
    <w:p>
      <w:pPr>
        <w:spacing w:after="60"/>
        <w:ind w:left="397" w:hanging="227"/>
      </w:pPr>
      <w:r>
        <w:rPr>
          <w:rFonts w:ascii="Georgia" w:hAnsi="Georgia" w:cs="Georgia" w:eastAsia="Georgia"/>
          <w:i w:val="0"/>
        </w:rPr>
        <w:t xml:space="preserve">•  Kotter, J. P. </w:t>
      </w:r>
      <w:r>
        <w:rPr>
          <w:rFonts w:ascii="Georgia" w:hAnsi="Georgia" w:cs="Georgia" w:eastAsia="Georgia"/>
          <w:i/>
        </w:rPr>
        <w:t>Leading Change</w:t>
      </w:r>
      <w:r>
        <w:rPr>
          <w:rFonts w:ascii="Georgia" w:hAnsi="Georgia" w:cs="Georgia" w:eastAsia="Georgia"/>
          <w:i w:val="0"/>
        </w:rPr>
        <w:t>. Harvard Business Review Press. (Delapan langkah perubahan organisasi yang menjadi rujukan luas.)</w:t>
      </w:r>
    </w:p>
    <w:p>
      <w:pPr>
        <w:spacing w:after="60"/>
        <w:ind w:left="397" w:hanging="227"/>
      </w:pPr>
      <w:r>
        <w:rPr>
          <w:rFonts w:ascii="Georgia" w:hAnsi="Georgia" w:cs="Georgia" w:eastAsia="Georgia"/>
          <w:i w:val="0"/>
        </w:rPr>
        <w:t xml:space="preserve">•  Hiatt, J. M. </w:t>
      </w:r>
      <w:r>
        <w:rPr>
          <w:rFonts w:ascii="Georgia" w:hAnsi="Georgia" w:cs="Georgia" w:eastAsia="Georgia"/>
          <w:i/>
        </w:rPr>
        <w:t>ADKAR: A Model for Change in Business, Government and Our Community</w:t>
      </w:r>
      <w:r>
        <w:rPr>
          <w:rFonts w:ascii="Georgia" w:hAnsi="Georgia" w:cs="Georgia" w:eastAsia="Georgia"/>
          <w:i w:val="0"/>
        </w:rPr>
        <w:t>. Prosci Learning Center. (Model perubahan pada tingkat individu.)</w:t>
      </w:r>
    </w:p>
    <w:p>
      <w:pPr>
        <w:spacing w:after="60"/>
        <w:ind w:left="397" w:hanging="227"/>
      </w:pPr>
      <w:r>
        <w:rPr>
          <w:rFonts w:ascii="Georgia" w:hAnsi="Georgia" w:cs="Georgia" w:eastAsia="Georgia"/>
          <w:i w:val="0"/>
        </w:rPr>
        <w:t xml:space="preserve">•  Schein, E. H. </w:t>
      </w:r>
      <w:r>
        <w:rPr>
          <w:rFonts w:ascii="Georgia" w:hAnsi="Georgia" w:cs="Georgia" w:eastAsia="Georgia"/>
          <w:i/>
        </w:rPr>
        <w:t>Organizational Culture and Leadership</w:t>
      </w:r>
      <w:r>
        <w:rPr>
          <w:rFonts w:ascii="Georgia" w:hAnsi="Georgia" w:cs="Georgia" w:eastAsia="Georgia"/>
          <w:i w:val="0"/>
        </w:rPr>
        <w:t>. Jossey-Bass. (Budaya organisasi dan peran pemimpin dalam perubahan.)</w:t>
      </w:r>
    </w:p>
    <w:p>
      <w:r>
        <w:rPr>
          <w:rFonts w:ascii="Georgia" w:hAnsi="Georgia" w:cs="Georgia" w:eastAsia="Georgia"/>
          <w:b/>
          <w:i w:val="0"/>
        </w:rPr>
        <w:t>Pemikiran Sistem</w:t>
      </w:r>
    </w:p>
    <w:p>
      <w:pPr>
        <w:spacing w:after="60"/>
        <w:ind w:left="397" w:hanging="227"/>
      </w:pPr>
      <w:r>
        <w:rPr>
          <w:rFonts w:ascii="Georgia" w:hAnsi="Georgia" w:cs="Georgia" w:eastAsia="Georgia"/>
          <w:i w:val="0"/>
        </w:rPr>
        <w:t xml:space="preserve">•  Senge, P. M. </w:t>
      </w:r>
      <w:r>
        <w:rPr>
          <w:rFonts w:ascii="Georgia" w:hAnsi="Georgia" w:cs="Georgia" w:eastAsia="Georgia"/>
          <w:i/>
        </w:rPr>
        <w:t>The Fifth Discipline: The Art &amp; Practice of The Learning Organization</w:t>
      </w:r>
      <w:r>
        <w:rPr>
          <w:rFonts w:ascii="Georgia" w:hAnsi="Georgia" w:cs="Georgia" w:eastAsia="Georgia"/>
          <w:i w:val="0"/>
        </w:rPr>
        <w:t>. Doubleday. (Pemikiran sistem, arketipe, dan organisasi pembelajar.)</w:t>
      </w:r>
    </w:p>
    <w:p>
      <w:pPr>
        <w:spacing w:after="60"/>
        <w:ind w:left="397" w:hanging="227"/>
      </w:pPr>
      <w:r>
        <w:rPr>
          <w:rFonts w:ascii="Georgia" w:hAnsi="Georgia" w:cs="Georgia" w:eastAsia="Georgia"/>
          <w:i w:val="0"/>
        </w:rPr>
        <w:t xml:space="preserve">•  Meadows, D. H. </w:t>
      </w:r>
      <w:r>
        <w:rPr>
          <w:rFonts w:ascii="Georgia" w:hAnsi="Georgia" w:cs="Georgia" w:eastAsia="Georgia"/>
          <w:i/>
        </w:rPr>
        <w:t>Thinking in Systems: A Primer</w:t>
      </w:r>
      <w:r>
        <w:rPr>
          <w:rFonts w:ascii="Georgia" w:hAnsi="Georgia" w:cs="Georgia" w:eastAsia="Georgia"/>
          <w:i w:val="0"/>
        </w:rPr>
        <w:t>. Chelsea Green Publishing. (Pengantar pemikiran sistem, umpan balik, dan titik pengungkit.)</w:t>
      </w:r>
    </w:p>
    <w:p>
      <w:pPr>
        <w:spacing w:after="60"/>
        <w:ind w:left="397" w:hanging="227"/>
      </w:pPr>
      <w:r>
        <w:rPr>
          <w:rFonts w:ascii="Georgia" w:hAnsi="Georgia" w:cs="Georgia" w:eastAsia="Georgia"/>
          <w:i w:val="0"/>
        </w:rPr>
        <w:t xml:space="preserve">•  Ackoff, R. L. </w:t>
      </w:r>
      <w:r>
        <w:rPr>
          <w:rFonts w:ascii="Georgia" w:hAnsi="Georgia" w:cs="Georgia" w:eastAsia="Georgia"/>
          <w:i/>
        </w:rPr>
        <w:t>Ackoff's Best: His Classic Writings on Management</w:t>
      </w:r>
      <w:r>
        <w:rPr>
          <w:rFonts w:ascii="Georgia" w:hAnsi="Georgia" w:cs="Georgia" w:eastAsia="Georgia"/>
          <w:i w:val="0"/>
        </w:rPr>
        <w:t>. Wiley. (Pemecahan masalah secara sistem dan perencanaan interaktif.)</w:t>
      </w:r>
    </w:p>
    <w:p>
      <w:r>
        <w:rPr>
          <w:rFonts w:ascii="Georgia" w:hAnsi="Georgia" w:cs="Georgia" w:eastAsia="Georgia"/>
          <w:b/>
          <w:i w:val="0"/>
        </w:rPr>
        <w:t>Kreativitas dan Pembangkitan Ide</w:t>
      </w:r>
    </w:p>
    <w:p>
      <w:pPr>
        <w:spacing w:after="60"/>
        <w:ind w:left="397" w:hanging="227"/>
      </w:pPr>
      <w:r>
        <w:rPr>
          <w:rFonts w:ascii="Georgia" w:hAnsi="Georgia" w:cs="Georgia" w:eastAsia="Georgia"/>
          <w:i w:val="0"/>
        </w:rPr>
        <w:t xml:space="preserve">•  De Bono, E. </w:t>
      </w:r>
      <w:r>
        <w:rPr>
          <w:rFonts w:ascii="Georgia" w:hAnsi="Georgia" w:cs="Georgia" w:eastAsia="Georgia"/>
          <w:i/>
        </w:rPr>
        <w:t>Lateral Thinking: Creativity Step by Step</w:t>
      </w:r>
      <w:r>
        <w:rPr>
          <w:rFonts w:ascii="Georgia" w:hAnsi="Georgia" w:cs="Georgia" w:eastAsia="Georgia"/>
          <w:i w:val="0"/>
        </w:rPr>
        <w:t>. Harper &amp; Row. (Teknik berpikir dari sudut yang tidak biasa.)</w:t>
      </w:r>
    </w:p>
    <w:p>
      <w:pPr>
        <w:spacing w:after="60"/>
        <w:ind w:left="397" w:hanging="227"/>
      </w:pPr>
      <w:r>
        <w:rPr>
          <w:rFonts w:ascii="Georgia" w:hAnsi="Georgia" w:cs="Georgia" w:eastAsia="Georgia"/>
          <w:i w:val="0"/>
        </w:rPr>
        <w:t xml:space="preserve">•  Michalko, M. </w:t>
      </w:r>
      <w:r>
        <w:rPr>
          <w:rFonts w:ascii="Georgia" w:hAnsi="Georgia" w:cs="Georgia" w:eastAsia="Georgia"/>
          <w:i/>
        </w:rPr>
        <w:t>Thinkertoys: A Handbook of Creative-Thinking Techniques</w:t>
      </w:r>
      <w:r>
        <w:rPr>
          <w:rFonts w:ascii="Georgia" w:hAnsi="Georgia" w:cs="Georgia" w:eastAsia="Georgia"/>
          <w:i w:val="0"/>
        </w:rPr>
        <w:t>. Ten Speed Press. (Kumpulan teknik pembangkitan ide, termasuk SCAMPER.)</w:t>
      </w:r>
    </w:p>
    <w:p>
      <w:r>
        <w:rPr>
          <w:rFonts w:ascii="Georgia" w:hAnsi="Georgia" w:cs="Georgia" w:eastAsia="Georgia"/>
          <w:b/>
          <w:i w:val="0"/>
        </w:rPr>
        <w:t>Metodologi dan Panduan Profesional</w:t>
      </w:r>
    </w:p>
    <w:p>
      <w:pPr>
        <w:spacing w:after="60"/>
        <w:ind w:left="397" w:hanging="227"/>
      </w:pPr>
      <w:r>
        <w:rPr>
          <w:rFonts w:ascii="Georgia" w:hAnsi="Georgia" w:cs="Georgia" w:eastAsia="Georgia"/>
          <w:i w:val="0"/>
        </w:rPr>
        <w:t xml:space="preserve">•  Project Management Institute. </w:t>
      </w:r>
      <w:r>
        <w:rPr>
          <w:rFonts w:ascii="Georgia" w:hAnsi="Georgia" w:cs="Georgia" w:eastAsia="Georgia"/>
          <w:i/>
        </w:rPr>
        <w:t>A Guide to the Project Management Body of Knowledge (PMBOK Guide)</w:t>
      </w:r>
      <w:r>
        <w:rPr>
          <w:rFonts w:ascii="Georgia" w:hAnsi="Georgia" w:cs="Georgia" w:eastAsia="Georgia"/>
          <w:i w:val="0"/>
        </w:rPr>
        <w:t>. (Praktik standar manajemen proyek dan pengelolaan risiko.)</w:t>
      </w:r>
    </w:p>
    <w:p>
      <w:pPr>
        <w:spacing w:after="60"/>
        <w:ind w:left="397" w:hanging="227"/>
      </w:pPr>
      <w:r>
        <w:rPr>
          <w:rFonts w:ascii="Georgia" w:hAnsi="Georgia" w:cs="Georgia" w:eastAsia="Georgia"/>
          <w:i w:val="0"/>
        </w:rPr>
        <w:t xml:space="preserve">•  Rother, M., &amp; Shook, J. </w:t>
      </w:r>
      <w:r>
        <w:rPr>
          <w:rFonts w:ascii="Georgia" w:hAnsi="Georgia" w:cs="Georgia" w:eastAsia="Georgia"/>
          <w:i/>
        </w:rPr>
        <w:t>Learning to See: Value-Stream Mapping to Create Value and Eliminate Muda</w:t>
      </w:r>
      <w:r>
        <w:rPr>
          <w:rFonts w:ascii="Georgia" w:hAnsi="Georgia" w:cs="Georgia" w:eastAsia="Georgia"/>
          <w:i w:val="0"/>
        </w:rPr>
        <w:t>. Lean Enterprise Institute. (Pemetaan proses dan aliran nilai.)</w:t>
      </w:r>
    </w:p>
    <w:p>
      <w:pPr>
        <w:spacing w:after="60"/>
        <w:ind w:left="397" w:hanging="227"/>
      </w:pPr>
      <w:r>
        <w:rPr>
          <w:rFonts w:ascii="Georgia" w:hAnsi="Georgia" w:cs="Georgia" w:eastAsia="Georgia"/>
          <w:i w:val="0"/>
        </w:rPr>
        <w:t>•  Harvard Business Review. Kumpulan artikel pilihan tentang pengambilan keputusan, pemecahan masalah, dan kepemimpinan. (Berbagai edisi.)</w:t>
      </w:r>
    </w:p>
    <w:p>
      <w:r>
        <w:rPr>
          <w:rFonts w:ascii="Georgia" w:hAnsi="Georgia" w:cs="Georgia" w:eastAsia="Georgia"/>
          <w:i/>
        </w:rPr>
        <w:t>Catatan: Rujukan di atas adalah sumber umum yang luas dikenal untuk prinsip-prinsip yang dibahas dalam buku ini. Pembaca yang ingin mendalami setiap topik dianjurkan membaca karya aslinya, karena di sanalah nuansa dan kekayaan pemikirannya paling terasa.</w:t>
      </w:r>
    </w:p>
    <w:p>
      <w:pPr>
        <w:pStyle w:val="Heading1"/>
        <w:jc w:val="center"/>
      </w:pPr>
      <w:r>
        <w:rPr>
          <w:rFonts w:ascii="Corbel" w:hAnsi="Corbel" w:cs="Corbel" w:eastAsia="Corbel"/>
          <w:i w:val="0"/>
          <w:color w:val="1F3864"/>
          <w:sz w:val="42"/>
        </w:rPr>
        <w:t>GLOSARIUM</w:t>
      </w:r>
    </w:p>
    <w:p>
      <w:r>
        <w:rPr>
          <w:rFonts w:ascii="Georgia" w:hAnsi="Georgia" w:cs="Georgia" w:eastAsia="Georgia"/>
          <w:b/>
          <w:i w:val="0"/>
        </w:rPr>
        <w:t>ADKAR</w:t>
      </w:r>
      <w:r>
        <w:rPr>
          <w:rFonts w:ascii="Georgia" w:hAnsi="Georgia" w:cs="Georgia" w:eastAsia="Georgia"/>
          <w:i w:val="0"/>
        </w:rPr>
        <w:t xml:space="preserve"> — Model perubahan individu: </w:t>
      </w:r>
      <w:r>
        <w:rPr>
          <w:rFonts w:ascii="Georgia" w:hAnsi="Georgia" w:cs="Georgia" w:eastAsia="Georgia"/>
          <w:i/>
        </w:rPr>
        <w:t>Awareness</w:t>
      </w:r>
      <w:r>
        <w:rPr>
          <w:rFonts w:ascii="Georgia" w:hAnsi="Georgia" w:cs="Georgia" w:eastAsia="Georgia"/>
          <w:i w:val="0"/>
        </w:rPr>
        <w:t xml:space="preserve"> (kesadaran), </w:t>
      </w:r>
      <w:r>
        <w:rPr>
          <w:rFonts w:ascii="Georgia" w:hAnsi="Georgia" w:cs="Georgia" w:eastAsia="Georgia"/>
          <w:i/>
        </w:rPr>
        <w:t>Desire</w:t>
      </w:r>
      <w:r>
        <w:rPr>
          <w:rFonts w:ascii="Georgia" w:hAnsi="Georgia" w:cs="Georgia" w:eastAsia="Georgia"/>
          <w:i w:val="0"/>
        </w:rPr>
        <w:t xml:space="preserve"> (keinginan), </w:t>
      </w:r>
      <w:r>
        <w:rPr>
          <w:rFonts w:ascii="Georgia" w:hAnsi="Georgia" w:cs="Georgia" w:eastAsia="Georgia"/>
          <w:i/>
        </w:rPr>
        <w:t>Knowledge</w:t>
      </w:r>
      <w:r>
        <w:rPr>
          <w:rFonts w:ascii="Georgia" w:hAnsi="Georgia" w:cs="Georgia" w:eastAsia="Georgia"/>
          <w:i w:val="0"/>
        </w:rPr>
        <w:t xml:space="preserve"> (pengetahuan), </w:t>
      </w:r>
      <w:r>
        <w:rPr>
          <w:rFonts w:ascii="Georgia" w:hAnsi="Georgia" w:cs="Georgia" w:eastAsia="Georgia"/>
          <w:i/>
        </w:rPr>
        <w:t>Ability</w:t>
      </w:r>
      <w:r>
        <w:rPr>
          <w:rFonts w:ascii="Georgia" w:hAnsi="Georgia" w:cs="Georgia" w:eastAsia="Georgia"/>
          <w:i w:val="0"/>
        </w:rPr>
        <w:t xml:space="preserve"> (kemampuan), </w:t>
      </w:r>
      <w:r>
        <w:rPr>
          <w:rFonts w:ascii="Georgia" w:hAnsi="Georgia" w:cs="Georgia" w:eastAsia="Georgia"/>
          <w:i/>
        </w:rPr>
        <w:t>Reinforcement</w:t>
      </w:r>
      <w:r>
        <w:rPr>
          <w:rFonts w:ascii="Georgia" w:hAnsi="Georgia" w:cs="Georgia" w:eastAsia="Georgia"/>
          <w:i w:val="0"/>
        </w:rPr>
        <w:t xml:space="preserve"> (penguatan).</w:t>
      </w:r>
    </w:p>
    <w:p>
      <w:r>
        <w:rPr>
          <w:rFonts w:ascii="Georgia" w:hAnsi="Georgia" w:cs="Georgia" w:eastAsia="Georgia"/>
          <w:b/>
          <w:i w:val="0"/>
        </w:rPr>
        <w:t>Analisis akar masalah</w:t>
      </w:r>
      <w:r>
        <w:rPr>
          <w:rFonts w:ascii="Georgia" w:hAnsi="Georgia" w:cs="Georgia" w:eastAsia="Georgia"/>
          <w:i w:val="0"/>
        </w:rPr>
        <w:t xml:space="preserve"> — Proses menemukan penyebab mendasar yang, jika dihilangkan, mencegah masalah berulang.</w:t>
      </w:r>
    </w:p>
    <w:p>
      <w:r>
        <w:rPr>
          <w:rFonts w:ascii="Georgia" w:hAnsi="Georgia" w:cs="Georgia" w:eastAsia="Georgia"/>
          <w:b/>
          <w:i w:val="0"/>
        </w:rPr>
        <w:t>Bias konfirmasi</w:t>
      </w:r>
      <w:r>
        <w:rPr>
          <w:rFonts w:ascii="Georgia" w:hAnsi="Georgia" w:cs="Georgia" w:eastAsia="Georgia"/>
          <w:i w:val="0"/>
        </w:rPr>
        <w:t xml:space="preserve"> — Kecenderungan mencari dan mempercayai informasi yang mendukung keyakinan kita, serta mengabaikan yang membantahnya.</w:t>
      </w:r>
    </w:p>
    <w:p>
      <w:r>
        <w:rPr>
          <w:rFonts w:ascii="Georgia" w:hAnsi="Georgia" w:cs="Georgia" w:eastAsia="Georgia"/>
          <w:b/>
          <w:i w:val="0"/>
        </w:rPr>
        <w:t>Bias ketersediaan</w:t>
      </w:r>
      <w:r>
        <w:rPr>
          <w:rFonts w:ascii="Georgia" w:hAnsi="Georgia" w:cs="Georgia" w:eastAsia="Georgia"/>
          <w:i w:val="0"/>
        </w:rPr>
        <w:t xml:space="preserve"> — Kecenderungan menilai kemungkinan sesuatu berdasarkan seberapa mudah contohnya terlintas di pikiran.</w:t>
      </w:r>
    </w:p>
    <w:p>
      <w:r>
        <w:rPr>
          <w:rFonts w:ascii="Georgia" w:hAnsi="Georgia" w:cs="Georgia" w:eastAsia="Georgia"/>
          <w:b/>
          <w:i w:val="0"/>
        </w:rPr>
        <w:t>Biaya tenggelam</w:t>
      </w:r>
      <w:r>
        <w:rPr>
          <w:rFonts w:ascii="Georgia" w:hAnsi="Georgia" w:cs="Georgia" w:eastAsia="Georgia"/>
          <w:i w:val="0"/>
        </w:rPr>
        <w:t xml:space="preserve"> — Pengorbanan yang sudah terjadi dan tidak dapat diambil kembali, yang sering membuat kita bertahan pada keputusan buruk.</w:t>
      </w:r>
    </w:p>
    <w:p>
      <w:r>
        <w:rPr>
          <w:rFonts w:ascii="Georgia" w:hAnsi="Georgia" w:cs="Georgia" w:eastAsia="Georgia"/>
          <w:b/>
          <w:i w:val="0"/>
        </w:rPr>
        <w:t>Diagram Pareto</w:t>
      </w:r>
      <w:r>
        <w:rPr>
          <w:rFonts w:ascii="Georgia" w:hAnsi="Georgia" w:cs="Georgia" w:eastAsia="Georgia"/>
          <w:i w:val="0"/>
        </w:rPr>
        <w:t xml:space="preserve"> — Diagram yang mengurutkan penyebab berdasarkan besarnya dampak, menunjukkan bahwa sebagian kecil penyebab menghasilkan sebagian besar masalah (aturan 80/20).</w:t>
      </w:r>
    </w:p>
    <w:p>
      <w:r>
        <w:rPr>
          <w:rFonts w:ascii="Georgia" w:hAnsi="Georgia" w:cs="Georgia" w:eastAsia="Georgia"/>
          <w:b/>
          <w:i w:val="0"/>
        </w:rPr>
        <w:t>Diagram tulang ikan</w:t>
      </w:r>
      <w:r>
        <w:rPr>
          <w:rFonts w:ascii="Georgia" w:hAnsi="Georgia" w:cs="Georgia" w:eastAsia="Georgia"/>
          <w:i w:val="0"/>
        </w:rPr>
        <w:t xml:space="preserve"> — Alat yang memetakan kemungkinan penyebab masalah ke dalam beberapa kategori; juga disebut diagram Ishikawa atau diagram sebab-akibat.</w:t>
      </w:r>
    </w:p>
    <w:p>
      <w:r>
        <w:rPr>
          <w:rFonts w:ascii="Georgia" w:hAnsi="Georgia" w:cs="Georgia" w:eastAsia="Georgia"/>
          <w:b/>
          <w:i w:val="0"/>
        </w:rPr>
        <w:t>Empat pertanyaan emas</w:t>
      </w:r>
      <w:r>
        <w:rPr>
          <w:rFonts w:ascii="Georgia" w:hAnsi="Georgia" w:cs="Georgia" w:eastAsia="Georgia"/>
          <w:i w:val="0"/>
        </w:rPr>
        <w:t xml:space="preserve"> — Kerangka klarifikasi: apa yang seharusnya terjadi, apa yang sesungguhnya terjadi, berapa besar kesenjangannya, dan apa bedanya.</w:t>
      </w:r>
    </w:p>
    <w:p>
      <w:r>
        <w:rPr>
          <w:rFonts w:ascii="Georgia" w:hAnsi="Georgia" w:cs="Georgia" w:eastAsia="Georgia"/>
          <w:b/>
          <w:i w:val="0"/>
        </w:rPr>
        <w:t>Fishbone</w:t>
      </w:r>
      <w:r>
        <w:rPr>
          <w:rFonts w:ascii="Georgia" w:hAnsi="Georgia" w:cs="Georgia" w:eastAsia="Georgia"/>
          <w:i w:val="0"/>
        </w:rPr>
        <w:t xml:space="preserve"> — Lihat diagram tulang ikan.</w:t>
      </w:r>
    </w:p>
    <w:p>
      <w:r>
        <w:rPr>
          <w:rFonts w:ascii="Georgia" w:hAnsi="Georgia" w:cs="Georgia" w:eastAsia="Georgia"/>
          <w:b/>
          <w:i w:val="0"/>
        </w:rPr>
        <w:t>FMEA</w:t>
      </w:r>
      <w:r>
        <w:rPr>
          <w:rFonts w:ascii="Georgia" w:hAnsi="Georgia" w:cs="Georgia" w:eastAsia="Georgia"/>
          <w:i w:val="0"/>
        </w:rPr>
        <w:t xml:space="preserve"> — </w:t>
      </w:r>
      <w:r>
        <w:rPr>
          <w:rFonts w:ascii="Georgia" w:hAnsi="Georgia" w:cs="Georgia" w:eastAsia="Georgia"/>
          <w:i/>
        </w:rPr>
        <w:t>Failure Mode and Effects Analysis</w:t>
      </w:r>
      <w:r>
        <w:rPr>
          <w:rFonts w:ascii="Georgia" w:hAnsi="Georgia" w:cs="Georgia" w:eastAsia="Georgia"/>
          <w:i w:val="0"/>
        </w:rPr>
        <w:t>; metode menilai risiko kegagalan berdasarkan keparahan, kemungkinan, dan kemudahan deteksi.</w:t>
      </w:r>
    </w:p>
    <w:p>
      <w:r>
        <w:rPr>
          <w:rFonts w:ascii="Georgia" w:hAnsi="Georgia" w:cs="Georgia" w:eastAsia="Georgia"/>
          <w:b/>
          <w:i w:val="0"/>
        </w:rPr>
        <w:t>Genchi genbutsu</w:t>
      </w:r>
      <w:r>
        <w:rPr>
          <w:rFonts w:ascii="Georgia" w:hAnsi="Georgia" w:cs="Georgia" w:eastAsia="Georgia"/>
          <w:i w:val="0"/>
        </w:rPr>
        <w:t xml:space="preserve"> — Prinsip Jepang "pergi dan lihat sendiri"; memeriksa kenyataan langsung, bukan laporan.</w:t>
      </w:r>
    </w:p>
    <w:p>
      <w:r>
        <w:rPr>
          <w:rFonts w:ascii="Georgia" w:hAnsi="Georgia" w:cs="Georgia" w:eastAsia="Georgia"/>
          <w:b/>
          <w:i w:val="0"/>
        </w:rPr>
        <w:t>Jebakan kelompok</w:t>
      </w:r>
      <w:r>
        <w:rPr>
          <w:rFonts w:ascii="Georgia" w:hAnsi="Georgia" w:cs="Georgia" w:eastAsia="Georgia"/>
          <w:i w:val="0"/>
        </w:rPr>
        <w:t xml:space="preserve"> — Kecenderungan kelompok menekan perbedaan pendapat dan bersepakat terlalu cepat demi keharmonisan.</w:t>
      </w:r>
    </w:p>
    <w:p>
      <w:r>
        <w:rPr>
          <w:rFonts w:ascii="Georgia" w:hAnsi="Georgia" w:cs="Georgia" w:eastAsia="Georgia"/>
          <w:b/>
          <w:i w:val="0"/>
        </w:rPr>
        <w:t>Kesenjangan</w:t>
      </w:r>
      <w:r>
        <w:rPr>
          <w:rFonts w:ascii="Georgia" w:hAnsi="Georgia" w:cs="Georgia" w:eastAsia="Georgia"/>
          <w:i w:val="0"/>
        </w:rPr>
        <w:t xml:space="preserve"> — Perbedaan terukur antara keadaan saat ini dan keadaan yang diinginkan.</w:t>
      </w:r>
    </w:p>
    <w:p>
      <w:r>
        <w:rPr>
          <w:rFonts w:ascii="Georgia" w:hAnsi="Georgia" w:cs="Georgia" w:eastAsia="Georgia"/>
          <w:b/>
          <w:i w:val="0"/>
        </w:rPr>
        <w:t>MECE</w:t>
      </w:r>
      <w:r>
        <w:rPr>
          <w:rFonts w:ascii="Georgia" w:hAnsi="Georgia" w:cs="Georgia" w:eastAsia="Georgia"/>
          <w:i w:val="0"/>
        </w:rPr>
        <w:t xml:space="preserve"> — </w:t>
      </w:r>
      <w:r>
        <w:rPr>
          <w:rFonts w:ascii="Georgia" w:hAnsi="Georgia" w:cs="Georgia" w:eastAsia="Georgia"/>
          <w:i/>
        </w:rPr>
        <w:t>Mutually Exclusive, Collectively Exhaustive</w:t>
      </w:r>
      <w:r>
        <w:rPr>
          <w:rFonts w:ascii="Georgia" w:hAnsi="Georgia" w:cs="Georgia" w:eastAsia="Georgia"/>
          <w:i w:val="0"/>
        </w:rPr>
        <w:t>; prinsip memecah masalah tanpa tumpang tindih dan tanpa ada yang terlewat.</w:t>
      </w:r>
    </w:p>
    <w:p>
      <w:r>
        <w:rPr>
          <w:rFonts w:ascii="Georgia" w:hAnsi="Georgia" w:cs="Georgia" w:eastAsia="Georgia"/>
          <w:b/>
          <w:i w:val="0"/>
        </w:rPr>
        <w:t>PDCA</w:t>
      </w:r>
      <w:r>
        <w:rPr>
          <w:rFonts w:ascii="Georgia" w:hAnsi="Georgia" w:cs="Georgia" w:eastAsia="Georgia"/>
          <w:i w:val="0"/>
        </w:rPr>
        <w:t xml:space="preserve"> — Siklus perbaikan: </w:t>
      </w:r>
      <w:r>
        <w:rPr>
          <w:rFonts w:ascii="Georgia" w:hAnsi="Georgia" w:cs="Georgia" w:eastAsia="Georgia"/>
          <w:i/>
        </w:rPr>
        <w:t>Plan</w:t>
      </w:r>
      <w:r>
        <w:rPr>
          <w:rFonts w:ascii="Georgia" w:hAnsi="Georgia" w:cs="Georgia" w:eastAsia="Georgia"/>
          <w:i w:val="0"/>
        </w:rPr>
        <w:t xml:space="preserve"> (rencana), </w:t>
      </w:r>
      <w:r>
        <w:rPr>
          <w:rFonts w:ascii="Georgia" w:hAnsi="Georgia" w:cs="Georgia" w:eastAsia="Georgia"/>
          <w:i/>
        </w:rPr>
        <w:t>Do</w:t>
      </w:r>
      <w:r>
        <w:rPr>
          <w:rFonts w:ascii="Georgia" w:hAnsi="Georgia" w:cs="Georgia" w:eastAsia="Georgia"/>
          <w:i w:val="0"/>
        </w:rPr>
        <w:t xml:space="preserve"> (kerjakan), </w:t>
      </w:r>
      <w:r>
        <w:rPr>
          <w:rFonts w:ascii="Georgia" w:hAnsi="Georgia" w:cs="Georgia" w:eastAsia="Georgia"/>
          <w:i/>
        </w:rPr>
        <w:t>Check</w:t>
      </w:r>
      <w:r>
        <w:rPr>
          <w:rFonts w:ascii="Georgia" w:hAnsi="Georgia" w:cs="Georgia" w:eastAsia="Georgia"/>
          <w:i w:val="0"/>
        </w:rPr>
        <w:t xml:space="preserve"> (periksa), </w:t>
      </w:r>
      <w:r>
        <w:rPr>
          <w:rFonts w:ascii="Georgia" w:hAnsi="Georgia" w:cs="Georgia" w:eastAsia="Georgia"/>
          <w:i/>
        </w:rPr>
        <w:t>Act</w:t>
      </w:r>
      <w:r>
        <w:rPr>
          <w:rFonts w:ascii="Georgia" w:hAnsi="Georgia" w:cs="Georgia" w:eastAsia="Georgia"/>
          <w:i w:val="0"/>
        </w:rPr>
        <w:t xml:space="preserve"> (tindak lanjuti).</w:t>
      </w:r>
    </w:p>
    <w:p>
      <w:r>
        <w:rPr>
          <w:rFonts w:ascii="Georgia" w:hAnsi="Georgia" w:cs="Georgia" w:eastAsia="Georgia"/>
          <w:b/>
          <w:i w:val="0"/>
        </w:rPr>
        <w:t>Peta proses</w:t>
      </w:r>
      <w:r>
        <w:rPr>
          <w:rFonts w:ascii="Georgia" w:hAnsi="Georgia" w:cs="Georgia" w:eastAsia="Georgia"/>
          <w:i w:val="0"/>
        </w:rPr>
        <w:t xml:space="preserve"> — Gambaran tahapan suatu pekerjaan dari awal hingga akhir, berguna menemukan penantian dan pemborosan.</w:t>
      </w:r>
    </w:p>
    <w:p>
      <w:r>
        <w:rPr>
          <w:rFonts w:ascii="Georgia" w:hAnsi="Georgia" w:cs="Georgia" w:eastAsia="Georgia"/>
          <w:b/>
          <w:i w:val="0"/>
        </w:rPr>
        <w:t>Pohon isu</w:t>
      </w:r>
      <w:r>
        <w:rPr>
          <w:rFonts w:ascii="Georgia" w:hAnsi="Georgia" w:cs="Georgia" w:eastAsia="Georgia"/>
          <w:i w:val="0"/>
        </w:rPr>
        <w:t xml:space="preserve"> — Pemecahan masalah besar menjadi pertanyaan-pertanyaan kecil yang bisa dijawab dengan data.</w:t>
      </w:r>
    </w:p>
    <w:p>
      <w:r>
        <w:rPr>
          <w:rFonts w:ascii="Georgia" w:hAnsi="Georgia" w:cs="Georgia" w:eastAsia="Georgia"/>
          <w:b/>
          <w:i w:val="0"/>
        </w:rPr>
        <w:t>Pra-mortem</w:t>
      </w:r>
      <w:r>
        <w:rPr>
          <w:rFonts w:ascii="Georgia" w:hAnsi="Georgia" w:cs="Georgia" w:eastAsia="Georgia"/>
          <w:i w:val="0"/>
        </w:rPr>
        <w:t xml:space="preserve"> — Latihan membayangkan proyek gagal total untuk mengidentifikasi risiko sebelum terjadi.</w:t>
      </w:r>
    </w:p>
    <w:p>
      <w:r>
        <w:rPr>
          <w:rFonts w:ascii="Georgia" w:hAnsi="Georgia" w:cs="Georgia" w:eastAsia="Georgia"/>
          <w:b/>
          <w:i w:val="0"/>
        </w:rPr>
        <w:t>SCAMPER</w:t>
      </w:r>
      <w:r>
        <w:rPr>
          <w:rFonts w:ascii="Georgia" w:hAnsi="Georgia" w:cs="Georgia" w:eastAsia="Georgia"/>
          <w:i w:val="0"/>
        </w:rPr>
        <w:t xml:space="preserve"> — Daftar pertanyaan pemicu ide: </w:t>
      </w:r>
      <w:r>
        <w:rPr>
          <w:rFonts w:ascii="Georgia" w:hAnsi="Georgia" w:cs="Georgia" w:eastAsia="Georgia"/>
          <w:i/>
        </w:rPr>
        <w:t>Substitute, Combine, Adapt, Modify, Put to another use, Eliminate, Reverse</w:t>
      </w:r>
      <w:r>
        <w:rPr>
          <w:rFonts w:ascii="Georgia" w:hAnsi="Georgia" w:cs="Georgia" w:eastAsia="Georgia"/>
          <w:i w:val="0"/>
        </w:rPr>
        <w:t>.</w:t>
      </w:r>
    </w:p>
    <w:p>
      <w:r>
        <w:rPr>
          <w:rFonts w:ascii="Georgia" w:hAnsi="Georgia" w:cs="Georgia" w:eastAsia="Georgia"/>
          <w:b/>
          <w:i w:val="0"/>
        </w:rPr>
        <w:t>Stakeholder</w:t>
      </w:r>
      <w:r>
        <w:rPr>
          <w:rFonts w:ascii="Georgia" w:hAnsi="Georgia" w:cs="Georgia" w:eastAsia="Georgia"/>
          <w:i w:val="0"/>
        </w:rPr>
        <w:t xml:space="preserve"> — Pihak yang berkepentingan atau terdampak oleh keputusan; pemangku kepentingan.</w:t>
      </w:r>
    </w:p>
    <w:p>
      <w:r>
        <w:rPr>
          <w:rFonts w:ascii="Georgia" w:hAnsi="Georgia" w:cs="Georgia" w:eastAsia="Georgia"/>
          <w:b/>
          <w:i w:val="0"/>
        </w:rPr>
        <w:t>Umpan balik penguat</w:t>
      </w:r>
      <w:r>
        <w:rPr>
          <w:rFonts w:ascii="Georgia" w:hAnsi="Georgia" w:cs="Georgia" w:eastAsia="Georgia"/>
          <w:i w:val="0"/>
        </w:rPr>
        <w:t xml:space="preserve"> — Lingkaran yang memperbesar perubahan; semakin banyak, semakin banyak.</w:t>
      </w:r>
    </w:p>
    <w:p>
      <w:r>
        <w:rPr>
          <w:rFonts w:ascii="Georgia" w:hAnsi="Georgia" w:cs="Georgia" w:eastAsia="Georgia"/>
          <w:b/>
          <w:i w:val="0"/>
        </w:rPr>
        <w:t>Umpan balik penyeimbang</w:t>
      </w:r>
      <w:r>
        <w:rPr>
          <w:rFonts w:ascii="Georgia" w:hAnsi="Georgia" w:cs="Georgia" w:eastAsia="Georgia"/>
          <w:i w:val="0"/>
        </w:rPr>
        <w:t xml:space="preserve"> — Lingkaran yang meredam perubahan dan menjaga kestabilan.</w:t>
      </w:r>
    </w:p>
    <w:p>
      <w:r>
        <w:rPr>
          <w:rFonts w:ascii="Georgia" w:hAnsi="Georgia" w:cs="Georgia" w:eastAsia="Georgia"/>
          <w:b/>
          <w:i w:val="0"/>
        </w:rPr>
        <w:t>5 Whys (lima mengapa)</w:t>
      </w:r>
      <w:r>
        <w:rPr>
          <w:rFonts w:ascii="Georgia" w:hAnsi="Georgia" w:cs="Georgia" w:eastAsia="Georgia"/>
          <w:i w:val="0"/>
        </w:rPr>
        <w:t xml:space="preserve"> — Teknik bertanya "mengapa" berulang kali untuk menelusuri akar masalah.</w:t>
      </w:r>
    </w:p>
    <w:p>
      <w:pPr>
        <w:pStyle w:val="Heading1"/>
        <w:jc w:val="center"/>
      </w:pPr>
      <w:r>
        <w:rPr>
          <w:rFonts w:ascii="Corbel" w:hAnsi="Corbel" w:cs="Corbel" w:eastAsia="Corbel"/>
          <w:i w:val="0"/>
          <w:color w:val="1F3864"/>
          <w:sz w:val="42"/>
        </w:rPr>
        <w:t>LAMPIRAN A — Daftar Periksa Praktis</w:t>
      </w:r>
    </w:p>
    <w:p>
      <w:r>
        <w:rPr>
          <w:rFonts w:ascii="Georgia" w:hAnsi="Georgia" w:cs="Georgia" w:eastAsia="Georgia"/>
          <w:i w:val="0"/>
        </w:rPr>
        <w:t>Berikut daftar periksa ringkas untuk dijalankan pada setiap masalah penting. Cetak dan tempel di meja kerja Anda.</w:t>
      </w:r>
    </w:p>
    <w:p>
      <w:pPr>
        <w:pStyle w:val="Heading2"/>
      </w:pPr>
      <w:r>
        <w:rPr>
          <w:rFonts w:ascii="Corbel" w:hAnsi="Corbel" w:cs="Corbel" w:eastAsia="Corbel"/>
          <w:i w:val="0"/>
          <w:color w:val="2E75B6"/>
          <w:sz w:val="30"/>
        </w:rPr>
        <w:t>1. Klarifikasi (sebelum apa pun)</w:t>
      </w:r>
    </w:p>
    <w:p>
      <w:pPr>
        <w:spacing w:after="60"/>
        <w:ind w:left="397" w:hanging="227"/>
      </w:pPr>
      <w:r>
        <w:rPr>
          <w:rFonts w:ascii="Georgia" w:hAnsi="Georgia" w:cs="Georgia" w:eastAsia="Georgia"/>
          <w:i w:val="0"/>
        </w:rPr>
        <w:t>•  Apa yang seharusnya terjadi?</w:t>
      </w:r>
    </w:p>
    <w:p>
      <w:pPr>
        <w:spacing w:after="60"/>
        <w:ind w:left="397" w:hanging="227"/>
      </w:pPr>
      <w:r>
        <w:rPr>
          <w:rFonts w:ascii="Georgia" w:hAnsi="Georgia" w:cs="Georgia" w:eastAsia="Georgia"/>
          <w:i w:val="0"/>
        </w:rPr>
        <w:t>•  Apa yang sesungguhnya terjadi?</w:t>
      </w:r>
    </w:p>
    <w:p>
      <w:pPr>
        <w:spacing w:after="60"/>
        <w:ind w:left="397" w:hanging="227"/>
      </w:pPr>
      <w:r>
        <w:rPr>
          <w:rFonts w:ascii="Georgia" w:hAnsi="Georgia" w:cs="Georgia" w:eastAsia="Georgia"/>
          <w:i w:val="0"/>
        </w:rPr>
        <w:t>•  Berapa besar kesenjangannya?</w:t>
      </w:r>
    </w:p>
    <w:p>
      <w:pPr>
        <w:spacing w:after="60"/>
        <w:ind w:left="397" w:hanging="227"/>
      </w:pPr>
      <w:r>
        <w:rPr>
          <w:rFonts w:ascii="Georgia" w:hAnsi="Georgia" w:cs="Georgia" w:eastAsia="Georgia"/>
          <w:i w:val="0"/>
        </w:rPr>
        <w:t>•  Apa bedanya antara tempat masalah ada dan tidak ada?</w:t>
      </w:r>
    </w:p>
    <w:p>
      <w:pPr>
        <w:spacing w:after="60"/>
        <w:ind w:left="397" w:hanging="227"/>
      </w:pPr>
      <w:r>
        <w:rPr>
          <w:rFonts w:ascii="Georgia" w:hAnsi="Georgia" w:cs="Georgia" w:eastAsia="Georgia"/>
          <w:i w:val="0"/>
        </w:rPr>
        <w:t>•  Apakah rumusan bebas dari solusi dan menyalahkan orang?</w:t>
      </w:r>
    </w:p>
    <w:p>
      <w:pPr>
        <w:pStyle w:val="Heading2"/>
      </w:pPr>
      <w:r>
        <w:rPr>
          <w:rFonts w:ascii="Corbel" w:hAnsi="Corbel" w:cs="Corbel" w:eastAsia="Corbel"/>
          <w:i w:val="0"/>
          <w:color w:val="2E75B6"/>
          <w:sz w:val="30"/>
        </w:rPr>
        <w:t>2. Analisis</w:t>
      </w:r>
    </w:p>
    <w:p>
      <w:pPr>
        <w:spacing w:after="60"/>
        <w:ind w:left="397" w:hanging="227"/>
      </w:pPr>
      <w:r>
        <w:rPr>
          <w:rFonts w:ascii="Georgia" w:hAnsi="Georgia" w:cs="Georgia" w:eastAsia="Georgia"/>
          <w:i w:val="0"/>
        </w:rPr>
        <w:t>•  Jenis masalah apa ini: sederhana, rumit, kompleks, adaptif, atau peluang?</w:t>
      </w:r>
    </w:p>
    <w:p>
      <w:pPr>
        <w:spacing w:after="60"/>
        <w:ind w:left="397" w:hanging="227"/>
      </w:pPr>
      <w:r>
        <w:rPr>
          <w:rFonts w:ascii="Georgia" w:hAnsi="Georgia" w:cs="Georgia" w:eastAsia="Georgia"/>
          <w:i w:val="0"/>
        </w:rPr>
        <w:t>•  Data apa yang perlu dikumpulkan? Sudahkah cukup, bukan banyak?</w:t>
      </w:r>
    </w:p>
    <w:p>
      <w:pPr>
        <w:spacing w:after="60"/>
        <w:ind w:left="397" w:hanging="227"/>
      </w:pPr>
      <w:r>
        <w:rPr>
          <w:rFonts w:ascii="Georgia" w:hAnsi="Georgia" w:cs="Georgia" w:eastAsia="Georgia"/>
          <w:i w:val="0"/>
        </w:rPr>
        <w:t xml:space="preserve">•  Apakah saya mencari bukti yang </w:t>
      </w:r>
      <w:r>
        <w:rPr>
          <w:rFonts w:ascii="Georgia" w:hAnsi="Georgia" w:cs="Georgia" w:eastAsia="Georgia"/>
          <w:b/>
          <w:i w:val="0"/>
        </w:rPr>
        <w:t>membantah</w:t>
      </w:r>
      <w:r>
        <w:rPr>
          <w:rFonts w:ascii="Georgia" w:hAnsi="Georgia" w:cs="Georgia" w:eastAsia="Georgia"/>
          <w:i w:val="0"/>
        </w:rPr>
        <w:t xml:space="preserve"> dugaan saya?</w:t>
      </w:r>
    </w:p>
    <w:p>
      <w:pPr>
        <w:spacing w:after="60"/>
        <w:ind w:left="397" w:hanging="227"/>
      </w:pPr>
      <w:r>
        <w:rPr>
          <w:rFonts w:ascii="Georgia" w:hAnsi="Georgia" w:cs="Georgia" w:eastAsia="Georgia"/>
          <w:i w:val="0"/>
        </w:rPr>
        <w:t>•  Apa akar masalahnya, dan apakah ia bisa ditindaklanjuti?</w:t>
      </w:r>
    </w:p>
    <w:p>
      <w:pPr>
        <w:spacing w:after="60"/>
        <w:ind w:left="397" w:hanging="227"/>
      </w:pPr>
      <w:r>
        <w:rPr>
          <w:rFonts w:ascii="Georgia" w:hAnsi="Georgia" w:cs="Georgia" w:eastAsia="Georgia"/>
          <w:i w:val="0"/>
        </w:rPr>
        <w:t>•  Apakah pemecahan saya MECE?</w:t>
      </w:r>
    </w:p>
    <w:p>
      <w:pPr>
        <w:pStyle w:val="Heading2"/>
      </w:pPr>
      <w:r>
        <w:rPr>
          <w:rFonts w:ascii="Corbel" w:hAnsi="Corbel" w:cs="Corbel" w:eastAsia="Corbel"/>
          <w:i w:val="0"/>
          <w:color w:val="2E75B6"/>
          <w:sz w:val="30"/>
        </w:rPr>
        <w:t>3. Alternatif</w:t>
      </w:r>
    </w:p>
    <w:p>
      <w:pPr>
        <w:spacing w:after="60"/>
        <w:ind w:left="397" w:hanging="227"/>
      </w:pPr>
      <w:r>
        <w:rPr>
          <w:rFonts w:ascii="Georgia" w:hAnsi="Georgia" w:cs="Georgia" w:eastAsia="Georgia"/>
          <w:i w:val="0"/>
        </w:rPr>
        <w:t>•  Berapa banyak alternatif yang saya hasilkan? Apakah lebih dari tiga?</w:t>
      </w:r>
    </w:p>
    <w:p>
      <w:pPr>
        <w:spacing w:after="60"/>
        <w:ind w:left="397" w:hanging="227"/>
      </w:pPr>
      <w:r>
        <w:rPr>
          <w:rFonts w:ascii="Georgia" w:hAnsi="Georgia" w:cs="Georgia" w:eastAsia="Georgia"/>
          <w:i w:val="0"/>
        </w:rPr>
        <w:t>•  Apakah alternatifnya berbeda mekanisme, bukan sekadar angka?</w:t>
      </w:r>
    </w:p>
    <w:p>
      <w:pPr>
        <w:spacing w:after="60"/>
        <w:ind w:left="397" w:hanging="227"/>
      </w:pPr>
      <w:r>
        <w:rPr>
          <w:rFonts w:ascii="Georgia" w:hAnsi="Georgia" w:cs="Georgia" w:eastAsia="Georgia"/>
          <w:i w:val="0"/>
        </w:rPr>
        <w:t>•  Siapa yang saya libatkan untuk mendapatkan sudut pandang baru?</w:t>
      </w:r>
    </w:p>
    <w:p>
      <w:pPr>
        <w:pStyle w:val="Heading2"/>
      </w:pPr>
      <w:r>
        <w:rPr>
          <w:rFonts w:ascii="Corbel" w:hAnsi="Corbel" w:cs="Corbel" w:eastAsia="Corbel"/>
          <w:i w:val="0"/>
          <w:color w:val="2E75B6"/>
          <w:sz w:val="30"/>
        </w:rPr>
        <w:t>4. Keputusan</w:t>
      </w:r>
    </w:p>
    <w:p>
      <w:pPr>
        <w:spacing w:after="60"/>
        <w:ind w:left="397" w:hanging="227"/>
      </w:pPr>
      <w:r>
        <w:rPr>
          <w:rFonts w:ascii="Georgia" w:hAnsi="Georgia" w:cs="Georgia" w:eastAsia="Georgia"/>
          <w:i w:val="0"/>
        </w:rPr>
        <w:t>•  Kriteria apa yang saya tetapkan, dan apakah ditetapkan sebelum melihat pilihan?</w:t>
      </w:r>
    </w:p>
    <w:p>
      <w:pPr>
        <w:spacing w:after="60"/>
        <w:ind w:left="397" w:hanging="227"/>
      </w:pPr>
      <w:r>
        <w:rPr>
          <w:rFonts w:ascii="Georgia" w:hAnsi="Georgia" w:cs="Georgia" w:eastAsia="Georgia"/>
          <w:i w:val="0"/>
        </w:rPr>
        <w:t>•  Apakah keputusan ini mudah atau sulit dibalik?</w:t>
      </w:r>
    </w:p>
    <w:p>
      <w:pPr>
        <w:spacing w:after="60"/>
        <w:ind w:left="397" w:hanging="227"/>
      </w:pPr>
      <w:r>
        <w:rPr>
          <w:rFonts w:ascii="Georgia" w:hAnsi="Georgia" w:cs="Georgia" w:eastAsia="Georgia"/>
          <w:i w:val="0"/>
        </w:rPr>
        <w:t>•  Apa skenario terburuknya, dan bisa saya menanggungnya?</w:t>
      </w:r>
    </w:p>
    <w:p>
      <w:pPr>
        <w:spacing w:after="60"/>
        <w:ind w:left="397" w:hanging="227"/>
      </w:pPr>
      <w:r>
        <w:rPr>
          <w:rFonts w:ascii="Georgia" w:hAnsi="Georgia" w:cs="Georgia" w:eastAsia="Georgia"/>
          <w:i w:val="0"/>
        </w:rPr>
        <w:t>•  Siapa yang diuntungkan dan siapa yang menanggung beban?</w:t>
      </w:r>
    </w:p>
    <w:p>
      <w:pPr>
        <w:pStyle w:val="Heading2"/>
      </w:pPr>
      <w:r>
        <w:rPr>
          <w:rFonts w:ascii="Corbel" w:hAnsi="Corbel" w:cs="Corbel" w:eastAsia="Corbel"/>
          <w:i w:val="0"/>
          <w:color w:val="2E75B6"/>
          <w:sz w:val="30"/>
        </w:rPr>
        <w:t>5. Implementasi</w:t>
      </w:r>
    </w:p>
    <w:p>
      <w:pPr>
        <w:spacing w:after="60"/>
        <w:ind w:left="397" w:hanging="227"/>
      </w:pPr>
      <w:r>
        <w:rPr>
          <w:rFonts w:ascii="Georgia" w:hAnsi="Georgia" w:cs="Georgia" w:eastAsia="Georgia"/>
          <w:i w:val="0"/>
        </w:rPr>
        <w:t>•  Siapa pemilik setiap tindakan? (satu tindakan, satu nama)</w:t>
      </w:r>
    </w:p>
    <w:p>
      <w:pPr>
        <w:spacing w:after="60"/>
        <w:ind w:left="397" w:hanging="227"/>
      </w:pPr>
      <w:r>
        <w:rPr>
          <w:rFonts w:ascii="Georgia" w:hAnsi="Georgia" w:cs="Georgia" w:eastAsia="Georgia"/>
          <w:i w:val="0"/>
        </w:rPr>
        <w:t>•  Kapan tenggatnya, dan bagaimana saya mengukur keberhasilan?</w:t>
      </w:r>
    </w:p>
    <w:p>
      <w:pPr>
        <w:spacing w:after="60"/>
        <w:ind w:left="397" w:hanging="227"/>
      </w:pPr>
      <w:r>
        <w:rPr>
          <w:rFonts w:ascii="Georgia" w:hAnsi="Georgia" w:cs="Georgia" w:eastAsia="Georgia"/>
          <w:i w:val="0"/>
        </w:rPr>
        <w:t>•  Apa hambatan utamanya, dan apa rencana kontingensinya?</w:t>
      </w:r>
    </w:p>
    <w:p>
      <w:pPr>
        <w:spacing w:after="60"/>
        <w:ind w:left="397" w:hanging="227"/>
      </w:pPr>
      <w:r>
        <w:rPr>
          <w:rFonts w:ascii="Georgia" w:hAnsi="Georgia" w:cs="Georgia" w:eastAsia="Georgia"/>
          <w:i w:val="0"/>
        </w:rPr>
        <w:t>•  Apakah orang yang terdampak sudah dilibatkan?</w:t>
      </w:r>
    </w:p>
    <w:p>
      <w:pPr>
        <w:pStyle w:val="Heading2"/>
      </w:pPr>
      <w:r>
        <w:rPr>
          <w:rFonts w:ascii="Corbel" w:hAnsi="Corbel" w:cs="Corbel" w:eastAsia="Corbel"/>
          <w:i w:val="0"/>
          <w:color w:val="2E75B6"/>
          <w:sz w:val="30"/>
        </w:rPr>
        <w:t>6. Pemantauan</w:t>
      </w:r>
    </w:p>
    <w:p>
      <w:pPr>
        <w:spacing w:after="60"/>
        <w:ind w:left="397" w:hanging="227"/>
      </w:pPr>
      <w:r>
        <w:rPr>
          <w:rFonts w:ascii="Georgia" w:hAnsi="Georgia" w:cs="Georgia" w:eastAsia="Georgia"/>
          <w:i w:val="0"/>
        </w:rPr>
        <w:t>•  Apa tiga ukuran keberhasilan saya?</w:t>
      </w:r>
    </w:p>
    <w:p>
      <w:pPr>
        <w:spacing w:after="60"/>
        <w:ind w:left="397" w:hanging="227"/>
      </w:pPr>
      <w:r>
        <w:rPr>
          <w:rFonts w:ascii="Georgia" w:hAnsi="Georgia" w:cs="Georgia" w:eastAsia="Georgia"/>
          <w:i w:val="0"/>
        </w:rPr>
        <w:t>•  Kapan saya akan memeriksa hasilnya?</w:t>
      </w:r>
    </w:p>
    <w:p>
      <w:pPr>
        <w:spacing w:after="60"/>
        <w:ind w:left="397" w:hanging="227"/>
      </w:pPr>
      <w:r>
        <w:rPr>
          <w:rFonts w:ascii="Georgia" w:hAnsi="Georgia" w:cs="Georgia" w:eastAsia="Georgia"/>
          <w:i w:val="0"/>
        </w:rPr>
        <w:t>•  Bisakah orang memperbaiki angkanya tanpa memperbaiki kenyataannya?</w:t>
      </w:r>
    </w:p>
    <w:p>
      <w:pPr>
        <w:spacing w:after="60"/>
        <w:ind w:left="397" w:hanging="227"/>
      </w:pPr>
      <w:r>
        <w:rPr>
          <w:rFonts w:ascii="Georgia" w:hAnsi="Georgia" w:cs="Georgia" w:eastAsia="Georgia"/>
          <w:i w:val="0"/>
        </w:rPr>
        <w:t>•  Apa pelajaran dari hasil yang muncul?</w:t>
      </w:r>
    </w:p>
    <w:p>
      <w:pPr>
        <w:pStyle w:val="Heading1"/>
        <w:jc w:val="center"/>
      </w:pPr>
      <w:r>
        <w:rPr>
          <w:rFonts w:ascii="Corbel" w:hAnsi="Corbel" w:cs="Corbel" w:eastAsia="Corbel"/>
          <w:i w:val="0"/>
          <w:color w:val="1F3864"/>
          <w:sz w:val="42"/>
        </w:rPr>
        <w:t>LAMPIRAN B — Ringkasan 20 Alat Utama</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Alat</w:t>
            </w:r>
          </w:p>
        </w:tc>
        <w:tc>
          <w:tcPr>
            <w:tcW w:type="dxa" w:w="2513"/>
            <w:shd w:val="clear" w:color="auto" w:fill="1F3864"/>
          </w:tcPr>
          <w:p>
            <w:pPr>
              <w:spacing w:after="40" w:before="40"/>
              <w:jc w:val="center"/>
            </w:pPr>
            <w:r>
              <w:rPr>
                <w:rFonts w:ascii="Corbel" w:hAnsi="Corbel" w:cs="Corbel" w:eastAsia="Corbel"/>
                <w:b/>
                <w:color w:val="FFFFFF"/>
                <w:sz w:val="19"/>
              </w:rPr>
              <w:t>Kegunaan</w:t>
            </w:r>
          </w:p>
        </w:tc>
        <w:tc>
          <w:tcPr>
            <w:tcW w:type="dxa" w:w="2513"/>
            <w:shd w:val="clear" w:color="auto" w:fill="1F3864"/>
          </w:tcPr>
          <w:p>
            <w:pPr>
              <w:spacing w:after="40" w:before="40"/>
              <w:jc w:val="center"/>
            </w:pPr>
            <w:r>
              <w:rPr>
                <w:rFonts w:ascii="Corbel" w:hAnsi="Corbel" w:cs="Corbel" w:eastAsia="Corbel"/>
                <w:b/>
                <w:color w:val="FFFFFF"/>
                <w:sz w:val="19"/>
              </w:rPr>
              <w:t>Bab</w:t>
            </w:r>
          </w:p>
        </w:tc>
      </w:tr>
      <w:tr>
        <w:tc>
          <w:tcPr>
            <w:tcW w:type="dxa" w:w="2513"/>
          </w:tcPr>
          <w:p>
            <w:pPr>
              <w:spacing w:after="40" w:before="40"/>
            </w:pPr>
            <w:r>
              <w:rPr>
                <w:rFonts w:ascii="Georgia" w:hAnsi="Georgia" w:cs="Georgia" w:eastAsia="Georgia"/>
                <w:i w:val="0"/>
                <w:sz w:val="19"/>
              </w:rPr>
              <w:t>Empat pertanyaan emas</w:t>
            </w:r>
          </w:p>
        </w:tc>
        <w:tc>
          <w:tcPr>
            <w:tcW w:type="dxa" w:w="2513"/>
          </w:tcPr>
          <w:p>
            <w:pPr>
              <w:spacing w:after="40" w:before="40"/>
            </w:pPr>
            <w:r>
              <w:rPr>
                <w:rFonts w:ascii="Georgia" w:hAnsi="Georgia" w:cs="Georgia" w:eastAsia="Georgia"/>
                <w:i w:val="0"/>
                <w:sz w:val="19"/>
              </w:rPr>
              <w:t>Mengklarifikasi masalah</w:t>
            </w:r>
          </w:p>
        </w:tc>
        <w:tc>
          <w:tcPr>
            <w:tcW w:type="dxa" w:w="2513"/>
          </w:tcPr>
          <w:p>
            <w:pPr>
              <w:spacing w:after="40" w:before="40"/>
            </w:pPr>
            <w:r>
              <w:rPr>
                <w:rFonts w:ascii="Georgia" w:hAnsi="Georgia" w:cs="Georgia" w:eastAsia="Georgia"/>
                <w:i w:val="0"/>
                <w:sz w:val="19"/>
              </w:rPr>
              <w:t>1, 4</w:t>
            </w:r>
          </w:p>
        </w:tc>
      </w:tr>
      <w:tr>
        <w:tc>
          <w:tcPr>
            <w:tcW w:type="dxa" w:w="2513"/>
            <w:shd w:val="clear" w:color="auto" w:fill="F2F5FA"/>
          </w:tcPr>
          <w:p>
            <w:pPr>
              <w:spacing w:after="40" w:before="40"/>
            </w:pPr>
            <w:r>
              <w:rPr>
                <w:rFonts w:ascii="Georgia" w:hAnsi="Georgia" w:cs="Georgia" w:eastAsia="Georgia"/>
                <w:i w:val="0"/>
                <w:sz w:val="19"/>
              </w:rPr>
              <w:t>Lima jenis masalah</w:t>
            </w:r>
          </w:p>
        </w:tc>
        <w:tc>
          <w:tcPr>
            <w:tcW w:type="dxa" w:w="2513"/>
            <w:shd w:val="clear" w:color="auto" w:fill="F2F5FA"/>
          </w:tcPr>
          <w:p>
            <w:pPr>
              <w:spacing w:after="40" w:before="40"/>
            </w:pPr>
            <w:r>
              <w:rPr>
                <w:rFonts w:ascii="Georgia" w:hAnsi="Georgia" w:cs="Georgia" w:eastAsia="Georgia"/>
                <w:i w:val="0"/>
                <w:sz w:val="19"/>
              </w:rPr>
              <w:t>Memilih pendekatan tepat</w:t>
            </w:r>
          </w:p>
        </w:tc>
        <w:tc>
          <w:tcPr>
            <w:tcW w:type="dxa" w:w="2513"/>
            <w:shd w:val="clear" w:color="auto" w:fill="F2F5FA"/>
          </w:tcPr>
          <w:p>
            <w:pPr>
              <w:spacing w:after="40" w:before="40"/>
            </w:pPr>
            <w:r>
              <w:rPr>
                <w:rFonts w:ascii="Georgia" w:hAnsi="Georgia" w:cs="Georgia" w:eastAsia="Georgia"/>
                <w:i w:val="0"/>
                <w:sz w:val="19"/>
              </w:rPr>
              <w:t>1</w:t>
            </w:r>
          </w:p>
        </w:tc>
      </w:tr>
      <w:tr>
        <w:tc>
          <w:tcPr>
            <w:tcW w:type="dxa" w:w="2513"/>
          </w:tcPr>
          <w:p>
            <w:pPr>
              <w:spacing w:after="40" w:before="40"/>
            </w:pPr>
            <w:r>
              <w:rPr>
                <w:rFonts w:ascii="Georgia" w:hAnsi="Georgia" w:cs="Georgia" w:eastAsia="Georgia"/>
                <w:i w:val="0"/>
                <w:sz w:val="19"/>
              </w:rPr>
              <w:t>Daftar jebakan berpikir</w:t>
            </w:r>
          </w:p>
        </w:tc>
        <w:tc>
          <w:tcPr>
            <w:tcW w:type="dxa" w:w="2513"/>
          </w:tcPr>
          <w:p>
            <w:pPr>
              <w:spacing w:after="40" w:before="40"/>
            </w:pPr>
            <w:r>
              <w:rPr>
                <w:rFonts w:ascii="Georgia" w:hAnsi="Georgia" w:cs="Georgia" w:eastAsia="Georgia"/>
                <w:i w:val="0"/>
                <w:sz w:val="19"/>
              </w:rPr>
              <w:t>Melindungi keputusan dari bias</w:t>
            </w:r>
          </w:p>
        </w:tc>
        <w:tc>
          <w:tcPr>
            <w:tcW w:type="dxa" w:w="2513"/>
          </w:tcPr>
          <w:p>
            <w:pPr>
              <w:spacing w:after="40" w:before="40"/>
            </w:pPr>
            <w:r>
              <w:rPr>
                <w:rFonts w:ascii="Georgia" w:hAnsi="Georgia" w:cs="Georgia" w:eastAsia="Georgia"/>
                <w:i w:val="0"/>
                <w:sz w:val="19"/>
              </w:rPr>
              <w:t>2</w:t>
            </w:r>
          </w:p>
        </w:tc>
      </w:tr>
      <w:tr>
        <w:tc>
          <w:tcPr>
            <w:tcW w:type="dxa" w:w="2513"/>
            <w:shd w:val="clear" w:color="auto" w:fill="F2F5FA"/>
          </w:tcPr>
          <w:p>
            <w:pPr>
              <w:spacing w:after="40" w:before="40"/>
            </w:pPr>
            <w:r>
              <w:rPr>
                <w:rFonts w:ascii="Georgia" w:hAnsi="Georgia" w:cs="Georgia" w:eastAsia="Georgia"/>
                <w:i w:val="0"/>
                <w:sz w:val="19"/>
              </w:rPr>
              <w:t>Peta sistem</w:t>
            </w:r>
          </w:p>
        </w:tc>
        <w:tc>
          <w:tcPr>
            <w:tcW w:type="dxa" w:w="2513"/>
            <w:shd w:val="clear" w:color="auto" w:fill="F2F5FA"/>
          </w:tcPr>
          <w:p>
            <w:pPr>
              <w:spacing w:after="40" w:before="40"/>
            </w:pPr>
            <w:r>
              <w:rPr>
                <w:rFonts w:ascii="Georgia" w:hAnsi="Georgia" w:cs="Georgia" w:eastAsia="Georgia"/>
                <w:i w:val="0"/>
                <w:sz w:val="19"/>
              </w:rPr>
              <w:t>Melihat hubungan &amp; lingkaran</w:t>
            </w:r>
          </w:p>
        </w:tc>
        <w:tc>
          <w:tcPr>
            <w:tcW w:type="dxa" w:w="2513"/>
            <w:shd w:val="clear" w:color="auto" w:fill="F2F5FA"/>
          </w:tcPr>
          <w:p>
            <w:pPr>
              <w:spacing w:after="40" w:before="40"/>
            </w:pPr>
            <w:r>
              <w:rPr>
                <w:rFonts w:ascii="Georgia" w:hAnsi="Georgia" w:cs="Georgia" w:eastAsia="Georgia"/>
                <w:i w:val="0"/>
                <w:sz w:val="19"/>
              </w:rPr>
              <w:t>3</w:t>
            </w:r>
          </w:p>
        </w:tc>
      </w:tr>
      <w:tr>
        <w:tc>
          <w:tcPr>
            <w:tcW w:type="dxa" w:w="2513"/>
          </w:tcPr>
          <w:p>
            <w:pPr>
              <w:spacing w:after="40" w:before="40"/>
            </w:pPr>
            <w:r>
              <w:rPr>
                <w:rFonts w:ascii="Georgia" w:hAnsi="Georgia" w:cs="Georgia" w:eastAsia="Georgia"/>
                <w:i w:val="0"/>
                <w:sz w:val="19"/>
              </w:rPr>
              <w:t>Titik pengungkit</w:t>
            </w:r>
          </w:p>
        </w:tc>
        <w:tc>
          <w:tcPr>
            <w:tcW w:type="dxa" w:w="2513"/>
          </w:tcPr>
          <w:p>
            <w:pPr>
              <w:spacing w:after="40" w:before="40"/>
            </w:pPr>
            <w:r>
              <w:rPr>
                <w:rFonts w:ascii="Georgia" w:hAnsi="Georgia" w:cs="Georgia" w:eastAsia="Georgia"/>
                <w:i w:val="0"/>
                <w:sz w:val="19"/>
              </w:rPr>
              <w:t>Menemukan intervensi berdampak besar</w:t>
            </w:r>
          </w:p>
        </w:tc>
        <w:tc>
          <w:tcPr>
            <w:tcW w:type="dxa" w:w="2513"/>
          </w:tcPr>
          <w:p>
            <w:pPr>
              <w:spacing w:after="40" w:before="40"/>
            </w:pPr>
            <w:r>
              <w:rPr>
                <w:rFonts w:ascii="Georgia" w:hAnsi="Georgia" w:cs="Georgia" w:eastAsia="Georgia"/>
                <w:i w:val="0"/>
                <w:sz w:val="19"/>
              </w:rPr>
              <w:t>3</w:t>
            </w:r>
          </w:p>
        </w:tc>
      </w:tr>
      <w:tr>
        <w:tc>
          <w:tcPr>
            <w:tcW w:type="dxa" w:w="2513"/>
            <w:shd w:val="clear" w:color="auto" w:fill="F2F5FA"/>
          </w:tcPr>
          <w:p>
            <w:pPr>
              <w:spacing w:after="40" w:before="40"/>
            </w:pPr>
            <w:r>
              <w:rPr>
                <w:rFonts w:ascii="Georgia" w:hAnsi="Georgia" w:cs="Georgia" w:eastAsia="Georgia"/>
                <w:i w:val="0"/>
                <w:sz w:val="19"/>
              </w:rPr>
              <w:t>Anatomi pernyataan masalah</w:t>
            </w:r>
          </w:p>
        </w:tc>
        <w:tc>
          <w:tcPr>
            <w:tcW w:type="dxa" w:w="2513"/>
            <w:shd w:val="clear" w:color="auto" w:fill="F2F5FA"/>
          </w:tcPr>
          <w:p>
            <w:pPr>
              <w:spacing w:after="40" w:before="40"/>
            </w:pPr>
            <w:r>
              <w:rPr>
                <w:rFonts w:ascii="Georgia" w:hAnsi="Georgia" w:cs="Georgia" w:eastAsia="Georgia"/>
                <w:i w:val="0"/>
                <w:sz w:val="19"/>
              </w:rPr>
              <w:t>Merumuskan masalah tajam</w:t>
            </w:r>
          </w:p>
        </w:tc>
        <w:tc>
          <w:tcPr>
            <w:tcW w:type="dxa" w:w="2513"/>
            <w:shd w:val="clear" w:color="auto" w:fill="F2F5FA"/>
          </w:tcPr>
          <w:p>
            <w:pPr>
              <w:spacing w:after="40" w:before="40"/>
            </w:pPr>
            <w:r>
              <w:rPr>
                <w:rFonts w:ascii="Georgia" w:hAnsi="Georgia" w:cs="Georgia" w:eastAsia="Georgia"/>
                <w:i w:val="0"/>
                <w:sz w:val="19"/>
              </w:rPr>
              <w:t>4</w:t>
            </w:r>
          </w:p>
        </w:tc>
      </w:tr>
      <w:tr>
        <w:tc>
          <w:tcPr>
            <w:tcW w:type="dxa" w:w="2513"/>
          </w:tcPr>
          <w:p>
            <w:pPr>
              <w:spacing w:after="40" w:before="40"/>
            </w:pPr>
            <w:r>
              <w:rPr>
                <w:rFonts w:ascii="Georgia" w:hAnsi="Georgia" w:cs="Georgia" w:eastAsia="Georgia"/>
                <w:i w:val="0"/>
                <w:sz w:val="19"/>
              </w:rPr>
              <w:t>Pohon masalah</w:t>
            </w:r>
          </w:p>
        </w:tc>
        <w:tc>
          <w:tcPr>
            <w:tcW w:type="dxa" w:w="2513"/>
          </w:tcPr>
          <w:p>
            <w:pPr>
              <w:spacing w:after="40" w:before="40"/>
            </w:pPr>
            <w:r>
              <w:rPr>
                <w:rFonts w:ascii="Georgia" w:hAnsi="Georgia" w:cs="Georgia" w:eastAsia="Georgia"/>
                <w:i w:val="0"/>
                <w:sz w:val="19"/>
              </w:rPr>
              <w:t>Memecah masalah besar</w:t>
            </w:r>
          </w:p>
        </w:tc>
        <w:tc>
          <w:tcPr>
            <w:tcW w:type="dxa" w:w="2513"/>
          </w:tcPr>
          <w:p>
            <w:pPr>
              <w:spacing w:after="40" w:before="40"/>
            </w:pPr>
            <w:r>
              <w:rPr>
                <w:rFonts w:ascii="Georgia" w:hAnsi="Georgia" w:cs="Georgia" w:eastAsia="Georgia"/>
                <w:i w:val="0"/>
                <w:sz w:val="19"/>
              </w:rPr>
              <w:t>4</w:t>
            </w:r>
          </w:p>
        </w:tc>
      </w:tr>
      <w:tr>
        <w:tc>
          <w:tcPr>
            <w:tcW w:type="dxa" w:w="2513"/>
            <w:shd w:val="clear" w:color="auto" w:fill="F2F5FA"/>
          </w:tcPr>
          <w:p>
            <w:pPr>
              <w:spacing w:after="40" w:before="40"/>
            </w:pPr>
            <w:r>
              <w:rPr>
                <w:rFonts w:ascii="Georgia" w:hAnsi="Georgia" w:cs="Georgia" w:eastAsia="Georgia"/>
                <w:i w:val="0"/>
                <w:sz w:val="19"/>
              </w:rPr>
              <w:t>Diagram Pareto</w:t>
            </w:r>
          </w:p>
        </w:tc>
        <w:tc>
          <w:tcPr>
            <w:tcW w:type="dxa" w:w="2513"/>
            <w:shd w:val="clear" w:color="auto" w:fill="F2F5FA"/>
          </w:tcPr>
          <w:p>
            <w:pPr>
              <w:spacing w:after="40" w:before="40"/>
            </w:pPr>
            <w:r>
              <w:rPr>
                <w:rFonts w:ascii="Georgia" w:hAnsi="Georgia" w:cs="Georgia" w:eastAsia="Georgia"/>
                <w:i w:val="0"/>
                <w:sz w:val="19"/>
              </w:rPr>
              <w:t>Memprioritaskan penyebab</w:t>
            </w:r>
          </w:p>
        </w:tc>
        <w:tc>
          <w:tcPr>
            <w:tcW w:type="dxa" w:w="2513"/>
            <w:shd w:val="clear" w:color="auto" w:fill="F2F5FA"/>
          </w:tcPr>
          <w:p>
            <w:pPr>
              <w:spacing w:after="40" w:before="40"/>
            </w:pPr>
            <w:r>
              <w:rPr>
                <w:rFonts w:ascii="Georgia" w:hAnsi="Georgia" w:cs="Georgia" w:eastAsia="Georgia"/>
                <w:i w:val="0"/>
                <w:sz w:val="19"/>
              </w:rPr>
              <w:t>5</w:t>
            </w:r>
          </w:p>
        </w:tc>
      </w:tr>
      <w:tr>
        <w:tc>
          <w:tcPr>
            <w:tcW w:type="dxa" w:w="2513"/>
          </w:tcPr>
          <w:p>
            <w:pPr>
              <w:spacing w:after="40" w:before="40"/>
            </w:pPr>
            <w:r>
              <w:rPr>
                <w:rFonts w:ascii="Georgia" w:hAnsi="Georgia" w:cs="Georgia" w:eastAsia="Georgia"/>
                <w:i w:val="0"/>
                <w:sz w:val="19"/>
              </w:rPr>
              <w:t>Peta proses</w:t>
            </w:r>
          </w:p>
        </w:tc>
        <w:tc>
          <w:tcPr>
            <w:tcW w:type="dxa" w:w="2513"/>
          </w:tcPr>
          <w:p>
            <w:pPr>
              <w:spacing w:after="40" w:before="40"/>
            </w:pPr>
            <w:r>
              <w:rPr>
                <w:rFonts w:ascii="Georgia" w:hAnsi="Georgia" w:cs="Georgia" w:eastAsia="Georgia"/>
                <w:i w:val="0"/>
                <w:sz w:val="19"/>
              </w:rPr>
              <w:t>Menemukan penantian &amp; pemborosan</w:t>
            </w:r>
          </w:p>
        </w:tc>
        <w:tc>
          <w:tcPr>
            <w:tcW w:type="dxa" w:w="2513"/>
          </w:tcPr>
          <w:p>
            <w:pPr>
              <w:spacing w:after="40" w:before="40"/>
            </w:pPr>
            <w:r>
              <w:rPr>
                <w:rFonts w:ascii="Georgia" w:hAnsi="Georgia" w:cs="Georgia" w:eastAsia="Georgia"/>
                <w:i w:val="0"/>
                <w:sz w:val="19"/>
              </w:rPr>
              <w:t>5, 7</w:t>
            </w:r>
          </w:p>
        </w:tc>
      </w:tr>
      <w:tr>
        <w:tc>
          <w:tcPr>
            <w:tcW w:type="dxa" w:w="2513"/>
            <w:shd w:val="clear" w:color="auto" w:fill="F2F5FA"/>
          </w:tcPr>
          <w:p>
            <w:pPr>
              <w:spacing w:after="40" w:before="40"/>
            </w:pPr>
            <w:r>
              <w:rPr>
                <w:rFonts w:ascii="Georgia" w:hAnsi="Georgia" w:cs="Georgia" w:eastAsia="Georgia"/>
                <w:i w:val="0"/>
                <w:sz w:val="19"/>
              </w:rPr>
              <w:t>5 Whys</w:t>
            </w:r>
          </w:p>
        </w:tc>
        <w:tc>
          <w:tcPr>
            <w:tcW w:type="dxa" w:w="2513"/>
            <w:shd w:val="clear" w:color="auto" w:fill="F2F5FA"/>
          </w:tcPr>
          <w:p>
            <w:pPr>
              <w:spacing w:after="40" w:before="40"/>
            </w:pPr>
            <w:r>
              <w:rPr>
                <w:rFonts w:ascii="Georgia" w:hAnsi="Georgia" w:cs="Georgia" w:eastAsia="Georgia"/>
                <w:i w:val="0"/>
                <w:sz w:val="19"/>
              </w:rPr>
              <w:t>Menelusuri akar</w:t>
            </w:r>
          </w:p>
        </w:tc>
        <w:tc>
          <w:tcPr>
            <w:tcW w:type="dxa" w:w="2513"/>
            <w:shd w:val="clear" w:color="auto" w:fill="F2F5FA"/>
          </w:tcPr>
          <w:p>
            <w:pPr>
              <w:spacing w:after="40" w:before="40"/>
            </w:pPr>
            <w:r>
              <w:rPr>
                <w:rFonts w:ascii="Georgia" w:hAnsi="Georgia" w:cs="Georgia" w:eastAsia="Georgia"/>
                <w:i w:val="0"/>
                <w:sz w:val="19"/>
              </w:rPr>
              <w:t>6</w:t>
            </w:r>
          </w:p>
        </w:tc>
      </w:tr>
      <w:tr>
        <w:tc>
          <w:tcPr>
            <w:tcW w:type="dxa" w:w="2513"/>
          </w:tcPr>
          <w:p>
            <w:pPr>
              <w:spacing w:after="40" w:before="40"/>
            </w:pPr>
            <w:r>
              <w:rPr>
                <w:rFonts w:ascii="Georgia" w:hAnsi="Georgia" w:cs="Georgia" w:eastAsia="Georgia"/>
                <w:i w:val="0"/>
                <w:sz w:val="19"/>
              </w:rPr>
              <w:t>Fishbone</w:t>
            </w:r>
          </w:p>
        </w:tc>
        <w:tc>
          <w:tcPr>
            <w:tcW w:type="dxa" w:w="2513"/>
          </w:tcPr>
          <w:p>
            <w:pPr>
              <w:spacing w:after="40" w:before="40"/>
            </w:pPr>
            <w:r>
              <w:rPr>
                <w:rFonts w:ascii="Georgia" w:hAnsi="Georgia" w:cs="Georgia" w:eastAsia="Georgia"/>
                <w:i w:val="0"/>
                <w:sz w:val="19"/>
              </w:rPr>
              <w:t>Memetakan banyak penyebab</w:t>
            </w:r>
          </w:p>
        </w:tc>
        <w:tc>
          <w:tcPr>
            <w:tcW w:type="dxa" w:w="2513"/>
          </w:tcPr>
          <w:p>
            <w:pPr>
              <w:spacing w:after="40" w:before="40"/>
            </w:pPr>
            <w:r>
              <w:rPr>
                <w:rFonts w:ascii="Georgia" w:hAnsi="Georgia" w:cs="Georgia" w:eastAsia="Georgia"/>
                <w:i w:val="0"/>
                <w:sz w:val="19"/>
              </w:rPr>
              <w:t>6</w:t>
            </w:r>
          </w:p>
        </w:tc>
      </w:tr>
      <w:tr>
        <w:tc>
          <w:tcPr>
            <w:tcW w:type="dxa" w:w="2513"/>
            <w:shd w:val="clear" w:color="auto" w:fill="F2F5FA"/>
          </w:tcPr>
          <w:p>
            <w:pPr>
              <w:spacing w:after="40" w:before="40"/>
            </w:pPr>
            <w:r>
              <w:rPr>
                <w:rFonts w:ascii="Georgia" w:hAnsi="Georgia" w:cs="Georgia" w:eastAsia="Georgia"/>
                <w:i w:val="0"/>
                <w:sz w:val="19"/>
              </w:rPr>
              <w:t>Analisis ada/tidak ada</w:t>
            </w:r>
          </w:p>
        </w:tc>
        <w:tc>
          <w:tcPr>
            <w:tcW w:type="dxa" w:w="2513"/>
            <w:shd w:val="clear" w:color="auto" w:fill="F2F5FA"/>
          </w:tcPr>
          <w:p>
            <w:pPr>
              <w:spacing w:after="40" w:before="40"/>
            </w:pPr>
            <w:r>
              <w:rPr>
                <w:rFonts w:ascii="Georgia" w:hAnsi="Georgia" w:cs="Georgia" w:eastAsia="Georgia"/>
                <w:i w:val="0"/>
                <w:sz w:val="19"/>
              </w:rPr>
              <w:t>Memecahkan masalah sulit</w:t>
            </w:r>
          </w:p>
        </w:tc>
        <w:tc>
          <w:tcPr>
            <w:tcW w:type="dxa" w:w="2513"/>
            <w:shd w:val="clear" w:color="auto" w:fill="F2F5FA"/>
          </w:tcPr>
          <w:p>
            <w:pPr>
              <w:spacing w:after="40" w:before="40"/>
            </w:pPr>
            <w:r>
              <w:rPr>
                <w:rFonts w:ascii="Georgia" w:hAnsi="Georgia" w:cs="Georgia" w:eastAsia="Georgia"/>
                <w:i w:val="0"/>
                <w:sz w:val="19"/>
              </w:rPr>
              <w:t>6</w:t>
            </w:r>
          </w:p>
        </w:tc>
      </w:tr>
      <w:tr>
        <w:tc>
          <w:tcPr>
            <w:tcW w:type="dxa" w:w="2513"/>
          </w:tcPr>
          <w:p>
            <w:pPr>
              <w:spacing w:after="40" w:before="40"/>
            </w:pPr>
            <w:r>
              <w:rPr>
                <w:rFonts w:ascii="Georgia" w:hAnsi="Georgia" w:cs="Georgia" w:eastAsia="Georgia"/>
                <w:i w:val="0"/>
                <w:sz w:val="19"/>
              </w:rPr>
              <w:t>Diagram pohon akar</w:t>
            </w:r>
          </w:p>
        </w:tc>
        <w:tc>
          <w:tcPr>
            <w:tcW w:type="dxa" w:w="2513"/>
          </w:tcPr>
          <w:p>
            <w:pPr>
              <w:spacing w:after="40" w:before="40"/>
            </w:pPr>
            <w:r>
              <w:rPr>
                <w:rFonts w:ascii="Georgia" w:hAnsi="Georgia" w:cs="Georgia" w:eastAsia="Georgia"/>
                <w:i w:val="0"/>
                <w:sz w:val="19"/>
              </w:rPr>
              <w:t>Memisahkan penyebab bercabang</w:t>
            </w:r>
          </w:p>
        </w:tc>
        <w:tc>
          <w:tcPr>
            <w:tcW w:type="dxa" w:w="2513"/>
          </w:tcPr>
          <w:p>
            <w:pPr>
              <w:spacing w:after="40" w:before="40"/>
            </w:pPr>
            <w:r>
              <w:rPr>
                <w:rFonts w:ascii="Georgia" w:hAnsi="Georgia" w:cs="Georgia" w:eastAsia="Georgia"/>
                <w:i w:val="0"/>
                <w:sz w:val="19"/>
              </w:rPr>
              <w:t>6</w:t>
            </w:r>
          </w:p>
        </w:tc>
      </w:tr>
      <w:tr>
        <w:tc>
          <w:tcPr>
            <w:tcW w:type="dxa" w:w="2513"/>
            <w:shd w:val="clear" w:color="auto" w:fill="F2F5FA"/>
          </w:tcPr>
          <w:p>
            <w:pPr>
              <w:spacing w:after="40" w:before="40"/>
            </w:pPr>
            <w:r>
              <w:rPr>
                <w:rFonts w:ascii="Georgia" w:hAnsi="Georgia" w:cs="Georgia" w:eastAsia="Georgia"/>
                <w:i w:val="0"/>
                <w:sz w:val="19"/>
              </w:rPr>
              <w:t>FMEA</w:t>
            </w:r>
          </w:p>
        </w:tc>
        <w:tc>
          <w:tcPr>
            <w:tcW w:type="dxa" w:w="2513"/>
            <w:shd w:val="clear" w:color="auto" w:fill="F2F5FA"/>
          </w:tcPr>
          <w:p>
            <w:pPr>
              <w:spacing w:after="40" w:before="40"/>
            </w:pPr>
            <w:r>
              <w:rPr>
                <w:rFonts w:ascii="Georgia" w:hAnsi="Georgia" w:cs="Georgia" w:eastAsia="Georgia"/>
                <w:i w:val="0"/>
                <w:sz w:val="19"/>
              </w:rPr>
              <w:t>Mencegah kegagalan</w:t>
            </w:r>
          </w:p>
        </w:tc>
        <w:tc>
          <w:tcPr>
            <w:tcW w:type="dxa" w:w="2513"/>
            <w:shd w:val="clear" w:color="auto" w:fill="F2F5FA"/>
          </w:tcPr>
          <w:p>
            <w:pPr>
              <w:spacing w:after="40" w:before="40"/>
            </w:pPr>
            <w:r>
              <w:rPr>
                <w:rFonts w:ascii="Georgia" w:hAnsi="Georgia" w:cs="Georgia" w:eastAsia="Georgia"/>
                <w:i w:val="0"/>
                <w:sz w:val="19"/>
              </w:rPr>
              <w:t>6</w:t>
            </w:r>
          </w:p>
        </w:tc>
      </w:tr>
      <w:tr>
        <w:tc>
          <w:tcPr>
            <w:tcW w:type="dxa" w:w="2513"/>
          </w:tcPr>
          <w:p>
            <w:pPr>
              <w:spacing w:after="40" w:before="40"/>
            </w:pPr>
            <w:r>
              <w:rPr>
                <w:rFonts w:ascii="Georgia" w:hAnsi="Georgia" w:cs="Georgia" w:eastAsia="Georgia"/>
                <w:i w:val="0"/>
                <w:sz w:val="19"/>
              </w:rPr>
              <w:t>Prinsip MECE</w:t>
            </w:r>
          </w:p>
        </w:tc>
        <w:tc>
          <w:tcPr>
            <w:tcW w:type="dxa" w:w="2513"/>
          </w:tcPr>
          <w:p>
            <w:pPr>
              <w:spacing w:after="40" w:before="40"/>
            </w:pPr>
            <w:r>
              <w:rPr>
                <w:rFonts w:ascii="Georgia" w:hAnsi="Georgia" w:cs="Georgia" w:eastAsia="Georgia"/>
                <w:i w:val="0"/>
                <w:sz w:val="19"/>
              </w:rPr>
              <w:t>Memecah masalah dengan rapi</w:t>
            </w:r>
          </w:p>
        </w:tc>
        <w:tc>
          <w:tcPr>
            <w:tcW w:type="dxa" w:w="2513"/>
          </w:tcPr>
          <w:p>
            <w:pPr>
              <w:spacing w:after="40" w:before="40"/>
            </w:pPr>
            <w:r>
              <w:rPr>
                <w:rFonts w:ascii="Georgia" w:hAnsi="Georgia" w:cs="Georgia" w:eastAsia="Georgia"/>
                <w:i w:val="0"/>
                <w:sz w:val="19"/>
              </w:rPr>
              <w:t>7</w:t>
            </w:r>
          </w:p>
        </w:tc>
      </w:tr>
      <w:tr>
        <w:tc>
          <w:tcPr>
            <w:tcW w:type="dxa" w:w="2513"/>
            <w:shd w:val="clear" w:color="auto" w:fill="F2F5FA"/>
          </w:tcPr>
          <w:p>
            <w:pPr>
              <w:spacing w:after="40" w:before="40"/>
            </w:pPr>
            <w:r>
              <w:rPr>
                <w:rFonts w:ascii="Georgia" w:hAnsi="Georgia" w:cs="Georgia" w:eastAsia="Georgia"/>
                <w:i w:val="0"/>
                <w:sz w:val="19"/>
              </w:rPr>
              <w:t>Pohon isu</w:t>
            </w:r>
          </w:p>
        </w:tc>
        <w:tc>
          <w:tcPr>
            <w:tcW w:type="dxa" w:w="2513"/>
            <w:shd w:val="clear" w:color="auto" w:fill="F2F5FA"/>
          </w:tcPr>
          <w:p>
            <w:pPr>
              <w:spacing w:after="40" w:before="40"/>
            </w:pPr>
            <w:r>
              <w:rPr>
                <w:rFonts w:ascii="Georgia" w:hAnsi="Georgia" w:cs="Georgia" w:eastAsia="Georgia"/>
                <w:i w:val="0"/>
                <w:sz w:val="19"/>
              </w:rPr>
              <w:t>Mengubah masalah jadi pertanyaan</w:t>
            </w:r>
          </w:p>
        </w:tc>
        <w:tc>
          <w:tcPr>
            <w:tcW w:type="dxa" w:w="2513"/>
            <w:shd w:val="clear" w:color="auto" w:fill="F2F5FA"/>
          </w:tcPr>
          <w:p>
            <w:pPr>
              <w:spacing w:after="40" w:before="40"/>
            </w:pPr>
            <w:r>
              <w:rPr>
                <w:rFonts w:ascii="Georgia" w:hAnsi="Georgia" w:cs="Georgia" w:eastAsia="Georgia"/>
                <w:i w:val="0"/>
                <w:sz w:val="19"/>
              </w:rPr>
              <w:t>7</w:t>
            </w:r>
          </w:p>
        </w:tc>
      </w:tr>
      <w:tr>
        <w:tc>
          <w:tcPr>
            <w:tcW w:type="dxa" w:w="2513"/>
          </w:tcPr>
          <w:p>
            <w:pPr>
              <w:spacing w:after="40" w:before="40"/>
            </w:pPr>
            <w:r>
              <w:rPr>
                <w:rFonts w:ascii="Georgia" w:hAnsi="Georgia" w:cs="Georgia" w:eastAsia="Georgia"/>
                <w:i w:val="0"/>
                <w:sz w:val="19"/>
              </w:rPr>
              <w:t>SCAMPER</w:t>
            </w:r>
          </w:p>
        </w:tc>
        <w:tc>
          <w:tcPr>
            <w:tcW w:type="dxa" w:w="2513"/>
          </w:tcPr>
          <w:p>
            <w:pPr>
              <w:spacing w:after="40" w:before="40"/>
            </w:pPr>
            <w:r>
              <w:rPr>
                <w:rFonts w:ascii="Georgia" w:hAnsi="Georgia" w:cs="Georgia" w:eastAsia="Georgia"/>
                <w:i w:val="0"/>
                <w:sz w:val="19"/>
              </w:rPr>
              <w:t>Membangkitkan ide</w:t>
            </w:r>
          </w:p>
        </w:tc>
        <w:tc>
          <w:tcPr>
            <w:tcW w:type="dxa" w:w="2513"/>
          </w:tcPr>
          <w:p>
            <w:pPr>
              <w:spacing w:after="40" w:before="40"/>
            </w:pPr>
            <w:r>
              <w:rPr>
                <w:rFonts w:ascii="Georgia" w:hAnsi="Georgia" w:cs="Georgia" w:eastAsia="Georgia"/>
                <w:i w:val="0"/>
                <w:sz w:val="19"/>
              </w:rPr>
              <w:t>8</w:t>
            </w:r>
          </w:p>
        </w:tc>
      </w:tr>
      <w:tr>
        <w:tc>
          <w:tcPr>
            <w:tcW w:type="dxa" w:w="2513"/>
            <w:shd w:val="clear" w:color="auto" w:fill="F2F5FA"/>
          </w:tcPr>
          <w:p>
            <w:pPr>
              <w:spacing w:after="40" w:before="40"/>
            </w:pPr>
            <w:r>
              <w:rPr>
                <w:rFonts w:ascii="Georgia" w:hAnsi="Georgia" w:cs="Georgia" w:eastAsia="Georgia"/>
                <w:i w:val="0"/>
                <w:sz w:val="19"/>
              </w:rPr>
              <w:t>Berpikir terbalik</w:t>
            </w:r>
          </w:p>
        </w:tc>
        <w:tc>
          <w:tcPr>
            <w:tcW w:type="dxa" w:w="2513"/>
            <w:shd w:val="clear" w:color="auto" w:fill="F2F5FA"/>
          </w:tcPr>
          <w:p>
            <w:pPr>
              <w:spacing w:after="40" w:before="40"/>
            </w:pPr>
            <w:r>
              <w:rPr>
                <w:rFonts w:ascii="Georgia" w:hAnsi="Georgia" w:cs="Georgia" w:eastAsia="Georgia"/>
                <w:i w:val="0"/>
                <w:sz w:val="19"/>
              </w:rPr>
              <w:t>Membuka solusi tak terpikirkan</w:t>
            </w:r>
          </w:p>
        </w:tc>
        <w:tc>
          <w:tcPr>
            <w:tcW w:type="dxa" w:w="2513"/>
            <w:shd w:val="clear" w:color="auto" w:fill="F2F5FA"/>
          </w:tcPr>
          <w:p>
            <w:pPr>
              <w:spacing w:after="40" w:before="40"/>
            </w:pPr>
            <w:r>
              <w:rPr>
                <w:rFonts w:ascii="Georgia" w:hAnsi="Georgia" w:cs="Georgia" w:eastAsia="Georgia"/>
                <w:i w:val="0"/>
                <w:sz w:val="19"/>
              </w:rPr>
              <w:t>8</w:t>
            </w:r>
          </w:p>
        </w:tc>
      </w:tr>
      <w:tr>
        <w:tc>
          <w:tcPr>
            <w:tcW w:type="dxa" w:w="2513"/>
          </w:tcPr>
          <w:p>
            <w:pPr>
              <w:spacing w:after="40" w:before="40"/>
            </w:pPr>
            <w:r>
              <w:rPr>
                <w:rFonts w:ascii="Georgia" w:hAnsi="Georgia" w:cs="Georgia" w:eastAsia="Georgia"/>
                <w:i w:val="0"/>
                <w:sz w:val="19"/>
              </w:rPr>
              <w:t>Matriks keputusan berbobot</w:t>
            </w:r>
          </w:p>
        </w:tc>
        <w:tc>
          <w:tcPr>
            <w:tcW w:type="dxa" w:w="2513"/>
          </w:tcPr>
          <w:p>
            <w:pPr>
              <w:spacing w:after="40" w:before="40"/>
            </w:pPr>
            <w:r>
              <w:rPr>
                <w:rFonts w:ascii="Georgia" w:hAnsi="Georgia" w:cs="Georgia" w:eastAsia="Georgia"/>
                <w:i w:val="0"/>
                <w:sz w:val="19"/>
              </w:rPr>
              <w:t>Memilih alternatif secara objektif</w:t>
            </w:r>
          </w:p>
        </w:tc>
        <w:tc>
          <w:tcPr>
            <w:tcW w:type="dxa" w:w="2513"/>
          </w:tcPr>
          <w:p>
            <w:pPr>
              <w:spacing w:after="40" w:before="40"/>
            </w:pPr>
            <w:r>
              <w:rPr>
                <w:rFonts w:ascii="Georgia" w:hAnsi="Georgia" w:cs="Georgia" w:eastAsia="Georgia"/>
                <w:i w:val="0"/>
                <w:sz w:val="19"/>
              </w:rPr>
              <w:t>9</w:t>
            </w:r>
          </w:p>
        </w:tc>
      </w:tr>
      <w:tr>
        <w:tc>
          <w:tcPr>
            <w:tcW w:type="dxa" w:w="2513"/>
            <w:shd w:val="clear" w:color="auto" w:fill="F2F5FA"/>
          </w:tcPr>
          <w:p>
            <w:pPr>
              <w:spacing w:after="40" w:before="40"/>
            </w:pPr>
            <w:r>
              <w:rPr>
                <w:rFonts w:ascii="Georgia" w:hAnsi="Georgia" w:cs="Georgia" w:eastAsia="Georgia"/>
                <w:i w:val="0"/>
                <w:sz w:val="19"/>
              </w:rPr>
              <w:t>PDCA</w:t>
            </w:r>
          </w:p>
        </w:tc>
        <w:tc>
          <w:tcPr>
            <w:tcW w:type="dxa" w:w="2513"/>
            <w:shd w:val="clear" w:color="auto" w:fill="F2F5FA"/>
          </w:tcPr>
          <w:p>
            <w:pPr>
              <w:spacing w:after="40" w:before="40"/>
            </w:pPr>
            <w:r>
              <w:rPr>
                <w:rFonts w:ascii="Georgia" w:hAnsi="Georgia" w:cs="Georgia" w:eastAsia="Georgia"/>
                <w:i w:val="0"/>
                <w:sz w:val="19"/>
              </w:rPr>
              <w:t>Memperbaiki terus-menerus</w:t>
            </w:r>
          </w:p>
        </w:tc>
        <w:tc>
          <w:tcPr>
            <w:tcW w:type="dxa" w:w="2513"/>
            <w:shd w:val="clear" w:color="auto" w:fill="F2F5FA"/>
          </w:tcPr>
          <w:p>
            <w:pPr>
              <w:spacing w:after="40" w:before="40"/>
            </w:pPr>
            <w:r>
              <w:rPr>
                <w:rFonts w:ascii="Georgia" w:hAnsi="Georgia" w:cs="Georgia" w:eastAsia="Georgia"/>
                <w:i w:val="0"/>
                <w:sz w:val="19"/>
              </w:rPr>
              <w:t>13</w:t>
            </w:r>
          </w:p>
        </w:tc>
      </w:tr>
    </w:tbl>
    <w:p>
      <w:pPr>
        <w:spacing w:after="80"/>
      </w:pPr>
    </w:p>
    <w:p>
      <w:pPr>
        <w:pStyle w:val="Heading1"/>
        <w:jc w:val="center"/>
      </w:pPr>
      <w:r>
        <w:rPr>
          <w:rFonts w:ascii="Corbel" w:hAnsi="Corbel" w:cs="Corbel" w:eastAsia="Corbel"/>
          <w:i w:val="0"/>
          <w:color w:val="1F3864"/>
          <w:sz w:val="42"/>
        </w:rPr>
        <w:t>LAMPIRAN C — Rencana Aksi 30 Hari</w:t>
      </w:r>
    </w:p>
    <w:p>
      <w:r>
        <w:rPr>
          <w:rFonts w:ascii="Georgia" w:hAnsi="Georgia" w:cs="Georgia" w:eastAsia="Georgia"/>
          <w:i w:val="0"/>
        </w:rPr>
        <w:t>Inilah cara membangun kebiasaan berpikir sistematis dalam sebulan.</w:t>
      </w:r>
    </w:p>
    <w:p>
      <w:r>
        <w:rPr>
          <w:rFonts w:ascii="Georgia" w:hAnsi="Georgia" w:cs="Georgia" w:eastAsia="Georgia"/>
          <w:b/>
          <w:i w:val="0"/>
        </w:rPr>
        <w:t>Minggu 1 — Melihat dengan Jelas.</w:t>
      </w:r>
      <w:r>
        <w:rPr>
          <w:rFonts w:ascii="Georgia" w:hAnsi="Georgia" w:cs="Georgia" w:eastAsia="Georgia"/>
          <w:i w:val="0"/>
        </w:rPr>
        <w:t xml:space="preserve"> Terapkan empat pertanyaan emas pada satu masalah setiap hari, sekecil apa pun. Tuliskan rumusannya dalam satu halaman. Berlatih menggantikan kata sifat dengan angka.</w:t>
      </w:r>
    </w:p>
    <w:p>
      <w:r>
        <w:rPr>
          <w:rFonts w:ascii="Georgia" w:hAnsi="Georgia" w:cs="Georgia" w:eastAsia="Georgia"/>
          <w:b/>
          <w:i w:val="0"/>
        </w:rPr>
        <w:t>Minggu 2 — Mencari Akar.</w:t>
      </w:r>
      <w:r>
        <w:rPr>
          <w:rFonts w:ascii="Georgia" w:hAnsi="Georgia" w:cs="Georgia" w:eastAsia="Georgia"/>
          <w:i w:val="0"/>
        </w:rPr>
        <w:t xml:space="preserve"> Pilih satu masalah berulang dari Minggu 1. Jalankan lima mengapa sampai akar yang bisa ditindaklanjuti. Buat diagram tulang ikan. Cari bukti yang membantah dugaan Anda.</w:t>
      </w:r>
    </w:p>
    <w:p>
      <w:r>
        <w:rPr>
          <w:rFonts w:ascii="Georgia" w:hAnsi="Georgia" w:cs="Georgia" w:eastAsia="Georgia"/>
          <w:b/>
          <w:i w:val="0"/>
        </w:rPr>
        <w:t>Minggu 3 — Menghasilkan dan Memilih.</w:t>
      </w:r>
      <w:r>
        <w:rPr>
          <w:rFonts w:ascii="Georgia" w:hAnsi="Georgia" w:cs="Georgia" w:eastAsia="Georgia"/>
          <w:i w:val="0"/>
        </w:rPr>
        <w:t xml:space="preserve"> Hasilkan sepuluh ide tanpa menilai. Terapkan SCAMPER. Lalu tetapkan kriteria dan buat matriks keputusan sederhana. Uji risiko.</w:t>
      </w:r>
    </w:p>
    <w:p>
      <w:r>
        <w:rPr>
          <w:rFonts w:ascii="Georgia" w:hAnsi="Georgia" w:cs="Georgia" w:eastAsia="Georgia"/>
          <w:b/>
          <w:i w:val="0"/>
        </w:rPr>
        <w:t>Minggu 4 — Bertindak dan Memantau.</w:t>
      </w:r>
      <w:r>
        <w:rPr>
          <w:rFonts w:ascii="Georgia" w:hAnsi="Georgia" w:cs="Georgia" w:eastAsia="Georgia"/>
          <w:i w:val="0"/>
        </w:rPr>
        <w:t xml:space="preserve"> Susun rencana aksi dengan pemilik dan tenggat. Lakukan pra-mortem. Tetapkan tiga ukuran. Jalankan uji kecil. Tinjau hasilnya di akhir minggu.</w:t>
      </w:r>
    </w:p>
    <w:p>
      <w:r>
        <w:rPr>
          <w:rFonts w:ascii="Georgia" w:hAnsi="Georgia" w:cs="Georgia" w:eastAsia="Georgia"/>
          <w:i w:val="0"/>
        </w:rPr>
        <w:t>Di akhir 30 hari, tuliskan satu halaman tentang keputusan yang Anda buat dan apa yang Anda pelajari. Ulangi pada masalah berikutnya. Setelah tiga atau empat siklus, cara berpikir ini akan menjadi refleks.</w:t>
      </w:r>
    </w:p>
    <w:p>
      <w:pPr>
        <w:pStyle w:val="Heading1"/>
        <w:jc w:val="center"/>
      </w:pPr>
      <w:r>
        <w:rPr>
          <w:rFonts w:ascii="Corbel" w:hAnsi="Corbel" w:cs="Corbel" w:eastAsia="Corbel"/>
          <w:i w:val="0"/>
          <w:color w:val="1F3864"/>
          <w:sz w:val="42"/>
        </w:rPr>
        <w:t>LAMPIRAN D — Panduan untuk Pengajar</w:t>
      </w:r>
    </w:p>
    <w:p>
      <w:r>
        <w:rPr>
          <w:rFonts w:ascii="Georgia" w:hAnsi="Georgia" w:cs="Georgia" w:eastAsia="Georgia"/>
          <w:i w:val="0"/>
        </w:rPr>
        <w:t>Buku ini dapat dipakai sebagai buku ajar satu semester (14–16 pertemuan) atau sebagai pelatihan singkat (3–5 hari). Bagian ini memberi saran bagi pengajar, fasilitator, dan pemimpin pelatihan.</w:t>
      </w:r>
    </w:p>
    <w:p>
      <w:pPr>
        <w:pStyle w:val="Heading2"/>
      </w:pPr>
      <w:r>
        <w:rPr>
          <w:rFonts w:ascii="Corbel" w:hAnsi="Corbel" w:cs="Corbel" w:eastAsia="Corbel"/>
          <w:i w:val="0"/>
          <w:color w:val="2E75B6"/>
          <w:sz w:val="30"/>
        </w:rPr>
        <w:t>Tujuan pembelajaran umum</w:t>
      </w:r>
    </w:p>
    <w:p>
      <w:r>
        <w:rPr>
          <w:rFonts w:ascii="Georgia" w:hAnsi="Georgia" w:cs="Georgia" w:eastAsia="Georgia"/>
          <w:i w:val="0"/>
        </w:rPr>
        <w:t>Setelah menyelesaikan seluruh buku, peserta diharapkan mampu:</w:t>
      </w:r>
    </w:p>
    <w:p>
      <w:pPr>
        <w:spacing w:after="60"/>
        <w:ind w:left="454" w:hanging="283"/>
      </w:pPr>
      <w:r>
        <w:rPr>
          <w:rFonts w:ascii="Georgia" w:hAnsi="Georgia" w:cs="Georgia" w:eastAsia="Georgia"/>
          <w:i w:val="0"/>
        </w:rPr>
        <w:t>1.  Merumuskan masalah secara jelas, terukur, dan bebas solusi.</w:t>
      </w:r>
    </w:p>
    <w:p>
      <w:pPr>
        <w:spacing w:after="60"/>
        <w:ind w:left="454" w:hanging="283"/>
      </w:pPr>
      <w:r>
        <w:rPr>
          <w:rFonts w:ascii="Georgia" w:hAnsi="Georgia" w:cs="Georgia" w:eastAsia="Georgia"/>
          <w:i w:val="0"/>
        </w:rPr>
        <w:t>2.  Memilih dan menerapkan alat analisis yang sesuai dengan jenis masalah.</w:t>
      </w:r>
    </w:p>
    <w:p>
      <w:pPr>
        <w:spacing w:after="60"/>
        <w:ind w:left="454" w:hanging="283"/>
      </w:pPr>
      <w:r>
        <w:rPr>
          <w:rFonts w:ascii="Georgia" w:hAnsi="Georgia" w:cs="Georgia" w:eastAsia="Georgia"/>
          <w:i w:val="0"/>
        </w:rPr>
        <w:t>3.  Menemukan akar masalah dan mengujinya dengan data.</w:t>
      </w:r>
    </w:p>
    <w:p>
      <w:pPr>
        <w:spacing w:after="60"/>
        <w:ind w:left="454" w:hanging="283"/>
      </w:pPr>
      <w:r>
        <w:rPr>
          <w:rFonts w:ascii="Georgia" w:hAnsi="Georgia" w:cs="Georgia" w:eastAsia="Georgia"/>
          <w:i w:val="0"/>
        </w:rPr>
        <w:t>4.  Menghasilkan beberapa alternatif solusi yang benar-benar berbeda.</w:t>
      </w:r>
    </w:p>
    <w:p>
      <w:pPr>
        <w:spacing w:after="60"/>
        <w:ind w:left="454" w:hanging="283"/>
      </w:pPr>
      <w:r>
        <w:rPr>
          <w:rFonts w:ascii="Georgia" w:hAnsi="Georgia" w:cs="Georgia" w:eastAsia="Georgia"/>
          <w:i w:val="0"/>
        </w:rPr>
        <w:t>5.  Memilih solusi secara objektif serta menilai risikonya.</w:t>
      </w:r>
    </w:p>
    <w:p>
      <w:pPr>
        <w:spacing w:after="60"/>
        <w:ind w:left="454" w:hanging="283"/>
      </w:pPr>
      <w:r>
        <w:rPr>
          <w:rFonts w:ascii="Georgia" w:hAnsi="Georgia" w:cs="Georgia" w:eastAsia="Georgia"/>
          <w:i w:val="0"/>
        </w:rPr>
        <w:t>6.  Menyusun rencana implementasi dan mengelola sisi manusia.</w:t>
      </w:r>
    </w:p>
    <w:p>
      <w:pPr>
        <w:spacing w:after="60"/>
        <w:ind w:left="454" w:hanging="283"/>
      </w:pPr>
      <w:r>
        <w:rPr>
          <w:rFonts w:ascii="Georgia" w:hAnsi="Georgia" w:cs="Georgia" w:eastAsia="Georgia"/>
          <w:i w:val="0"/>
        </w:rPr>
        <w:t>7.  Memantau hasil dan memperbaiki secara berkelanjutan.</w:t>
      </w:r>
    </w:p>
    <w:p>
      <w:pPr>
        <w:spacing w:after="60"/>
        <w:ind w:left="454" w:hanging="283"/>
      </w:pPr>
      <w:r>
        <w:rPr>
          <w:rFonts w:ascii="Georgia" w:hAnsi="Georgia" w:cs="Georgia" w:eastAsia="Georgia"/>
          <w:i w:val="0"/>
        </w:rPr>
        <w:t>8.  Mempertimbangkan etika dalam setiap keputusan.</w:t>
      </w:r>
    </w:p>
    <w:p>
      <w:pPr>
        <w:pStyle w:val="Heading2"/>
      </w:pPr>
      <w:r>
        <w:rPr>
          <w:rFonts w:ascii="Corbel" w:hAnsi="Corbel" w:cs="Corbel" w:eastAsia="Corbel"/>
          <w:i w:val="0"/>
          <w:color w:val="2E75B6"/>
          <w:sz w:val="30"/>
        </w:rPr>
        <w:t>Rencana 16 pertemuan</w:t>
      </w:r>
    </w:p>
    <w:tbl>
      <w:tblPr>
        <w:tblStyle w:val="TableGrid"/>
        <w:tblW w:type="auto" w:w="0"/>
        <w:jc w:val="center"/>
        <w:tblLook w:firstColumn="1" w:firstRow="1" w:lastColumn="0" w:lastRow="0" w:noHBand="0" w:noVBand="1" w:val="04A0"/>
      </w:tblPr>
      <w:tblGrid>
        <w:gridCol w:w="2513"/>
        <w:gridCol w:w="2513"/>
        <w:gridCol w:w="2513"/>
      </w:tblGrid>
      <w:tr>
        <w:tc>
          <w:tcPr>
            <w:tcW w:type="dxa" w:w="2513"/>
            <w:shd w:val="clear" w:color="auto" w:fill="1F3864"/>
          </w:tcPr>
          <w:p>
            <w:pPr>
              <w:spacing w:after="40" w:before="40"/>
              <w:jc w:val="center"/>
            </w:pPr>
            <w:r>
              <w:rPr>
                <w:rFonts w:ascii="Corbel" w:hAnsi="Corbel" w:cs="Corbel" w:eastAsia="Corbel"/>
                <w:b/>
                <w:color w:val="FFFFFF"/>
                <w:sz w:val="19"/>
              </w:rPr>
              <w:t>Pertemuan</w:t>
            </w:r>
          </w:p>
        </w:tc>
        <w:tc>
          <w:tcPr>
            <w:tcW w:type="dxa" w:w="2513"/>
            <w:shd w:val="clear" w:color="auto" w:fill="1F3864"/>
          </w:tcPr>
          <w:p>
            <w:pPr>
              <w:spacing w:after="40" w:before="40"/>
              <w:jc w:val="center"/>
            </w:pPr>
            <w:r>
              <w:rPr>
                <w:rFonts w:ascii="Corbel" w:hAnsi="Corbel" w:cs="Corbel" w:eastAsia="Corbel"/>
                <w:b/>
                <w:color w:val="FFFFFF"/>
                <w:sz w:val="19"/>
              </w:rPr>
              <w:t>Bab</w:t>
            </w:r>
          </w:p>
        </w:tc>
        <w:tc>
          <w:tcPr>
            <w:tcW w:type="dxa" w:w="2513"/>
            <w:shd w:val="clear" w:color="auto" w:fill="1F3864"/>
          </w:tcPr>
          <w:p>
            <w:pPr>
              <w:spacing w:after="40" w:before="40"/>
              <w:jc w:val="center"/>
            </w:pPr>
            <w:r>
              <w:rPr>
                <w:rFonts w:ascii="Corbel" w:hAnsi="Corbel" w:cs="Corbel" w:eastAsia="Corbel"/>
                <w:b/>
                <w:color w:val="FFFFFF"/>
                <w:sz w:val="19"/>
              </w:rPr>
              <w:t>Fokus kegiatan</w:t>
            </w:r>
          </w:p>
        </w:tc>
      </w:tr>
      <w:tr>
        <w:tc>
          <w:tcPr>
            <w:tcW w:type="dxa" w:w="2513"/>
          </w:tcPr>
          <w:p>
            <w:pPr>
              <w:spacing w:after="40" w:before="40"/>
            </w:pPr>
            <w:r>
              <w:rPr>
                <w:rFonts w:ascii="Georgia" w:hAnsi="Georgia" w:cs="Georgia" w:eastAsia="Georgia"/>
                <w:i w:val="0"/>
                <w:sz w:val="19"/>
              </w:rPr>
              <w:t>1</w:t>
            </w:r>
          </w:p>
        </w:tc>
        <w:tc>
          <w:tcPr>
            <w:tcW w:type="dxa" w:w="2513"/>
          </w:tcPr>
          <w:p>
            <w:pPr>
              <w:spacing w:after="40" w:before="40"/>
            </w:pPr>
            <w:r>
              <w:rPr>
                <w:rFonts w:ascii="Georgia" w:hAnsi="Georgia" w:cs="Georgia" w:eastAsia="Georgia"/>
                <w:i w:val="0"/>
                <w:sz w:val="19"/>
              </w:rPr>
              <w:t>1</w:t>
            </w:r>
          </w:p>
        </w:tc>
        <w:tc>
          <w:tcPr>
            <w:tcW w:type="dxa" w:w="2513"/>
          </w:tcPr>
          <w:p>
            <w:pPr>
              <w:spacing w:after="40" w:before="40"/>
            </w:pPr>
            <w:r>
              <w:rPr>
                <w:rFonts w:ascii="Georgia" w:hAnsi="Georgia" w:cs="Georgia" w:eastAsia="Georgia"/>
                <w:i w:val="0"/>
                <w:sz w:val="19"/>
              </w:rPr>
              <w:t>Latihan mengubah keluhan menjadi pernyataan masalah</w:t>
            </w:r>
          </w:p>
        </w:tc>
      </w:tr>
      <w:tr>
        <w:tc>
          <w:tcPr>
            <w:tcW w:type="dxa" w:w="2513"/>
            <w:shd w:val="clear" w:color="auto" w:fill="F2F5FA"/>
          </w:tcPr>
          <w:p>
            <w:pPr>
              <w:spacing w:after="40" w:before="40"/>
            </w:pPr>
            <w:r>
              <w:rPr>
                <w:rFonts w:ascii="Georgia" w:hAnsi="Georgia" w:cs="Georgia" w:eastAsia="Georgia"/>
                <w:i w:val="0"/>
                <w:sz w:val="19"/>
              </w:rPr>
              <w:t>2</w:t>
            </w:r>
          </w:p>
        </w:tc>
        <w:tc>
          <w:tcPr>
            <w:tcW w:type="dxa" w:w="2513"/>
            <w:shd w:val="clear" w:color="auto" w:fill="F2F5FA"/>
          </w:tcPr>
          <w:p>
            <w:pPr>
              <w:spacing w:after="40" w:before="40"/>
            </w:pPr>
            <w:r>
              <w:rPr>
                <w:rFonts w:ascii="Georgia" w:hAnsi="Georgia" w:cs="Georgia" w:eastAsia="Georgia"/>
                <w:i w:val="0"/>
                <w:sz w:val="19"/>
              </w:rPr>
              <w:t>2</w:t>
            </w:r>
          </w:p>
        </w:tc>
        <w:tc>
          <w:tcPr>
            <w:tcW w:type="dxa" w:w="2513"/>
            <w:shd w:val="clear" w:color="auto" w:fill="F2F5FA"/>
          </w:tcPr>
          <w:p>
            <w:pPr>
              <w:spacing w:after="40" w:before="40"/>
            </w:pPr>
            <w:r>
              <w:rPr>
                <w:rFonts w:ascii="Georgia" w:hAnsi="Georgia" w:cs="Georgia" w:eastAsia="Georgia"/>
                <w:i w:val="0"/>
                <w:sz w:val="19"/>
              </w:rPr>
              <w:t>Diskusi kasus keputusan buruk; daftar periksa pribadi</w:t>
            </w:r>
          </w:p>
        </w:tc>
      </w:tr>
      <w:tr>
        <w:tc>
          <w:tcPr>
            <w:tcW w:type="dxa" w:w="2513"/>
          </w:tcPr>
          <w:p>
            <w:pPr>
              <w:spacing w:after="40" w:before="40"/>
            </w:pPr>
            <w:r>
              <w:rPr>
                <w:rFonts w:ascii="Georgia" w:hAnsi="Georgia" w:cs="Georgia" w:eastAsia="Georgia"/>
                <w:i w:val="0"/>
                <w:sz w:val="19"/>
              </w:rPr>
              <w:t>3</w:t>
            </w:r>
          </w:p>
        </w:tc>
        <w:tc>
          <w:tcPr>
            <w:tcW w:type="dxa" w:w="2513"/>
          </w:tcPr>
          <w:p>
            <w:pPr>
              <w:spacing w:after="40" w:before="40"/>
            </w:pPr>
            <w:r>
              <w:rPr>
                <w:rFonts w:ascii="Georgia" w:hAnsi="Georgia" w:cs="Georgia" w:eastAsia="Georgia"/>
                <w:i w:val="0"/>
                <w:sz w:val="19"/>
              </w:rPr>
              <w:t>3</w:t>
            </w:r>
          </w:p>
        </w:tc>
        <w:tc>
          <w:tcPr>
            <w:tcW w:type="dxa" w:w="2513"/>
          </w:tcPr>
          <w:p>
            <w:pPr>
              <w:spacing w:after="40" w:before="40"/>
            </w:pPr>
            <w:r>
              <w:rPr>
                <w:rFonts w:ascii="Georgia" w:hAnsi="Georgia" w:cs="Georgia" w:eastAsia="Georgia"/>
                <w:i w:val="0"/>
                <w:sz w:val="19"/>
              </w:rPr>
              <w:t>Menggambar peta sistem sederhana secara berkelompok</w:t>
            </w:r>
          </w:p>
        </w:tc>
      </w:tr>
      <w:tr>
        <w:tc>
          <w:tcPr>
            <w:tcW w:type="dxa" w:w="2513"/>
            <w:shd w:val="clear" w:color="auto" w:fill="F2F5FA"/>
          </w:tcPr>
          <w:p>
            <w:pPr>
              <w:spacing w:after="40" w:before="40"/>
            </w:pPr>
            <w:r>
              <w:rPr>
                <w:rFonts w:ascii="Georgia" w:hAnsi="Georgia" w:cs="Georgia" w:eastAsia="Georgia"/>
                <w:i w:val="0"/>
                <w:sz w:val="19"/>
              </w:rPr>
              <w:t>4</w:t>
            </w:r>
          </w:p>
        </w:tc>
        <w:tc>
          <w:tcPr>
            <w:tcW w:type="dxa" w:w="2513"/>
            <w:shd w:val="clear" w:color="auto" w:fill="F2F5FA"/>
          </w:tcPr>
          <w:p>
            <w:pPr>
              <w:spacing w:after="40" w:before="40"/>
            </w:pPr>
            <w:r>
              <w:rPr>
                <w:rFonts w:ascii="Georgia" w:hAnsi="Georgia" w:cs="Georgia" w:eastAsia="Georgia"/>
                <w:i w:val="0"/>
                <w:sz w:val="19"/>
              </w:rPr>
              <w:t>4</w:t>
            </w:r>
          </w:p>
        </w:tc>
        <w:tc>
          <w:tcPr>
            <w:tcW w:type="dxa" w:w="2513"/>
            <w:shd w:val="clear" w:color="auto" w:fill="F2F5FA"/>
          </w:tcPr>
          <w:p>
            <w:pPr>
              <w:spacing w:after="40" w:before="40"/>
            </w:pPr>
            <w:r>
              <w:rPr>
                <w:rFonts w:ascii="Georgia" w:hAnsi="Georgia" w:cs="Georgia" w:eastAsia="Georgia"/>
                <w:i w:val="0"/>
                <w:sz w:val="19"/>
              </w:rPr>
              <w:t>Menyusun pernyataan masalah dari kasus nyata peserta</w:t>
            </w:r>
          </w:p>
        </w:tc>
      </w:tr>
      <w:tr>
        <w:tc>
          <w:tcPr>
            <w:tcW w:type="dxa" w:w="2513"/>
          </w:tcPr>
          <w:p>
            <w:pPr>
              <w:spacing w:after="40" w:before="40"/>
            </w:pPr>
            <w:r>
              <w:rPr>
                <w:rFonts w:ascii="Georgia" w:hAnsi="Georgia" w:cs="Georgia" w:eastAsia="Georgia"/>
                <w:i w:val="0"/>
                <w:sz w:val="19"/>
              </w:rPr>
              <w:t>5</w:t>
            </w:r>
          </w:p>
        </w:tc>
        <w:tc>
          <w:tcPr>
            <w:tcW w:type="dxa" w:w="2513"/>
          </w:tcPr>
          <w:p>
            <w:pPr>
              <w:spacing w:after="40" w:before="40"/>
            </w:pPr>
            <w:r>
              <w:rPr>
                <w:rFonts w:ascii="Georgia" w:hAnsi="Georgia" w:cs="Georgia" w:eastAsia="Georgia"/>
                <w:i w:val="0"/>
                <w:sz w:val="19"/>
              </w:rPr>
              <w:t>5</w:t>
            </w:r>
          </w:p>
        </w:tc>
        <w:tc>
          <w:tcPr>
            <w:tcW w:type="dxa" w:w="2513"/>
          </w:tcPr>
          <w:p>
            <w:pPr>
              <w:spacing w:after="40" w:before="40"/>
            </w:pPr>
            <w:r>
              <w:rPr>
                <w:rFonts w:ascii="Georgia" w:hAnsi="Georgia" w:cs="Georgia" w:eastAsia="Georgia"/>
                <w:i w:val="0"/>
                <w:sz w:val="19"/>
              </w:rPr>
              <w:t>Membuat diagram Pareto dari data nyata</w:t>
            </w:r>
          </w:p>
        </w:tc>
      </w:tr>
      <w:tr>
        <w:tc>
          <w:tcPr>
            <w:tcW w:type="dxa" w:w="2513"/>
            <w:shd w:val="clear" w:color="auto" w:fill="F2F5FA"/>
          </w:tcPr>
          <w:p>
            <w:pPr>
              <w:spacing w:after="40" w:before="40"/>
            </w:pPr>
            <w:r>
              <w:rPr>
                <w:rFonts w:ascii="Georgia" w:hAnsi="Georgia" w:cs="Georgia" w:eastAsia="Georgia"/>
                <w:i w:val="0"/>
                <w:sz w:val="19"/>
              </w:rPr>
              <w:t>6</w:t>
            </w:r>
          </w:p>
        </w:tc>
        <w:tc>
          <w:tcPr>
            <w:tcW w:type="dxa" w:w="2513"/>
            <w:shd w:val="clear" w:color="auto" w:fill="F2F5FA"/>
          </w:tcPr>
          <w:p>
            <w:pPr>
              <w:spacing w:after="40" w:before="40"/>
            </w:pPr>
            <w:r>
              <w:rPr>
                <w:rFonts w:ascii="Georgia" w:hAnsi="Georgia" w:cs="Georgia" w:eastAsia="Georgia"/>
                <w:i w:val="0"/>
                <w:sz w:val="19"/>
              </w:rPr>
              <w:t>6</w:t>
            </w:r>
          </w:p>
        </w:tc>
        <w:tc>
          <w:tcPr>
            <w:tcW w:type="dxa" w:w="2513"/>
            <w:shd w:val="clear" w:color="auto" w:fill="F2F5FA"/>
          </w:tcPr>
          <w:p>
            <w:pPr>
              <w:spacing w:after="40" w:before="40"/>
            </w:pPr>
            <w:r>
              <w:rPr>
                <w:rFonts w:ascii="Georgia" w:hAnsi="Georgia" w:cs="Georgia" w:eastAsia="Georgia"/>
                <w:i w:val="0"/>
                <w:sz w:val="19"/>
              </w:rPr>
              <w:t>Latihan lima mengapa dan diagram tulang ikan</w:t>
            </w:r>
          </w:p>
        </w:tc>
      </w:tr>
      <w:tr>
        <w:tc>
          <w:tcPr>
            <w:tcW w:type="dxa" w:w="2513"/>
          </w:tcPr>
          <w:p>
            <w:pPr>
              <w:spacing w:after="40" w:before="40"/>
            </w:pPr>
            <w:r>
              <w:rPr>
                <w:rFonts w:ascii="Georgia" w:hAnsi="Georgia" w:cs="Georgia" w:eastAsia="Georgia"/>
                <w:i w:val="0"/>
                <w:sz w:val="19"/>
              </w:rPr>
              <w:t>7</w:t>
            </w:r>
          </w:p>
        </w:tc>
        <w:tc>
          <w:tcPr>
            <w:tcW w:type="dxa" w:w="2513"/>
          </w:tcPr>
          <w:p>
            <w:pPr>
              <w:spacing w:after="40" w:before="40"/>
            </w:pPr>
            <w:r>
              <w:rPr>
                <w:rFonts w:ascii="Georgia" w:hAnsi="Georgia" w:cs="Georgia" w:eastAsia="Georgia"/>
                <w:i w:val="0"/>
                <w:sz w:val="19"/>
              </w:rPr>
              <w:t>6</w:t>
            </w:r>
          </w:p>
        </w:tc>
        <w:tc>
          <w:tcPr>
            <w:tcW w:type="dxa" w:w="2513"/>
          </w:tcPr>
          <w:p>
            <w:pPr>
              <w:spacing w:after="40" w:before="40"/>
            </w:pPr>
            <w:r>
              <w:rPr>
                <w:rFonts w:ascii="Georgia" w:hAnsi="Georgia" w:cs="Georgia" w:eastAsia="Georgia"/>
                <w:i w:val="0"/>
                <w:sz w:val="19"/>
              </w:rPr>
              <w:t>Menganalisis masalah sulit dengan metode ada/tidak ada</w:t>
            </w:r>
          </w:p>
        </w:tc>
      </w:tr>
      <w:tr>
        <w:tc>
          <w:tcPr>
            <w:tcW w:type="dxa" w:w="2513"/>
            <w:shd w:val="clear" w:color="auto" w:fill="F2F5FA"/>
          </w:tcPr>
          <w:p>
            <w:pPr>
              <w:spacing w:after="40" w:before="40"/>
            </w:pPr>
            <w:r>
              <w:rPr>
                <w:rFonts w:ascii="Georgia" w:hAnsi="Georgia" w:cs="Georgia" w:eastAsia="Georgia"/>
                <w:i w:val="0"/>
                <w:sz w:val="19"/>
              </w:rPr>
              <w:t>8</w:t>
            </w:r>
          </w:p>
        </w:tc>
        <w:tc>
          <w:tcPr>
            <w:tcW w:type="dxa" w:w="2513"/>
            <w:shd w:val="clear" w:color="auto" w:fill="F2F5FA"/>
          </w:tcPr>
          <w:p>
            <w:pPr>
              <w:spacing w:after="40" w:before="40"/>
            </w:pPr>
            <w:r>
              <w:rPr>
                <w:rFonts w:ascii="Georgia" w:hAnsi="Georgia" w:cs="Georgia" w:eastAsia="Georgia"/>
                <w:i w:val="0"/>
                <w:sz w:val="19"/>
              </w:rPr>
              <w:t>7</w:t>
            </w:r>
          </w:p>
        </w:tc>
        <w:tc>
          <w:tcPr>
            <w:tcW w:type="dxa" w:w="2513"/>
            <w:shd w:val="clear" w:color="auto" w:fill="F2F5FA"/>
          </w:tcPr>
          <w:p>
            <w:pPr>
              <w:spacing w:after="40" w:before="40"/>
            </w:pPr>
            <w:r>
              <w:rPr>
                <w:rFonts w:ascii="Georgia" w:hAnsi="Georgia" w:cs="Georgia" w:eastAsia="Georgia"/>
                <w:i w:val="0"/>
                <w:sz w:val="19"/>
              </w:rPr>
              <w:t>Membuat pohon isu dan memimpin rapat analisis singkat</w:t>
            </w:r>
          </w:p>
        </w:tc>
      </w:tr>
      <w:tr>
        <w:tc>
          <w:tcPr>
            <w:tcW w:type="dxa" w:w="2513"/>
          </w:tcPr>
          <w:p>
            <w:pPr>
              <w:spacing w:after="40" w:before="40"/>
            </w:pPr>
            <w:r>
              <w:rPr>
                <w:rFonts w:ascii="Georgia" w:hAnsi="Georgia" w:cs="Georgia" w:eastAsia="Georgia"/>
                <w:i w:val="0"/>
                <w:sz w:val="19"/>
              </w:rPr>
              <w:t>9</w:t>
            </w:r>
          </w:p>
        </w:tc>
        <w:tc>
          <w:tcPr>
            <w:tcW w:type="dxa" w:w="2513"/>
          </w:tcPr>
          <w:p>
            <w:pPr>
              <w:spacing w:after="40" w:before="40"/>
            </w:pPr>
            <w:r>
              <w:rPr>
                <w:rFonts w:ascii="Georgia" w:hAnsi="Georgia" w:cs="Georgia" w:eastAsia="Georgia"/>
                <w:i w:val="0"/>
                <w:sz w:val="19"/>
              </w:rPr>
              <w:t>8</w:t>
            </w:r>
          </w:p>
        </w:tc>
        <w:tc>
          <w:tcPr>
            <w:tcW w:type="dxa" w:w="2513"/>
          </w:tcPr>
          <w:p>
            <w:pPr>
              <w:spacing w:after="40" w:before="40"/>
            </w:pPr>
            <w:r>
              <w:rPr>
                <w:rFonts w:ascii="Georgia" w:hAnsi="Georgia" w:cs="Georgia" w:eastAsia="Georgia"/>
                <w:i w:val="0"/>
                <w:sz w:val="19"/>
              </w:rPr>
              <w:t>Sesi brainstorming terstruktur dan SCAMPER</w:t>
            </w:r>
          </w:p>
        </w:tc>
      </w:tr>
      <w:tr>
        <w:tc>
          <w:tcPr>
            <w:tcW w:type="dxa" w:w="2513"/>
            <w:shd w:val="clear" w:color="auto" w:fill="F2F5FA"/>
          </w:tcPr>
          <w:p>
            <w:pPr>
              <w:spacing w:after="40" w:before="40"/>
            </w:pPr>
            <w:r>
              <w:rPr>
                <w:rFonts w:ascii="Georgia" w:hAnsi="Georgia" w:cs="Georgia" w:eastAsia="Georgia"/>
                <w:i w:val="0"/>
                <w:sz w:val="19"/>
              </w:rPr>
              <w:t>10</w:t>
            </w:r>
          </w:p>
        </w:tc>
        <w:tc>
          <w:tcPr>
            <w:tcW w:type="dxa" w:w="2513"/>
            <w:shd w:val="clear" w:color="auto" w:fill="F2F5FA"/>
          </w:tcPr>
          <w:p>
            <w:pPr>
              <w:spacing w:after="40" w:before="40"/>
            </w:pPr>
            <w:r>
              <w:rPr>
                <w:rFonts w:ascii="Georgia" w:hAnsi="Georgia" w:cs="Georgia" w:eastAsia="Georgia"/>
                <w:i w:val="0"/>
                <w:sz w:val="19"/>
              </w:rPr>
              <w:t>9</w:t>
            </w:r>
          </w:p>
        </w:tc>
        <w:tc>
          <w:tcPr>
            <w:tcW w:type="dxa" w:w="2513"/>
            <w:shd w:val="clear" w:color="auto" w:fill="F2F5FA"/>
          </w:tcPr>
          <w:p>
            <w:pPr>
              <w:spacing w:after="40" w:before="40"/>
            </w:pPr>
            <w:r>
              <w:rPr>
                <w:rFonts w:ascii="Georgia" w:hAnsi="Georgia" w:cs="Georgia" w:eastAsia="Georgia"/>
                <w:i w:val="0"/>
                <w:sz w:val="19"/>
              </w:rPr>
              <w:t>Menyusun matriks keputusan berbobot</w:t>
            </w:r>
          </w:p>
        </w:tc>
      </w:tr>
      <w:tr>
        <w:tc>
          <w:tcPr>
            <w:tcW w:type="dxa" w:w="2513"/>
          </w:tcPr>
          <w:p>
            <w:pPr>
              <w:spacing w:after="40" w:before="40"/>
            </w:pPr>
            <w:r>
              <w:rPr>
                <w:rFonts w:ascii="Georgia" w:hAnsi="Georgia" w:cs="Georgia" w:eastAsia="Georgia"/>
                <w:i w:val="0"/>
                <w:sz w:val="19"/>
              </w:rPr>
              <w:t>11</w:t>
            </w:r>
          </w:p>
        </w:tc>
        <w:tc>
          <w:tcPr>
            <w:tcW w:type="dxa" w:w="2513"/>
          </w:tcPr>
          <w:p>
            <w:pPr>
              <w:spacing w:after="40" w:before="40"/>
            </w:pPr>
            <w:r>
              <w:rPr>
                <w:rFonts w:ascii="Georgia" w:hAnsi="Georgia" w:cs="Georgia" w:eastAsia="Georgia"/>
                <w:i w:val="0"/>
                <w:sz w:val="19"/>
              </w:rPr>
              <w:t>10</w:t>
            </w:r>
          </w:p>
        </w:tc>
        <w:tc>
          <w:tcPr>
            <w:tcW w:type="dxa" w:w="2513"/>
          </w:tcPr>
          <w:p>
            <w:pPr>
              <w:spacing w:after="40" w:before="40"/>
            </w:pPr>
            <w:r>
              <w:rPr>
                <w:rFonts w:ascii="Georgia" w:hAnsi="Georgia" w:cs="Georgia" w:eastAsia="Georgia"/>
                <w:i w:val="0"/>
                <w:sz w:val="19"/>
              </w:rPr>
              <w:t>Simulasi keputusan dalam ketidakpastian dan uji bertahap</w:t>
            </w:r>
          </w:p>
        </w:tc>
      </w:tr>
      <w:tr>
        <w:tc>
          <w:tcPr>
            <w:tcW w:type="dxa" w:w="2513"/>
            <w:shd w:val="clear" w:color="auto" w:fill="F2F5FA"/>
          </w:tcPr>
          <w:p>
            <w:pPr>
              <w:spacing w:after="40" w:before="40"/>
            </w:pPr>
            <w:r>
              <w:rPr>
                <w:rFonts w:ascii="Georgia" w:hAnsi="Georgia" w:cs="Georgia" w:eastAsia="Georgia"/>
                <w:i w:val="0"/>
                <w:sz w:val="19"/>
              </w:rPr>
              <w:t>12</w:t>
            </w:r>
          </w:p>
        </w:tc>
        <w:tc>
          <w:tcPr>
            <w:tcW w:type="dxa" w:w="2513"/>
            <w:shd w:val="clear" w:color="auto" w:fill="F2F5FA"/>
          </w:tcPr>
          <w:p>
            <w:pPr>
              <w:spacing w:after="40" w:before="40"/>
            </w:pPr>
            <w:r>
              <w:rPr>
                <w:rFonts w:ascii="Georgia" w:hAnsi="Georgia" w:cs="Georgia" w:eastAsia="Georgia"/>
                <w:i w:val="0"/>
                <w:sz w:val="19"/>
              </w:rPr>
              <w:t>11</w:t>
            </w:r>
          </w:p>
        </w:tc>
        <w:tc>
          <w:tcPr>
            <w:tcW w:type="dxa" w:w="2513"/>
            <w:shd w:val="clear" w:color="auto" w:fill="F2F5FA"/>
          </w:tcPr>
          <w:p>
            <w:pPr>
              <w:spacing w:after="40" w:before="40"/>
            </w:pPr>
            <w:r>
              <w:rPr>
                <w:rFonts w:ascii="Georgia" w:hAnsi="Georgia" w:cs="Georgia" w:eastAsia="Georgia"/>
                <w:i w:val="0"/>
                <w:sz w:val="19"/>
              </w:rPr>
              <w:t>Menyusun rencana aksi dan pra-mortem</w:t>
            </w:r>
          </w:p>
        </w:tc>
      </w:tr>
      <w:tr>
        <w:tc>
          <w:tcPr>
            <w:tcW w:type="dxa" w:w="2513"/>
          </w:tcPr>
          <w:p>
            <w:pPr>
              <w:spacing w:after="40" w:before="40"/>
            </w:pPr>
            <w:r>
              <w:rPr>
                <w:rFonts w:ascii="Georgia" w:hAnsi="Georgia" w:cs="Georgia" w:eastAsia="Georgia"/>
                <w:i w:val="0"/>
                <w:sz w:val="19"/>
              </w:rPr>
              <w:t>13</w:t>
            </w:r>
          </w:p>
        </w:tc>
        <w:tc>
          <w:tcPr>
            <w:tcW w:type="dxa" w:w="2513"/>
          </w:tcPr>
          <w:p>
            <w:pPr>
              <w:spacing w:after="40" w:before="40"/>
            </w:pPr>
            <w:r>
              <w:rPr>
                <w:rFonts w:ascii="Georgia" w:hAnsi="Georgia" w:cs="Georgia" w:eastAsia="Georgia"/>
                <w:i w:val="0"/>
                <w:sz w:val="19"/>
              </w:rPr>
              <w:t>12</w:t>
            </w:r>
          </w:p>
        </w:tc>
        <w:tc>
          <w:tcPr>
            <w:tcW w:type="dxa" w:w="2513"/>
          </w:tcPr>
          <w:p>
            <w:pPr>
              <w:spacing w:after="40" w:before="40"/>
            </w:pPr>
            <w:r>
              <w:rPr>
                <w:rFonts w:ascii="Georgia" w:hAnsi="Georgia" w:cs="Georgia" w:eastAsia="Georgia"/>
                <w:i w:val="0"/>
                <w:sz w:val="19"/>
              </w:rPr>
              <w:t>Menganalisis penolakan dan merancang komunikasi</w:t>
            </w:r>
          </w:p>
        </w:tc>
      </w:tr>
      <w:tr>
        <w:tc>
          <w:tcPr>
            <w:tcW w:type="dxa" w:w="2513"/>
            <w:shd w:val="clear" w:color="auto" w:fill="F2F5FA"/>
          </w:tcPr>
          <w:p>
            <w:pPr>
              <w:spacing w:after="40" w:before="40"/>
            </w:pPr>
            <w:r>
              <w:rPr>
                <w:rFonts w:ascii="Georgia" w:hAnsi="Georgia" w:cs="Georgia" w:eastAsia="Georgia"/>
                <w:i w:val="0"/>
                <w:sz w:val="19"/>
              </w:rPr>
              <w:t>14</w:t>
            </w:r>
          </w:p>
        </w:tc>
        <w:tc>
          <w:tcPr>
            <w:tcW w:type="dxa" w:w="2513"/>
            <w:shd w:val="clear" w:color="auto" w:fill="F2F5FA"/>
          </w:tcPr>
          <w:p>
            <w:pPr>
              <w:spacing w:after="40" w:before="40"/>
            </w:pPr>
            <w:r>
              <w:rPr>
                <w:rFonts w:ascii="Georgia" w:hAnsi="Georgia" w:cs="Georgia" w:eastAsia="Georgia"/>
                <w:i w:val="0"/>
                <w:sz w:val="19"/>
              </w:rPr>
              <w:t>13</w:t>
            </w:r>
          </w:p>
        </w:tc>
        <w:tc>
          <w:tcPr>
            <w:tcW w:type="dxa" w:w="2513"/>
            <w:shd w:val="clear" w:color="auto" w:fill="F2F5FA"/>
          </w:tcPr>
          <w:p>
            <w:pPr>
              <w:spacing w:after="40" w:before="40"/>
            </w:pPr>
            <w:r>
              <w:rPr>
                <w:rFonts w:ascii="Georgia" w:hAnsi="Georgia" w:cs="Georgia" w:eastAsia="Georgia"/>
                <w:i w:val="0"/>
                <w:sz w:val="19"/>
              </w:rPr>
              <w:t>Menetapkan ukuran dan siklus PDCA</w:t>
            </w:r>
          </w:p>
        </w:tc>
      </w:tr>
      <w:tr>
        <w:tc>
          <w:tcPr>
            <w:tcW w:type="dxa" w:w="2513"/>
          </w:tcPr>
          <w:p>
            <w:pPr>
              <w:spacing w:after="40" w:before="40"/>
            </w:pPr>
            <w:r>
              <w:rPr>
                <w:rFonts w:ascii="Georgia" w:hAnsi="Georgia" w:cs="Georgia" w:eastAsia="Georgia"/>
                <w:i w:val="0"/>
                <w:sz w:val="19"/>
              </w:rPr>
              <w:t>15</w:t>
            </w:r>
          </w:p>
        </w:tc>
        <w:tc>
          <w:tcPr>
            <w:tcW w:type="dxa" w:w="2513"/>
          </w:tcPr>
          <w:p>
            <w:pPr>
              <w:spacing w:after="40" w:before="40"/>
            </w:pPr>
            <w:r>
              <w:rPr>
                <w:rFonts w:ascii="Georgia" w:hAnsi="Georgia" w:cs="Georgia" w:eastAsia="Georgia"/>
                <w:i w:val="0"/>
                <w:sz w:val="19"/>
              </w:rPr>
              <w:t>14</w:t>
            </w:r>
          </w:p>
        </w:tc>
        <w:tc>
          <w:tcPr>
            <w:tcW w:type="dxa" w:w="2513"/>
          </w:tcPr>
          <w:p>
            <w:pPr>
              <w:spacing w:after="40" w:before="40"/>
            </w:pPr>
            <w:r>
              <w:rPr>
                <w:rFonts w:ascii="Georgia" w:hAnsi="Georgia" w:cs="Georgia" w:eastAsia="Georgia"/>
                <w:i w:val="0"/>
                <w:sz w:val="19"/>
              </w:rPr>
              <w:t>Diskusi studi kasus terpadu</w:t>
            </w:r>
          </w:p>
        </w:tc>
      </w:tr>
      <w:tr>
        <w:tc>
          <w:tcPr>
            <w:tcW w:type="dxa" w:w="2513"/>
            <w:shd w:val="clear" w:color="auto" w:fill="F2F5FA"/>
          </w:tcPr>
          <w:p>
            <w:pPr>
              <w:spacing w:after="40" w:before="40"/>
            </w:pPr>
            <w:r>
              <w:rPr>
                <w:rFonts w:ascii="Georgia" w:hAnsi="Georgia" w:cs="Georgia" w:eastAsia="Georgia"/>
                <w:i w:val="0"/>
                <w:sz w:val="19"/>
              </w:rPr>
              <w:t>16</w:t>
            </w:r>
          </w:p>
        </w:tc>
        <w:tc>
          <w:tcPr>
            <w:tcW w:type="dxa" w:w="2513"/>
            <w:shd w:val="clear" w:color="auto" w:fill="F2F5FA"/>
          </w:tcPr>
          <w:p>
            <w:pPr>
              <w:spacing w:after="40" w:before="40"/>
            </w:pPr>
            <w:r>
              <w:rPr>
                <w:rFonts w:ascii="Georgia" w:hAnsi="Georgia" w:cs="Georgia" w:eastAsia="Georgia"/>
                <w:i w:val="0"/>
                <w:sz w:val="19"/>
              </w:rPr>
              <w:t>15</w:t>
            </w:r>
          </w:p>
        </w:tc>
        <w:tc>
          <w:tcPr>
            <w:tcW w:type="dxa" w:w="2513"/>
            <w:shd w:val="clear" w:color="auto" w:fill="F2F5FA"/>
          </w:tcPr>
          <w:p>
            <w:pPr>
              <w:spacing w:after="40" w:before="40"/>
            </w:pPr>
            <w:r>
              <w:rPr>
                <w:rFonts w:ascii="Georgia" w:hAnsi="Georgia" w:cs="Georgia" w:eastAsia="Georgia"/>
                <w:i w:val="0"/>
                <w:sz w:val="19"/>
              </w:rPr>
              <w:t>Presentasi proyek akhir dan refleksi etika</w:t>
            </w:r>
          </w:p>
        </w:tc>
      </w:tr>
    </w:tbl>
    <w:p>
      <w:pPr>
        <w:spacing w:after="80"/>
      </w:pPr>
    </w:p>
    <w:p>
      <w:pPr>
        <w:pStyle w:val="Heading2"/>
      </w:pPr>
      <w:r>
        <w:rPr>
          <w:rFonts w:ascii="Corbel" w:hAnsi="Corbel" w:cs="Corbel" w:eastAsia="Corbel"/>
          <w:i w:val="0"/>
          <w:color w:val="2E75B6"/>
          <w:sz w:val="30"/>
        </w:rPr>
        <w:t>Cara menilai</w:t>
      </w:r>
    </w:p>
    <w:p>
      <w:r>
        <w:rPr>
          <w:rFonts w:ascii="Georgia" w:hAnsi="Georgia" w:cs="Georgia" w:eastAsia="Georgia"/>
          <w:i w:val="0"/>
        </w:rPr>
        <w:t xml:space="preserve">Penilaian paling cocok untuk buku ini bukan ujian hafalan, melainkan </w:t>
      </w:r>
      <w:r>
        <w:rPr>
          <w:rFonts w:ascii="Georgia" w:hAnsi="Georgia" w:cs="Georgia" w:eastAsia="Georgia"/>
          <w:b/>
          <w:i w:val="0"/>
        </w:rPr>
        <w:t>proyek nyata</w:t>
      </w:r>
      <w:r>
        <w:rPr>
          <w:rFonts w:ascii="Georgia" w:hAnsi="Georgia" w:cs="Georgia" w:eastAsia="Georgia"/>
          <w:i w:val="0"/>
        </w:rPr>
        <w:t>. Minta setiap peserta:</w:t>
      </w:r>
    </w:p>
    <w:p>
      <w:pPr>
        <w:spacing w:after="60"/>
        <w:ind w:left="454" w:hanging="283"/>
      </w:pPr>
      <w:r>
        <w:rPr>
          <w:rFonts w:ascii="Georgia" w:hAnsi="Georgia" w:cs="Georgia" w:eastAsia="Georgia"/>
          <w:i w:val="0"/>
        </w:rPr>
        <w:t>1.  Memilih satu masalah nyata dari pekerjaan atau kehidupannya.</w:t>
      </w:r>
    </w:p>
    <w:p>
      <w:pPr>
        <w:spacing w:after="60"/>
        <w:ind w:left="454" w:hanging="283"/>
      </w:pPr>
      <w:r>
        <w:rPr>
          <w:rFonts w:ascii="Georgia" w:hAnsi="Georgia" w:cs="Georgia" w:eastAsia="Georgia"/>
          <w:i w:val="0"/>
        </w:rPr>
        <w:t>2.  Menjalani seluruh proses dari Bab 1 sampai Bab 13 pada masalah itu.</w:t>
      </w:r>
    </w:p>
    <w:p>
      <w:pPr>
        <w:spacing w:after="60"/>
        <w:ind w:left="454" w:hanging="283"/>
      </w:pPr>
      <w:r>
        <w:rPr>
          <w:rFonts w:ascii="Georgia" w:hAnsi="Georgia" w:cs="Georgia" w:eastAsia="Georgia"/>
          <w:i w:val="0"/>
        </w:rPr>
        <w:t>3.  Menyusun laporan singkat: rumusan masalah, analisis akar, alternatif, keputusan, rencana, dan hasil.</w:t>
      </w:r>
    </w:p>
    <w:p>
      <w:pPr>
        <w:spacing w:after="60"/>
        <w:ind w:left="454" w:hanging="283"/>
      </w:pPr>
      <w:r>
        <w:rPr>
          <w:rFonts w:ascii="Georgia" w:hAnsi="Georgia" w:cs="Georgia" w:eastAsia="Georgia"/>
          <w:i w:val="0"/>
        </w:rPr>
        <w:t>4.  Mempresentasikan dan menerima pertanyaan kritis dari rekan.</w:t>
      </w:r>
    </w:p>
    <w:p>
      <w:r>
        <w:rPr>
          <w:rFonts w:ascii="Georgia" w:hAnsi="Georgia" w:cs="Georgia" w:eastAsia="Georgia"/>
          <w:i w:val="0"/>
        </w:rPr>
        <w:t>Rubrik penilaian sederhana: kejelasan rumusan masalah (20), kedalaman analisis akar (20), kualitas alternatif dan keputusan (20), kelayakan rencana implementasi (20), pemantauan dan refleksi (20).</w:t>
      </w:r>
    </w:p>
    <w:p>
      <w:pPr>
        <w:pStyle w:val="Heading2"/>
      </w:pPr>
      <w:r>
        <w:rPr>
          <w:rFonts w:ascii="Corbel" w:hAnsi="Corbel" w:cs="Corbel" w:eastAsia="Corbel"/>
          <w:i w:val="0"/>
          <w:color w:val="2E75B6"/>
          <w:sz w:val="30"/>
        </w:rPr>
        <w:t>Saran memfasilitasi</w:t>
      </w:r>
    </w:p>
    <w:p>
      <w:pPr>
        <w:spacing w:after="60"/>
        <w:ind w:left="397" w:hanging="227"/>
      </w:pPr>
      <w:r>
        <w:rPr>
          <w:rFonts w:ascii="Georgia" w:hAnsi="Georgia" w:cs="Georgia" w:eastAsia="Georgia"/>
          <w:i w:val="0"/>
        </w:rPr>
        <w:t xml:space="preserve">•  </w:t>
      </w:r>
      <w:r>
        <w:rPr>
          <w:rFonts w:ascii="Georgia" w:hAnsi="Georgia" w:cs="Georgia" w:eastAsia="Georgia"/>
          <w:b/>
          <w:i w:val="0"/>
        </w:rPr>
        <w:t>Mulai dari masalah peserta.</w:t>
      </w:r>
      <w:r>
        <w:rPr>
          <w:rFonts w:ascii="Georgia" w:hAnsi="Georgia" w:cs="Georgia" w:eastAsia="Georgia"/>
          <w:i w:val="0"/>
        </w:rPr>
        <w:t xml:space="preserve"> Orang belajar paling cepat ketika materinya menyangkut persoalan nyata mereka.</w:t>
      </w:r>
    </w:p>
    <w:p>
      <w:pPr>
        <w:spacing w:after="60"/>
        <w:ind w:left="397" w:hanging="227"/>
      </w:pPr>
      <w:r>
        <w:rPr>
          <w:rFonts w:ascii="Georgia" w:hAnsi="Georgia" w:cs="Georgia" w:eastAsia="Georgia"/>
          <w:i w:val="0"/>
        </w:rPr>
        <w:t xml:space="preserve">•  </w:t>
      </w:r>
      <w:r>
        <w:rPr>
          <w:rFonts w:ascii="Georgia" w:hAnsi="Georgia" w:cs="Georgia" w:eastAsia="Georgia"/>
          <w:b/>
          <w:i w:val="0"/>
        </w:rPr>
        <w:t>Gunakan kelompok kecil.</w:t>
      </w:r>
      <w:r>
        <w:rPr>
          <w:rFonts w:ascii="Georgia" w:hAnsi="Georgia" w:cs="Georgia" w:eastAsia="Georgia"/>
          <w:i w:val="0"/>
        </w:rPr>
        <w:t xml:space="preserve"> Diskusi berpasangan atau bertiga membuat semua orang bicara.</w:t>
      </w:r>
    </w:p>
    <w:p>
      <w:pPr>
        <w:spacing w:after="60"/>
        <w:ind w:left="397" w:hanging="227"/>
      </w:pPr>
      <w:r>
        <w:rPr>
          <w:rFonts w:ascii="Georgia" w:hAnsi="Georgia" w:cs="Georgia" w:eastAsia="Georgia"/>
          <w:i w:val="0"/>
        </w:rPr>
        <w:t xml:space="preserve">•  </w:t>
      </w:r>
      <w:r>
        <w:rPr>
          <w:rFonts w:ascii="Georgia" w:hAnsi="Georgia" w:cs="Georgia" w:eastAsia="Georgia"/>
          <w:b/>
          <w:i w:val="0"/>
        </w:rPr>
        <w:t>Minta peserta menulis sebelum berbicara.</w:t>
      </w:r>
      <w:r>
        <w:rPr>
          <w:rFonts w:ascii="Georgia" w:hAnsi="Georgia" w:cs="Georgia" w:eastAsia="Georgia"/>
          <w:i w:val="0"/>
        </w:rPr>
        <w:t xml:space="preserve"> Ini mengangkat gagasan orang pendiam.</w:t>
      </w:r>
    </w:p>
    <w:p>
      <w:pPr>
        <w:spacing w:after="60"/>
        <w:ind w:left="397" w:hanging="227"/>
      </w:pPr>
      <w:r>
        <w:rPr>
          <w:rFonts w:ascii="Georgia" w:hAnsi="Georgia" w:cs="Georgia" w:eastAsia="Georgia"/>
          <w:i w:val="0"/>
        </w:rPr>
        <w:t xml:space="preserve">•  </w:t>
      </w:r>
      <w:r>
        <w:rPr>
          <w:rFonts w:ascii="Georgia" w:hAnsi="Georgia" w:cs="Georgia" w:eastAsia="Georgia"/>
          <w:b/>
          <w:i w:val="0"/>
        </w:rPr>
        <w:t>Tunjukkan, jangan hanya ceramahkan.</w:t>
      </w:r>
      <w:r>
        <w:rPr>
          <w:rFonts w:ascii="Georgia" w:hAnsi="Georgia" w:cs="Georgia" w:eastAsia="Georgia"/>
          <w:i w:val="0"/>
        </w:rPr>
        <w:t xml:space="preserve"> Peragakan satu alat, lalu minta peserta memakainya.</w:t>
      </w:r>
    </w:p>
    <w:p>
      <w:pPr>
        <w:spacing w:after="60"/>
        <w:ind w:left="397" w:hanging="227"/>
      </w:pPr>
      <w:r>
        <w:rPr>
          <w:rFonts w:ascii="Georgia" w:hAnsi="Georgia" w:cs="Georgia" w:eastAsia="Georgia"/>
          <w:i w:val="0"/>
        </w:rPr>
        <w:t xml:space="preserve">•  </w:t>
      </w:r>
      <w:r>
        <w:rPr>
          <w:rFonts w:ascii="Georgia" w:hAnsi="Georgia" w:cs="Georgia" w:eastAsia="Georgia"/>
          <w:b/>
          <w:i w:val="0"/>
        </w:rPr>
        <w:t>Rayakan pertanyaan kritis.</w:t>
      </w:r>
      <w:r>
        <w:rPr>
          <w:rFonts w:ascii="Georgia" w:hAnsi="Georgia" w:cs="Georgia" w:eastAsia="Georgia"/>
          <w:i w:val="0"/>
        </w:rPr>
        <w:t xml:space="preserve"> Peserta yang menantang kesimpulan harus dipuji.</w:t>
      </w:r>
    </w:p>
    <w:p>
      <w:pPr>
        <w:spacing w:after="60"/>
        <w:ind w:left="397" w:hanging="227"/>
      </w:pPr>
      <w:r>
        <w:rPr>
          <w:rFonts w:ascii="Georgia" w:hAnsi="Georgia" w:cs="Georgia" w:eastAsia="Georgia"/>
          <w:i w:val="0"/>
        </w:rPr>
        <w:t xml:space="preserve">•  </w:t>
      </w:r>
      <w:r>
        <w:rPr>
          <w:rFonts w:ascii="Georgia" w:hAnsi="Georgia" w:cs="Georgia" w:eastAsia="Georgia"/>
          <w:b/>
          <w:i w:val="0"/>
        </w:rPr>
        <w:t>Akhiri setiap sesi dengan satu tindakan.</w:t>
      </w:r>
      <w:r>
        <w:rPr>
          <w:rFonts w:ascii="Georgia" w:hAnsi="Georgia" w:cs="Georgia" w:eastAsia="Georgia"/>
          <w:i w:val="0"/>
        </w:rPr>
        <w:t xml:space="preserve"> Setiap pertemuan menghasilkan satu langkah nyata.</w:t>
      </w:r>
    </w:p>
    <w:p>
      <w:pPr>
        <w:pStyle w:val="Heading2"/>
      </w:pPr>
      <w:r>
        <w:rPr>
          <w:rFonts w:ascii="Corbel" w:hAnsi="Corbel" w:cs="Corbel" w:eastAsia="Corbel"/>
          <w:i w:val="0"/>
          <w:color w:val="2E75B6"/>
          <w:sz w:val="30"/>
        </w:rPr>
        <w:t>Untuk pelatihan singkat</w:t>
      </w:r>
    </w:p>
    <w:p>
      <w:r>
        <w:rPr>
          <w:rFonts w:ascii="Georgia" w:hAnsi="Georgia" w:cs="Georgia" w:eastAsia="Georgia"/>
          <w:i w:val="0"/>
        </w:rPr>
        <w:t>Untuk pelatihan 3–5 hari, pilih inti berikut:</w:t>
      </w:r>
    </w:p>
    <w:p>
      <w:pPr>
        <w:spacing w:after="60"/>
        <w:ind w:left="397" w:hanging="227"/>
      </w:pPr>
      <w:r>
        <w:rPr>
          <w:rFonts w:ascii="Georgia" w:hAnsi="Georgia" w:cs="Georgia" w:eastAsia="Georgia"/>
          <w:i w:val="0"/>
        </w:rPr>
        <w:t>•  Hari 1: Bab 1, 4 (klarifikasi dan perumusan masalah).</w:t>
      </w:r>
    </w:p>
    <w:p>
      <w:pPr>
        <w:spacing w:after="60"/>
        <w:ind w:left="397" w:hanging="227"/>
      </w:pPr>
      <w:r>
        <w:rPr>
          <w:rFonts w:ascii="Georgia" w:hAnsi="Georgia" w:cs="Georgia" w:eastAsia="Georgia"/>
          <w:i w:val="0"/>
        </w:rPr>
        <w:t>•  Hari 2: Bab 5, 6 (data dan akar masalah).</w:t>
      </w:r>
    </w:p>
    <w:p>
      <w:pPr>
        <w:spacing w:after="60"/>
        <w:ind w:left="397" w:hanging="227"/>
      </w:pPr>
      <w:r>
        <w:rPr>
          <w:rFonts w:ascii="Georgia" w:hAnsi="Georgia" w:cs="Georgia" w:eastAsia="Georgia"/>
          <w:i w:val="0"/>
        </w:rPr>
        <w:t>•  Hari 3: Bab 7, 8, 9 (kerangka, alternatif, keputusan).</w:t>
      </w:r>
    </w:p>
    <w:p>
      <w:pPr>
        <w:spacing w:after="60"/>
        <w:ind w:left="397" w:hanging="227"/>
      </w:pPr>
      <w:r>
        <w:rPr>
          <w:rFonts w:ascii="Georgia" w:hAnsi="Georgia" w:cs="Georgia" w:eastAsia="Georgia"/>
          <w:i w:val="0"/>
        </w:rPr>
        <w:t>•  Hari 4: Bab 10, 11, 12 (keputusan, implementasi, manusia).</w:t>
      </w:r>
    </w:p>
    <w:p>
      <w:pPr>
        <w:spacing w:after="60"/>
        <w:ind w:left="397" w:hanging="227"/>
      </w:pPr>
      <w:r>
        <w:rPr>
          <w:rFonts w:ascii="Georgia" w:hAnsi="Georgia" w:cs="Georgia" w:eastAsia="Georgia"/>
          <w:i w:val="0"/>
        </w:rPr>
        <w:t>•  Hari 5: Bab 13, 14, 15 (pemantauan, kasus, etika) dan proyek akhir.</w:t>
      </w:r>
    </w:p>
    <w:p>
      <w:r>
        <w:rPr>
          <w:rFonts w:ascii="Georgia" w:hAnsi="Georgia" w:cs="Georgia" w:eastAsia="Georgia"/>
          <w:i w:val="0"/>
        </w:rPr>
        <w:t>Setiap hari hendaknya berakhir dengan peserta menerapkan alatnya pada masalah nyata masing-masing.</w:t>
      </w:r>
    </w:p>
    <w:p>
      <w:pPr>
        <w:pStyle w:val="Heading1"/>
        <w:jc w:val="center"/>
      </w:pPr>
      <w:r>
        <w:rPr>
          <w:rFonts w:ascii="Corbel" w:hAnsi="Corbel" w:cs="Corbel" w:eastAsia="Corbel"/>
          <w:i w:val="0"/>
          <w:color w:val="1F3864"/>
          <w:sz w:val="42"/>
        </w:rPr>
        <w:t>LAMPIRAN E — Kasus Latihan</w:t>
      </w:r>
    </w:p>
    <w:p>
      <w:r>
        <w:rPr>
          <w:rFonts w:ascii="Georgia" w:hAnsi="Georgia" w:cs="Georgia" w:eastAsia="Georgia"/>
          <w:i w:val="0"/>
        </w:rPr>
        <w:t>Gunakan kasus-kasus ini untuk berlatih sebelum menghadapi masalah nyata. Setiap kasus disertai pertanyaan pemandu. Tidak ada jawaban tunggal yang benar; yang dinilai adalah cara berpikirnya.</w:t>
      </w:r>
    </w:p>
    <w:p>
      <w:pPr>
        <w:pStyle w:val="Heading2"/>
      </w:pPr>
      <w:r>
        <w:rPr>
          <w:rFonts w:ascii="Corbel" w:hAnsi="Corbel" w:cs="Corbel" w:eastAsia="Corbel"/>
          <w:i w:val="0"/>
          <w:color w:val="2E75B6"/>
          <w:sz w:val="30"/>
        </w:rPr>
        <w:t>Kasus Latihan 1: Toko Kelontong yang Kehilangan Pelanggan</w:t>
      </w:r>
    </w:p>
    <w:p>
      <w:r>
        <w:rPr>
          <w:rFonts w:ascii="Georgia" w:hAnsi="Georgia" w:cs="Georgia" w:eastAsia="Georgia"/>
          <w:i w:val="0"/>
        </w:rPr>
        <w:t>Sebuah toko kelontong di gang perumahan mengalami penurunan pendapatan 20 persen dalam enam bulan. Pemilik menduga penyebabnya harga bahan pokok yang naik. Namun ketika diperiksa, harga toko-toko lain juga naik dengan besaran serupa.</w:t>
      </w:r>
    </w:p>
    <w:p>
      <w:r>
        <w:rPr>
          <w:rFonts w:ascii="Georgia" w:hAnsi="Georgia" w:cs="Georgia" w:eastAsia="Georgia"/>
          <w:i w:val="0"/>
        </w:rPr>
        <w:t>Data yang tersedia: jumlah pengunjung turun 5 persen, tetapi rata-rata nilai belanja per pengunjung turun 16 persen. Toko pesaing baru dibuka 200 meter dari lokasi, dengan jam buka lebih panjang dan layanan antar untuk warga sekitar.</w:t>
      </w:r>
    </w:p>
    <w:p>
      <w:r>
        <w:rPr>
          <w:rFonts w:ascii="Georgia" w:hAnsi="Georgia" w:cs="Georgia" w:eastAsia="Georgia"/>
          <w:b/>
          <w:i w:val="0"/>
        </w:rPr>
        <w:t>Pertanyaan pemandu:</w:t>
      </w:r>
    </w:p>
    <w:p>
      <w:pPr>
        <w:spacing w:after="60"/>
        <w:ind w:left="454" w:hanging="283"/>
      </w:pPr>
      <w:r>
        <w:rPr>
          <w:rFonts w:ascii="Georgia" w:hAnsi="Georgia" w:cs="Georgia" w:eastAsia="Georgia"/>
          <w:i w:val="0"/>
        </w:rPr>
        <w:t>1.  Apa rumusan masalah yang tepat? Sertakan kesenjangan, waktu, tempat, dan dampak.</w:t>
      </w:r>
    </w:p>
    <w:p>
      <w:pPr>
        <w:spacing w:after="60"/>
        <w:ind w:left="454" w:hanging="283"/>
      </w:pPr>
      <w:r>
        <w:rPr>
          <w:rFonts w:ascii="Georgia" w:hAnsi="Georgia" w:cs="Georgia" w:eastAsia="Georgia"/>
          <w:i w:val="0"/>
        </w:rPr>
        <w:t>2.  Apakah dugaan "harga" didukung data? Apa bukti yang membantahnya?</w:t>
      </w:r>
    </w:p>
    <w:p>
      <w:pPr>
        <w:spacing w:after="60"/>
        <w:ind w:left="454" w:hanging="283"/>
      </w:pPr>
      <w:r>
        <w:rPr>
          <w:rFonts w:ascii="Georgia" w:hAnsi="Georgia" w:cs="Georgia" w:eastAsia="Georgia"/>
          <w:i w:val="0"/>
        </w:rPr>
        <w:t>3.  Jenis masalah apa ini?</w:t>
      </w:r>
    </w:p>
    <w:p>
      <w:pPr>
        <w:spacing w:after="60"/>
        <w:ind w:left="454" w:hanging="283"/>
      </w:pPr>
      <w:r>
        <w:rPr>
          <w:rFonts w:ascii="Georgia" w:hAnsi="Georgia" w:cs="Georgia" w:eastAsia="Georgia"/>
          <w:i w:val="0"/>
        </w:rPr>
        <w:t>4.  Apa data yang masih perlu dikumpulkan sebelum menyimpulkan?</w:t>
      </w:r>
    </w:p>
    <w:p>
      <w:pPr>
        <w:spacing w:after="60"/>
        <w:ind w:left="454" w:hanging="283"/>
      </w:pPr>
      <w:r>
        <w:rPr>
          <w:rFonts w:ascii="Georgia" w:hAnsi="Georgia" w:cs="Georgia" w:eastAsia="Georgia"/>
          <w:i w:val="0"/>
        </w:rPr>
        <w:t>5.  Hasilkan minimal lima alternatif solusi yang berbeda mekanismenya.</w:t>
      </w:r>
    </w:p>
    <w:p>
      <w:pPr>
        <w:pStyle w:val="Heading2"/>
      </w:pPr>
      <w:r>
        <w:rPr>
          <w:rFonts w:ascii="Corbel" w:hAnsi="Corbel" w:cs="Corbel" w:eastAsia="Corbel"/>
          <w:i w:val="0"/>
          <w:color w:val="2E75B6"/>
          <w:sz w:val="30"/>
        </w:rPr>
        <w:t>Kasus Latihan 2: Tim Proyek yang Selalu Terlambat</w:t>
      </w:r>
    </w:p>
    <w:p>
      <w:r>
        <w:rPr>
          <w:rFonts w:ascii="Georgia" w:hAnsi="Georgia" w:cs="Georgia" w:eastAsia="Georgia"/>
          <w:i w:val="0"/>
        </w:rPr>
        <w:t>Sebuah tim teknologi selalu menyelesaikan proyek melebihi tenggat, rata-rata 40 persen lebih lama dari perkiraan. Setiap proyek, alasan yang muncul berbeda-beda: ada anggota sakit, ada perubahan permintaan, ada kesalahan teknis. Manajemen menduga timnya kurang kompeten.</w:t>
      </w:r>
    </w:p>
    <w:p>
      <w:r>
        <w:rPr>
          <w:rFonts w:ascii="Georgia" w:hAnsi="Georgia" w:cs="Georgia" w:eastAsia="Georgia"/>
          <w:i w:val="0"/>
        </w:rPr>
        <w:t>Data: estimasi selalu dibuat oleh manajer, bukan oleh tim pelaksana. Perubahan permintaan terjadi pada 80 persen proyek. Tidak ada proyek yang pernah menyertakan waktu untuk pengujian dan perbaikan.</w:t>
      </w:r>
    </w:p>
    <w:p>
      <w:r>
        <w:rPr>
          <w:rFonts w:ascii="Georgia" w:hAnsi="Georgia" w:cs="Georgia" w:eastAsia="Georgia"/>
          <w:b/>
          <w:i w:val="0"/>
        </w:rPr>
        <w:t>Pertanyaan pemandu:</w:t>
      </w:r>
    </w:p>
    <w:p>
      <w:pPr>
        <w:spacing w:after="60"/>
        <w:ind w:left="454" w:hanging="283"/>
      </w:pPr>
      <w:r>
        <w:rPr>
          <w:rFonts w:ascii="Georgia" w:hAnsi="Georgia" w:cs="Georgia" w:eastAsia="Georgia"/>
          <w:i w:val="0"/>
        </w:rPr>
        <w:t>1.  Mengapa "kurang kompeten" bukan diagnosis yang berguna?</w:t>
      </w:r>
    </w:p>
    <w:p>
      <w:pPr>
        <w:spacing w:after="60"/>
        <w:ind w:left="454" w:hanging="283"/>
      </w:pPr>
      <w:r>
        <w:rPr>
          <w:rFonts w:ascii="Georgia" w:hAnsi="Georgia" w:cs="Georgia" w:eastAsia="Georgia"/>
          <w:i w:val="0"/>
        </w:rPr>
        <w:t>2.  Terapkan diagram tulang ikan. Kategori apa yang paling banyak menyumbang?</w:t>
      </w:r>
    </w:p>
    <w:p>
      <w:pPr>
        <w:spacing w:after="60"/>
        <w:ind w:left="454" w:hanging="283"/>
      </w:pPr>
      <w:r>
        <w:rPr>
          <w:rFonts w:ascii="Georgia" w:hAnsi="Georgia" w:cs="Georgia" w:eastAsia="Georgia"/>
          <w:i w:val="0"/>
        </w:rPr>
        <w:t>3.  Apakah akar masalahnya tunggal atau berlapis? Jelaskan.</w:t>
      </w:r>
    </w:p>
    <w:p>
      <w:pPr>
        <w:spacing w:after="60"/>
        <w:ind w:left="454" w:hanging="283"/>
      </w:pPr>
      <w:r>
        <w:rPr>
          <w:rFonts w:ascii="Georgia" w:hAnsi="Georgia" w:cs="Georgia" w:eastAsia="Georgia"/>
          <w:i w:val="0"/>
        </w:rPr>
        <w:t>4.  Bagaimana Anda menguji dugaan Anda dengan data?</w:t>
      </w:r>
    </w:p>
    <w:p>
      <w:pPr>
        <w:spacing w:after="60"/>
        <w:ind w:left="454" w:hanging="283"/>
      </w:pPr>
      <w:r>
        <w:rPr>
          <w:rFonts w:ascii="Georgia" w:hAnsi="Georgia" w:cs="Georgia" w:eastAsia="Georgia"/>
          <w:i w:val="0"/>
        </w:rPr>
        <w:t>5.  Rancang satu perubahan sederhana yang berdampak besar.</w:t>
      </w:r>
    </w:p>
    <w:p>
      <w:pPr>
        <w:pStyle w:val="Heading2"/>
      </w:pPr>
      <w:r>
        <w:rPr>
          <w:rFonts w:ascii="Corbel" w:hAnsi="Corbel" w:cs="Corbel" w:eastAsia="Corbel"/>
          <w:i w:val="0"/>
          <w:color w:val="2E75B6"/>
          <w:sz w:val="30"/>
        </w:rPr>
        <w:t>Kasus Latihan 3: Klinik Kesehatan yang Stafnya Kelelahan</w:t>
      </w:r>
    </w:p>
    <w:p>
      <w:r>
        <w:rPr>
          <w:rFonts w:ascii="Georgia" w:hAnsi="Georgia" w:cs="Georgia" w:eastAsia="Georgia"/>
          <w:i w:val="0"/>
        </w:rPr>
        <w:t>Sebuah klinik mengalami pergantian staf yang tinggi. Tiga bidan mengundurkan diri dalam enam bulan. Manajemen menduga penyebabnya gaji yang kurang kompetitif. Namun ketika survei dilakukan, gaji menempati peringkat keempat dari lima faktor. Faktor teratas: jadwal sif yang tidak teratur dan sering berubah mendadak, serta tidak ada ruang untuk beristirahat.</w:t>
      </w:r>
    </w:p>
    <w:p>
      <w:r>
        <w:rPr>
          <w:rFonts w:ascii="Georgia" w:hAnsi="Georgia" w:cs="Georgia" w:eastAsia="Georgia"/>
          <w:b/>
          <w:i w:val="0"/>
        </w:rPr>
        <w:t>Pertanyaan pemandu:</w:t>
      </w:r>
    </w:p>
    <w:p>
      <w:pPr>
        <w:spacing w:after="60"/>
        <w:ind w:left="454" w:hanging="283"/>
      </w:pPr>
      <w:r>
        <w:rPr>
          <w:rFonts w:ascii="Georgia" w:hAnsi="Georgia" w:cs="Georgia" w:eastAsia="Georgia"/>
          <w:i w:val="0"/>
        </w:rPr>
        <w:t>1.  Rumuskan masalah ini dengan pendekatan yang cocok untuk masalah adaptif.</w:t>
      </w:r>
    </w:p>
    <w:p>
      <w:pPr>
        <w:spacing w:after="60"/>
        <w:ind w:left="454" w:hanging="283"/>
      </w:pPr>
      <w:r>
        <w:rPr>
          <w:rFonts w:ascii="Georgia" w:hAnsi="Georgia" w:cs="Georgia" w:eastAsia="Georgia"/>
          <w:i w:val="0"/>
        </w:rPr>
        <w:t>2.  Data kualitatif apa yang paling penting dikumpulkan? Bagaimana caranya?</w:t>
      </w:r>
    </w:p>
    <w:p>
      <w:pPr>
        <w:spacing w:after="60"/>
        <w:ind w:left="454" w:hanging="283"/>
      </w:pPr>
      <w:r>
        <w:rPr>
          <w:rFonts w:ascii="Georgia" w:hAnsi="Georgia" w:cs="Georgia" w:eastAsia="Georgia"/>
          <w:i w:val="0"/>
        </w:rPr>
        <w:t>3.  Apa akar masalahnya, dan mengapa bukan gaji?</w:t>
      </w:r>
    </w:p>
    <w:p>
      <w:pPr>
        <w:spacing w:after="60"/>
        <w:ind w:left="454" w:hanging="283"/>
      </w:pPr>
      <w:r>
        <w:rPr>
          <w:rFonts w:ascii="Georgia" w:hAnsi="Georgia" w:cs="Georgia" w:eastAsia="Georgia"/>
          <w:i w:val="0"/>
        </w:rPr>
        <w:t>4.  Siapa yang terdampak oleh solusi Anda, dan bagaimana Anda melibatkan mereka?</w:t>
      </w:r>
    </w:p>
    <w:p>
      <w:pPr>
        <w:spacing w:after="60"/>
        <w:ind w:left="454" w:hanging="283"/>
      </w:pPr>
      <w:r>
        <w:rPr>
          <w:rFonts w:ascii="Georgia" w:hAnsi="Georgia" w:cs="Georgia" w:eastAsia="Georgia"/>
          <w:i w:val="0"/>
        </w:rPr>
        <w:t>5.  Ukuran apa yang akan Anda pakai untuk menilai keberhasilan?</w:t>
      </w:r>
    </w:p>
    <w:p>
      <w:pPr>
        <w:pStyle w:val="Heading2"/>
      </w:pPr>
      <w:r>
        <w:rPr>
          <w:rFonts w:ascii="Corbel" w:hAnsi="Corbel" w:cs="Corbel" w:eastAsia="Corbel"/>
          <w:i w:val="0"/>
          <w:color w:val="2E75B6"/>
          <w:sz w:val="30"/>
        </w:rPr>
        <w:t>Kasus Latihan 4: Sekolah dengan Nilai Matematika yang Menurun</w:t>
      </w:r>
    </w:p>
    <w:p>
      <w:r>
        <w:rPr>
          <w:rFonts w:ascii="Georgia" w:hAnsi="Georgia" w:cs="Georgia" w:eastAsia="Georgia"/>
          <w:i w:val="0"/>
        </w:rPr>
        <w:t>Sebuah sekolah menengah mencatat penurunan nilai matematika kelas sepuluh dalam dua tahun terakhir, meskipun nilai mata pelajaran lain stabil. Kepala sekolah menduga penyebabnya guru matematika baru yang kurang berpengalaman.</w:t>
      </w:r>
    </w:p>
    <w:p>
      <w:r>
        <w:rPr>
          <w:rFonts w:ascii="Georgia" w:hAnsi="Georgia" w:cs="Georgia" w:eastAsia="Georgia"/>
          <w:i w:val="0"/>
        </w:rPr>
        <w:t>Data: penurunan terbesar terjadi pada kelas siang (setelah makan siang). Kelas pagi stabil. Guru matematika baru mengajar kelas pagi; guru lama mengajar kelas siang.</w:t>
      </w:r>
    </w:p>
    <w:p>
      <w:r>
        <w:rPr>
          <w:rFonts w:ascii="Georgia" w:hAnsi="Georgia" w:cs="Georgia" w:eastAsia="Georgia"/>
          <w:b/>
          <w:i w:val="0"/>
        </w:rPr>
        <w:t>Pertanyaan pemandu:</w:t>
      </w:r>
    </w:p>
    <w:p>
      <w:pPr>
        <w:spacing w:after="60"/>
        <w:ind w:left="454" w:hanging="283"/>
      </w:pPr>
      <w:r>
        <w:rPr>
          <w:rFonts w:ascii="Georgia" w:hAnsi="Georgia" w:cs="Georgia" w:eastAsia="Georgia"/>
          <w:i w:val="0"/>
        </w:rPr>
        <w:t>1.  Apakah dugaan kepala sekolah didukung data? Buktikan atau bantah.</w:t>
      </w:r>
    </w:p>
    <w:p>
      <w:pPr>
        <w:spacing w:after="60"/>
        <w:ind w:left="454" w:hanging="283"/>
      </w:pPr>
      <w:r>
        <w:rPr>
          <w:rFonts w:ascii="Georgia" w:hAnsi="Georgia" w:cs="Georgia" w:eastAsia="Georgia"/>
          <w:i w:val="0"/>
        </w:rPr>
        <w:t>2.  Gunakan metode "ada/tidak ada". Perbedaan apa yang muncul?</w:t>
      </w:r>
    </w:p>
    <w:p>
      <w:pPr>
        <w:spacing w:after="60"/>
        <w:ind w:left="454" w:hanging="283"/>
      </w:pPr>
      <w:r>
        <w:rPr>
          <w:rFonts w:ascii="Georgia" w:hAnsi="Georgia" w:cs="Georgia" w:eastAsia="Georgia"/>
          <w:i w:val="0"/>
        </w:rPr>
        <w:t>3.  Apa kemungkinan penyebab lain yang perlu diperiksa?</w:t>
      </w:r>
    </w:p>
    <w:p>
      <w:pPr>
        <w:spacing w:after="60"/>
        <w:ind w:left="454" w:hanging="283"/>
      </w:pPr>
      <w:r>
        <w:rPr>
          <w:rFonts w:ascii="Georgia" w:hAnsi="Georgia" w:cs="Georgia" w:eastAsia="Georgia"/>
          <w:i w:val="0"/>
        </w:rPr>
        <w:t>4.  Rancang uji kecil untuk mengonfirmasi penyebab sebelum mengambil keputusan besar.</w:t>
      </w:r>
    </w:p>
    <w:p>
      <w:pPr>
        <w:spacing w:after="60"/>
        <w:ind w:left="454" w:hanging="283"/>
      </w:pPr>
      <w:r>
        <w:rPr>
          <w:rFonts w:ascii="Georgia" w:hAnsi="Georgia" w:cs="Georgia" w:eastAsia="Georgia"/>
          <w:i w:val="0"/>
        </w:rPr>
        <w:t>5.  Apa risiko keputusan Anda, dan bagaimana Anda mengelolanya?</w:t>
      </w:r>
    </w:p>
    <w:p>
      <w:pPr>
        <w:pStyle w:val="Heading2"/>
      </w:pPr>
      <w:r>
        <w:rPr>
          <w:rFonts w:ascii="Corbel" w:hAnsi="Corbel" w:cs="Corbel" w:eastAsia="Corbel"/>
          <w:i w:val="0"/>
          <w:color w:val="2E75B6"/>
          <w:sz w:val="30"/>
        </w:rPr>
        <w:t>Cara Menggunakan Kasus Latihan</w:t>
      </w:r>
    </w:p>
    <w:p>
      <w:r>
        <w:rPr>
          <w:rFonts w:ascii="Georgia" w:hAnsi="Georgia" w:cs="Georgia" w:eastAsia="Georgia"/>
          <w:i w:val="0"/>
        </w:rPr>
        <w:t>Kerjakan satu kasus dalam kelompok kecil (3–4 orang). Ikuti urutan yang sama seperti Bab 14: klarifikasi, jenis masalah, data, akar, alternatif, keputusan, implementasi, pemantauan. Setelah selesai, bandingkan hasil antar kelompok. Perbedaan kesimpulan biasanya mengungkap asumsi tersembunyi yang menarik untuk dibahas.</w:t>
      </w:r>
    </w:p>
    <w:p>
      <w:pPr>
        <w:pStyle w:val="Heading1"/>
        <w:jc w:val="center"/>
      </w:pPr>
      <w:r>
        <w:rPr>
          <w:rFonts w:ascii="Corbel" w:hAnsi="Corbel" w:cs="Corbel" w:eastAsia="Corbel"/>
          <w:i w:val="0"/>
          <w:color w:val="1F3864"/>
          <w:sz w:val="42"/>
        </w:rPr>
        <w:t>LAMPIRAN F — Templat Kerja</w:t>
      </w:r>
    </w:p>
    <w:p>
      <w:r>
        <w:rPr>
          <w:rFonts w:ascii="Georgia" w:hAnsi="Georgia" w:cs="Georgia" w:eastAsia="Georgia"/>
          <w:i w:val="0"/>
        </w:rPr>
        <w:t>Salin templat berikut ke dokumen kerja Anda. Ia merangkum seluruh alat dalam buku ini ke dalam bentuk yang siap dipakai.</w:t>
      </w:r>
    </w:p>
    <w:p>
      <w:pPr>
        <w:pStyle w:val="Heading2"/>
      </w:pPr>
      <w:r>
        <w:rPr>
          <w:rFonts w:ascii="Corbel" w:hAnsi="Corbel" w:cs="Corbel" w:eastAsia="Corbel"/>
          <w:i w:val="0"/>
          <w:color w:val="2E75B6"/>
          <w:sz w:val="30"/>
        </w:rPr>
        <w:t>Templat 1 — Pernyataan Masalah</w:t>
      </w:r>
    </w:p>
    <w:p>
      <w:r>
        <w:rPr>
          <w:rFonts w:ascii="Georgia" w:hAnsi="Georgia" w:cs="Georgia" w:eastAsia="Georgia"/>
          <w:b/>
          <w:i w:val="0"/>
        </w:rPr>
        <w:t>Apa yang seharusnya terjadi (standar):</w:t>
      </w:r>
    </w:p>
    <w:p>
      <w:r>
        <w:rPr>
          <w:rFonts w:ascii="Georgia" w:hAnsi="Georgia" w:cs="Georgia" w:eastAsia="Georgia"/>
          <w:b/>
          <w:i w:val="0"/>
        </w:rPr>
        <w:t>Apa yang sesungguhnya terjadi (kenyataan):</w:t>
      </w:r>
    </w:p>
    <w:p>
      <w:r>
        <w:rPr>
          <w:rFonts w:ascii="Georgia" w:hAnsi="Georgia" w:cs="Georgia" w:eastAsia="Georgia"/>
          <w:b/>
          <w:i w:val="0"/>
        </w:rPr>
        <w:t>Berapa besar kesenjangannya:</w:t>
      </w:r>
    </w:p>
    <w:p>
      <w:r>
        <w:rPr>
          <w:rFonts w:ascii="Georgia" w:hAnsi="Georgia" w:cs="Georgia" w:eastAsia="Georgia"/>
          <w:b/>
          <w:i w:val="0"/>
        </w:rPr>
        <w:t>Sejak kapan:</w:t>
      </w:r>
    </w:p>
    <w:p>
      <w:r>
        <w:rPr>
          <w:rFonts w:ascii="Georgia" w:hAnsi="Georgia" w:cs="Georgia" w:eastAsia="Georgia"/>
          <w:b/>
          <w:i w:val="0"/>
        </w:rPr>
        <w:t>Di mana saja:</w:t>
      </w:r>
    </w:p>
    <w:p>
      <w:r>
        <w:rPr>
          <w:rFonts w:ascii="Georgia" w:hAnsi="Georgia" w:cs="Georgia" w:eastAsia="Georgia"/>
          <w:b/>
          <w:i w:val="0"/>
        </w:rPr>
        <w:t>Siapa yang terdampak dan bagaimana:</w:t>
      </w:r>
    </w:p>
    <w:p>
      <w:r>
        <w:rPr>
          <w:rFonts w:ascii="Georgia" w:hAnsi="Georgia" w:cs="Georgia" w:eastAsia="Georgia"/>
          <w:b/>
          <w:i w:val="0"/>
        </w:rPr>
        <w:t>Dampak jika dibiarkan:</w:t>
      </w:r>
    </w:p>
    <w:p>
      <w:r>
        <w:rPr>
          <w:rFonts w:ascii="Georgia" w:hAnsi="Georgia" w:cs="Georgia" w:eastAsia="Georgia"/>
          <w:b/>
          <w:i w:val="0"/>
        </w:rPr>
        <w:t>Pernyataan masalah final (satu atau dua kalimat, bebas solusi):</w:t>
      </w:r>
    </w:p>
    <w:p>
      <w:pPr>
        <w:pStyle w:val="Heading2"/>
      </w:pPr>
      <w:r>
        <w:rPr>
          <w:rFonts w:ascii="Corbel" w:hAnsi="Corbel" w:cs="Corbel" w:eastAsia="Corbel"/>
          <w:i w:val="0"/>
          <w:color w:val="2E75B6"/>
          <w:sz w:val="30"/>
        </w:rPr>
        <w:t>Templat 2 — Analisis Akar</w:t>
      </w:r>
    </w:p>
    <w:p>
      <w:r>
        <w:rPr>
          <w:rFonts w:ascii="Georgia" w:hAnsi="Georgia" w:cs="Georgia" w:eastAsia="Georgia"/>
          <w:b/>
          <w:i w:val="0"/>
        </w:rPr>
        <w:t>Jenis masalah (sederhana/rumit/kompleks/adaptif/peluang):</w:t>
      </w:r>
    </w:p>
    <w:p>
      <w:r>
        <w:rPr>
          <w:rFonts w:ascii="Georgia" w:hAnsi="Georgia" w:cs="Georgia" w:eastAsia="Georgia"/>
          <w:b/>
          <w:i w:val="0"/>
        </w:rPr>
        <w:t>Teknik yang dipakai (5 Whys / tulang ikan / ada-tidak ada / pohon akar / FMEA):</w:t>
      </w:r>
    </w:p>
    <w:p>
      <w:r>
        <w:rPr>
          <w:rFonts w:ascii="Georgia" w:hAnsi="Georgia" w:cs="Georgia" w:eastAsia="Georgia"/>
          <w:b/>
          <w:i w:val="0"/>
        </w:rPr>
        <w:t>Dugaan penyebab:</w:t>
      </w:r>
    </w:p>
    <w:p>
      <w:r>
        <w:rPr>
          <w:rFonts w:ascii="Georgia" w:hAnsi="Georgia" w:cs="Georgia" w:eastAsia="Georgia"/>
          <w:b/>
          <w:i w:val="0"/>
        </w:rPr>
        <w:t>Bukti yang mendukung:</w:t>
      </w:r>
    </w:p>
    <w:p>
      <w:r>
        <w:rPr>
          <w:rFonts w:ascii="Georgia" w:hAnsi="Georgia" w:cs="Georgia" w:eastAsia="Georgia"/>
          <w:b/>
          <w:i w:val="0"/>
        </w:rPr>
        <w:t>Bukti yang membantah:</w:t>
      </w:r>
    </w:p>
    <w:p>
      <w:r>
        <w:rPr>
          <w:rFonts w:ascii="Georgia" w:hAnsi="Georgia" w:cs="Georgia" w:eastAsia="Georgia"/>
          <w:b/>
          <w:i w:val="0"/>
        </w:rPr>
        <w:t>Akar yang ditemukan (yang bisa ditindaklanjuti):</w:t>
      </w:r>
    </w:p>
    <w:p>
      <w:pPr>
        <w:pStyle w:val="Heading2"/>
      </w:pPr>
      <w:r>
        <w:rPr>
          <w:rFonts w:ascii="Corbel" w:hAnsi="Corbel" w:cs="Corbel" w:eastAsia="Corbel"/>
          <w:i w:val="0"/>
          <w:color w:val="2E75B6"/>
          <w:sz w:val="30"/>
        </w:rPr>
        <w:t>Templat 3 — Matriks Keputusan</w:t>
      </w:r>
    </w:p>
    <w:p>
      <w:r>
        <w:rPr>
          <w:rFonts w:ascii="Georgia" w:hAnsi="Georgia" w:cs="Georgia" w:eastAsia="Georgia"/>
          <w:b/>
          <w:i w:val="0"/>
        </w:rPr>
        <w:t>Kriteria dan bobot (total 100):</w:t>
      </w:r>
    </w:p>
    <w:p>
      <w:r>
        <w:rPr>
          <w:rFonts w:ascii="Georgia" w:hAnsi="Georgia" w:cs="Georgia" w:eastAsia="Georgia"/>
          <w:b/>
          <w:i w:val="0"/>
        </w:rPr>
        <w:t>Alternatif yang dinilai:</w:t>
      </w:r>
    </w:p>
    <w:tbl>
      <w:tblPr>
        <w:tblStyle w:val="TableGrid"/>
        <w:tblW w:type="auto" w:w="0"/>
        <w:jc w:val="center"/>
        <w:tblLook w:firstColumn="1" w:firstRow="1" w:lastColumn="0" w:lastRow="0" w:noHBand="0" w:noVBand="1" w:val="04A0"/>
      </w:tblPr>
      <w:tblGrid>
        <w:gridCol w:w="1257"/>
        <w:gridCol w:w="1257"/>
        <w:gridCol w:w="1257"/>
        <w:gridCol w:w="1257"/>
        <w:gridCol w:w="1257"/>
        <w:gridCol w:w="1257"/>
      </w:tblGrid>
      <w:tr>
        <w:tc>
          <w:tcPr>
            <w:tcW w:type="dxa" w:w="1257"/>
            <w:shd w:val="clear" w:color="auto" w:fill="1F3864"/>
          </w:tcPr>
          <w:p>
            <w:pPr>
              <w:spacing w:after="40" w:before="40"/>
              <w:jc w:val="center"/>
            </w:pPr>
            <w:r>
              <w:rPr>
                <w:rFonts w:ascii="Corbel" w:hAnsi="Corbel" w:cs="Corbel" w:eastAsia="Corbel"/>
                <w:b/>
                <w:color w:val="FFFFFF"/>
                <w:sz w:val="19"/>
              </w:rPr>
              <w:t>Alternatif</w:t>
            </w:r>
          </w:p>
        </w:tc>
        <w:tc>
          <w:tcPr>
            <w:tcW w:type="dxa" w:w="1257"/>
            <w:shd w:val="clear" w:color="auto" w:fill="1F3864"/>
          </w:tcPr>
          <w:p>
            <w:pPr>
              <w:spacing w:after="40" w:before="40"/>
              <w:jc w:val="center"/>
            </w:pPr>
            <w:r>
              <w:rPr>
                <w:rFonts w:ascii="Corbel" w:hAnsi="Corbel" w:cs="Corbel" w:eastAsia="Corbel"/>
                <w:b/>
                <w:color w:val="FFFFFF"/>
                <w:sz w:val="19"/>
              </w:rPr>
              <w:t>Kriteria 1</w:t>
            </w:r>
          </w:p>
        </w:tc>
        <w:tc>
          <w:tcPr>
            <w:tcW w:type="dxa" w:w="1257"/>
            <w:shd w:val="clear" w:color="auto" w:fill="1F3864"/>
          </w:tcPr>
          <w:p>
            <w:pPr>
              <w:spacing w:after="40" w:before="40"/>
              <w:jc w:val="center"/>
            </w:pPr>
            <w:r>
              <w:rPr>
                <w:rFonts w:ascii="Corbel" w:hAnsi="Corbel" w:cs="Corbel" w:eastAsia="Corbel"/>
                <w:b/>
                <w:color w:val="FFFFFF"/>
                <w:sz w:val="19"/>
              </w:rPr>
              <w:t>Kriteria 2</w:t>
            </w:r>
          </w:p>
        </w:tc>
        <w:tc>
          <w:tcPr>
            <w:tcW w:type="dxa" w:w="1257"/>
            <w:shd w:val="clear" w:color="auto" w:fill="1F3864"/>
          </w:tcPr>
          <w:p>
            <w:pPr>
              <w:spacing w:after="40" w:before="40"/>
              <w:jc w:val="center"/>
            </w:pPr>
            <w:r>
              <w:rPr>
                <w:rFonts w:ascii="Corbel" w:hAnsi="Corbel" w:cs="Corbel" w:eastAsia="Corbel"/>
                <w:b/>
                <w:color w:val="FFFFFF"/>
                <w:sz w:val="19"/>
              </w:rPr>
              <w:t>Kriteria 3</w:t>
            </w:r>
          </w:p>
        </w:tc>
        <w:tc>
          <w:tcPr>
            <w:tcW w:type="dxa" w:w="1257"/>
            <w:shd w:val="clear" w:color="auto" w:fill="1F3864"/>
          </w:tcPr>
          <w:p>
            <w:pPr>
              <w:spacing w:after="40" w:before="40"/>
              <w:jc w:val="center"/>
            </w:pPr>
            <w:r>
              <w:rPr>
                <w:rFonts w:ascii="Corbel" w:hAnsi="Corbel" w:cs="Corbel" w:eastAsia="Corbel"/>
                <w:b/>
                <w:color w:val="FFFFFF"/>
                <w:sz w:val="19"/>
              </w:rPr>
              <w:t>Kriteria 4</w:t>
            </w:r>
          </w:p>
        </w:tc>
        <w:tc>
          <w:tcPr>
            <w:tcW w:type="dxa" w:w="1257"/>
            <w:shd w:val="clear" w:color="auto" w:fill="1F3864"/>
          </w:tcPr>
          <w:p>
            <w:pPr>
              <w:spacing w:after="40" w:before="40"/>
              <w:jc w:val="center"/>
            </w:pPr>
            <w:r>
              <w:rPr>
                <w:rFonts w:ascii="Corbel" w:hAnsi="Corbel" w:cs="Corbel" w:eastAsia="Corbel"/>
                <w:b/>
                <w:color w:val="FFFFFF"/>
                <w:sz w:val="19"/>
              </w:rPr>
              <w:t>Total</w:t>
            </w:r>
          </w:p>
        </w:tc>
      </w:tr>
    </w:tbl>
    <w:p>
      <w:pPr>
        <w:spacing w:after="80"/>
      </w:pPr>
    </w:p>
    <w:p>
      <w:r>
        <w:rPr>
          <w:rFonts w:ascii="Georgia" w:hAnsi="Georgia" w:cs="Georgia" w:eastAsia="Georgia"/>
          <w:b/>
          <w:i w:val="0"/>
        </w:rPr>
        <w:t>Skor tertinggi:</w:t>
      </w:r>
    </w:p>
    <w:p>
      <w:r>
        <w:rPr>
          <w:rFonts w:ascii="Georgia" w:hAnsi="Georgia" w:cs="Georgia" w:eastAsia="Georgia"/>
          <w:b/>
          <w:i w:val="0"/>
        </w:rPr>
        <w:t>Hal sulit diukur yang perlu dipertimbangkan:</w:t>
      </w:r>
    </w:p>
    <w:p>
      <w:r>
        <w:rPr>
          <w:rFonts w:ascii="Georgia" w:hAnsi="Georgia" w:cs="Georgia" w:eastAsia="Georgia"/>
          <w:b/>
          <w:i w:val="0"/>
        </w:rPr>
        <w:t>Keputusan akhir dan alasannya:</w:t>
      </w:r>
    </w:p>
    <w:p>
      <w:pPr>
        <w:pStyle w:val="Heading2"/>
      </w:pPr>
      <w:r>
        <w:rPr>
          <w:rFonts w:ascii="Corbel" w:hAnsi="Corbel" w:cs="Corbel" w:eastAsia="Corbel"/>
          <w:i w:val="0"/>
          <w:color w:val="2E75B6"/>
          <w:sz w:val="30"/>
        </w:rPr>
        <w:t>Templat 4 — Rencana Aksi</w:t>
      </w:r>
    </w:p>
    <w:p>
      <w:r>
        <w:rPr>
          <w:rFonts w:ascii="Georgia" w:hAnsi="Georgia" w:cs="Georgia" w:eastAsia="Georgia"/>
          <w:b/>
          <w:i w:val="0"/>
        </w:rPr>
        <w:t>Tujuan:</w:t>
      </w:r>
    </w:p>
    <w:p>
      <w:r>
        <w:rPr>
          <w:rFonts w:ascii="Georgia" w:hAnsi="Georgia" w:cs="Georgia" w:eastAsia="Georgia"/>
          <w:b/>
          <w:i w:val="0"/>
        </w:rPr>
        <w:t>Ukuran keberhasilan:</w:t>
      </w:r>
    </w:p>
    <w:tbl>
      <w:tblPr>
        <w:tblStyle w:val="TableGrid"/>
        <w:tblW w:type="auto" w:w="0"/>
        <w:jc w:val="center"/>
        <w:tblLook w:firstColumn="1" w:firstRow="1" w:lastColumn="0" w:lastRow="0" w:noHBand="0" w:noVBand="1" w:val="04A0"/>
      </w:tblPr>
      <w:tblGrid>
        <w:gridCol w:w="1508"/>
        <w:gridCol w:w="1508"/>
        <w:gridCol w:w="1508"/>
        <w:gridCol w:w="1508"/>
        <w:gridCol w:w="1508"/>
      </w:tblGrid>
      <w:tr>
        <w:tc>
          <w:tcPr>
            <w:tcW w:type="dxa" w:w="1508"/>
            <w:shd w:val="clear" w:color="auto" w:fill="1F3864"/>
          </w:tcPr>
          <w:p>
            <w:pPr>
              <w:spacing w:after="40" w:before="40"/>
              <w:jc w:val="center"/>
            </w:pPr>
            <w:r>
              <w:rPr>
                <w:rFonts w:ascii="Corbel" w:hAnsi="Corbel" w:cs="Corbel" w:eastAsia="Corbel"/>
                <w:b/>
                <w:color w:val="FFFFFF"/>
                <w:sz w:val="19"/>
              </w:rPr>
              <w:t>Tindakan</w:t>
            </w:r>
          </w:p>
        </w:tc>
        <w:tc>
          <w:tcPr>
            <w:tcW w:type="dxa" w:w="1508"/>
            <w:shd w:val="clear" w:color="auto" w:fill="1F3864"/>
          </w:tcPr>
          <w:p>
            <w:pPr>
              <w:spacing w:after="40" w:before="40"/>
              <w:jc w:val="center"/>
            </w:pPr>
            <w:r>
              <w:rPr>
                <w:rFonts w:ascii="Corbel" w:hAnsi="Corbel" w:cs="Corbel" w:eastAsia="Corbel"/>
                <w:b/>
                <w:color w:val="FFFFFF"/>
                <w:sz w:val="19"/>
              </w:rPr>
              <w:t>Pemilik</w:t>
            </w:r>
          </w:p>
        </w:tc>
        <w:tc>
          <w:tcPr>
            <w:tcW w:type="dxa" w:w="1508"/>
            <w:shd w:val="clear" w:color="auto" w:fill="1F3864"/>
          </w:tcPr>
          <w:p>
            <w:pPr>
              <w:spacing w:after="40" w:before="40"/>
              <w:jc w:val="center"/>
            </w:pPr>
            <w:r>
              <w:rPr>
                <w:rFonts w:ascii="Corbel" w:hAnsi="Corbel" w:cs="Corbel" w:eastAsia="Corbel"/>
                <w:b/>
                <w:color w:val="FFFFFF"/>
                <w:sz w:val="19"/>
              </w:rPr>
              <w:t>Tenggat</w:t>
            </w:r>
          </w:p>
        </w:tc>
        <w:tc>
          <w:tcPr>
            <w:tcW w:type="dxa" w:w="1508"/>
            <w:shd w:val="clear" w:color="auto" w:fill="1F3864"/>
          </w:tcPr>
          <w:p>
            <w:pPr>
              <w:spacing w:after="40" w:before="40"/>
              <w:jc w:val="center"/>
            </w:pPr>
            <w:r>
              <w:rPr>
                <w:rFonts w:ascii="Corbel" w:hAnsi="Corbel" w:cs="Corbel" w:eastAsia="Corbel"/>
                <w:b/>
                <w:color w:val="FFFFFF"/>
                <w:sz w:val="19"/>
              </w:rPr>
              <w:t>Ukuran</w:t>
            </w:r>
          </w:p>
        </w:tc>
        <w:tc>
          <w:tcPr>
            <w:tcW w:type="dxa" w:w="1508"/>
            <w:shd w:val="clear" w:color="auto" w:fill="1F3864"/>
          </w:tcPr>
          <w:p>
            <w:pPr>
              <w:spacing w:after="40" w:before="40"/>
              <w:jc w:val="center"/>
            </w:pPr>
            <w:r>
              <w:rPr>
                <w:rFonts w:ascii="Corbel" w:hAnsi="Corbel" w:cs="Corbel" w:eastAsia="Corbel"/>
                <w:b/>
                <w:color w:val="FFFFFF"/>
                <w:sz w:val="19"/>
              </w:rPr>
              <w:t>Sumber daya</w:t>
            </w:r>
          </w:p>
        </w:tc>
      </w:tr>
    </w:tbl>
    <w:p>
      <w:pPr>
        <w:spacing w:after="80"/>
      </w:pPr>
    </w:p>
    <w:p>
      <w:r>
        <w:rPr>
          <w:rFonts w:ascii="Georgia" w:hAnsi="Georgia" w:cs="Georgia" w:eastAsia="Georgia"/>
          <w:b/>
          <w:i w:val="0"/>
        </w:rPr>
        <w:t>Hambatan utama:</w:t>
      </w:r>
    </w:p>
    <w:p>
      <w:r>
        <w:rPr>
          <w:rFonts w:ascii="Georgia" w:hAnsi="Georgia" w:cs="Georgia" w:eastAsia="Georgia"/>
          <w:b/>
          <w:i w:val="0"/>
        </w:rPr>
        <w:t>Rencana kontingensi:</w:t>
      </w:r>
    </w:p>
    <w:p>
      <w:r>
        <w:rPr>
          <w:rFonts w:ascii="Georgia" w:hAnsi="Georgia" w:cs="Georgia" w:eastAsia="Georgia"/>
          <w:b/>
          <w:i w:val="0"/>
        </w:rPr>
        <w:t>Pihak yang perlu dikomunikasikan:</w:t>
      </w:r>
    </w:p>
    <w:p>
      <w:pPr>
        <w:pStyle w:val="Heading2"/>
      </w:pPr>
      <w:r>
        <w:rPr>
          <w:rFonts w:ascii="Corbel" w:hAnsi="Corbel" w:cs="Corbel" w:eastAsia="Corbel"/>
          <w:i w:val="0"/>
          <w:color w:val="2E75B6"/>
          <w:sz w:val="30"/>
        </w:rPr>
        <w:t>Templat 5 — Pemantauan</w:t>
      </w:r>
    </w:p>
    <w:p>
      <w:r>
        <w:rPr>
          <w:rFonts w:ascii="Georgia" w:hAnsi="Georgia" w:cs="Georgia" w:eastAsia="Georgia"/>
          <w:b/>
          <w:i w:val="0"/>
        </w:rPr>
        <w:t>Ukuran hasil (1–2):</w:t>
      </w:r>
    </w:p>
    <w:p>
      <w:r>
        <w:rPr>
          <w:rFonts w:ascii="Georgia" w:hAnsi="Georgia" w:cs="Georgia" w:eastAsia="Georgia"/>
          <w:b/>
          <w:i w:val="0"/>
        </w:rPr>
        <w:t>Ukuran proses (2–3):</w:t>
      </w:r>
    </w:p>
    <w:p>
      <w:r>
        <w:rPr>
          <w:rFonts w:ascii="Georgia" w:hAnsi="Georgia" w:cs="Georgia" w:eastAsia="Georgia"/>
          <w:b/>
          <w:i w:val="0"/>
        </w:rPr>
        <w:t>Frekuensi tinjauan:</w:t>
      </w:r>
    </w:p>
    <w:p>
      <w:r>
        <w:rPr>
          <w:rFonts w:ascii="Georgia" w:hAnsi="Georgia" w:cs="Georgia" w:eastAsia="Georgia"/>
          <w:b/>
          <w:i w:val="0"/>
        </w:rPr>
        <w:t>Siapa yang meninjau:</w:t>
      </w:r>
    </w:p>
    <w:p>
      <w:r>
        <w:rPr>
          <w:rFonts w:ascii="Georgia" w:hAnsi="Georgia" w:cs="Georgia" w:eastAsia="Georgia"/>
          <w:b/>
          <w:i w:val="0"/>
        </w:rPr>
        <w:t>Tindakan bila menyimpang:</w:t>
      </w:r>
    </w:p>
    <w:p>
      <w:r>
        <w:rPr>
          <w:rFonts w:ascii="Georgia" w:hAnsi="Georgia" w:cs="Georgia" w:eastAsia="Georgia"/>
          <w:b/>
          <w:i w:val="0"/>
        </w:rPr>
        <w:t>Pelajaran yang diharapkan:</w:t>
      </w:r>
    </w:p>
    <w:p>
      <w:pPr>
        <w:pStyle w:val="Heading1"/>
        <w:jc w:val="center"/>
      </w:pPr>
      <w:r>
        <w:rPr>
          <w:rFonts w:ascii="Corbel" w:hAnsi="Corbel" w:cs="Corbel" w:eastAsia="Corbel"/>
          <w:i w:val="0"/>
          <w:color w:val="1F3864"/>
          <w:sz w:val="42"/>
        </w:rPr>
        <w:t>LAMPIRAN G — Ringkasan Satu Halaman</w:t>
      </w:r>
    </w:p>
    <w:p>
      <w:r>
        <w:rPr>
          <w:rFonts w:ascii="Georgia" w:hAnsi="Georgia" w:cs="Georgia" w:eastAsia="Georgia"/>
          <w:i w:val="0"/>
        </w:rPr>
        <w:t>Cetak halaman ini dan tempel di meja kerja Anda. Inilah inti seluruh buku.</w:t>
      </w:r>
    </w:p>
    <w:p>
      <w:r>
        <w:rPr>
          <w:rFonts w:ascii="Georgia" w:hAnsi="Georgia" w:cs="Georgia" w:eastAsia="Georgia"/>
          <w:b/>
          <w:i w:val="0"/>
        </w:rPr>
        <w:t>1. Lihat dulu, jangan langsung bertindak.</w:t>
      </w:r>
      <w:r>
        <w:rPr>
          <w:rFonts w:ascii="Georgia" w:hAnsi="Georgia" w:cs="Georgia" w:eastAsia="Georgia"/>
          <w:i w:val="0"/>
        </w:rPr>
        <w:t xml:space="preserve"> Ubah keluhan menjadi masalah yang memuat standar, kenyataan, kesenjangan, waktu, tempat, dan dampak. Keluhan adalah pintu; masalah adalah teka-teki.</w:t>
      </w:r>
    </w:p>
    <w:p>
      <w:r>
        <w:rPr>
          <w:rFonts w:ascii="Georgia" w:hAnsi="Georgia" w:cs="Georgia" w:eastAsia="Georgia"/>
          <w:b/>
          <w:i w:val="0"/>
        </w:rPr>
        <w:t>2. Sadari batas pikiran Anda.</w:t>
      </w:r>
      <w:r>
        <w:rPr>
          <w:rFonts w:ascii="Georgia" w:hAnsi="Georgia" w:cs="Georgia" w:eastAsia="Georgia"/>
          <w:i w:val="0"/>
        </w:rPr>
        <w:t xml:space="preserve"> Anda akan tergoda membenarkan dugaan, terjangkar pada angka pertama, dan bertahan karena sudah berkorban. Cari bukti yang membantah, bukan yang membenarkan.</w:t>
      </w:r>
    </w:p>
    <w:p>
      <w:r>
        <w:rPr>
          <w:rFonts w:ascii="Georgia" w:hAnsi="Georgia" w:cs="Georgia" w:eastAsia="Georgia"/>
          <w:b/>
          <w:i w:val="0"/>
        </w:rPr>
        <w:t>3. Lihat keseluruhannya.</w:t>
      </w:r>
      <w:r>
        <w:rPr>
          <w:rFonts w:ascii="Georgia" w:hAnsi="Georgia" w:cs="Georgia" w:eastAsia="Georgia"/>
          <w:i w:val="0"/>
        </w:rPr>
        <w:t xml:space="preserve"> Masalah jarang berdiri sendiri. Cari lingkaran umpan balik dan titik pengungkit: aturan, arus informasi, tujuan, dan pola pikir.</w:t>
      </w:r>
    </w:p>
    <w:p>
      <w:r>
        <w:rPr>
          <w:rFonts w:ascii="Georgia" w:hAnsi="Georgia" w:cs="Georgia" w:eastAsia="Georgia"/>
          <w:b/>
          <w:i w:val="0"/>
        </w:rPr>
        <w:t>4. Rumuskan dengan tajam.</w:t>
      </w:r>
      <w:r>
        <w:rPr>
          <w:rFonts w:ascii="Georgia" w:hAnsi="Georgia" w:cs="Georgia" w:eastAsia="Georgia"/>
          <w:i w:val="0"/>
        </w:rPr>
        <w:t xml:space="preserve"> Bebas solusi, bebas menyalahkan orang, terukur, dan bisa dinyatakan dalam satu kalimat. Sepakati lingkup bersama tim.</w:t>
      </w:r>
    </w:p>
    <w:p>
      <w:r>
        <w:rPr>
          <w:rFonts w:ascii="Georgia" w:hAnsi="Georgia" w:cs="Georgia" w:eastAsia="Georgia"/>
          <w:b/>
          <w:i w:val="0"/>
        </w:rPr>
        <w:t>5. Kumpulkan fakta, bukan dugaan.</w:t>
      </w:r>
      <w:r>
        <w:rPr>
          <w:rFonts w:ascii="Georgia" w:hAnsi="Georgia" w:cs="Georgia" w:eastAsia="Georgia"/>
          <w:i w:val="0"/>
        </w:rPr>
        <w:t xml:space="preserve"> Cukup, bukan sebanyak mungkin. Pakai kuantitatif dan kualitatif. Waspadai rata-rata yang menyembunyikan.</w:t>
      </w:r>
    </w:p>
    <w:p>
      <w:r>
        <w:rPr>
          <w:rFonts w:ascii="Georgia" w:hAnsi="Georgia" w:cs="Georgia" w:eastAsia="Georgia"/>
          <w:b/>
          <w:i w:val="0"/>
        </w:rPr>
        <w:t>6. Cari akarnya, lalu uji.</w:t>
      </w:r>
      <w:r>
        <w:rPr>
          <w:rFonts w:ascii="Georgia" w:hAnsi="Georgia" w:cs="Georgia" w:eastAsia="Georgia"/>
          <w:i w:val="0"/>
        </w:rPr>
        <w:t xml:space="preserve"> Tanya "mengapa" sampai menemukan sebab yang bisa ditindaklanjuti. Buktikan dengan data sebelum bertindak.</w:t>
      </w:r>
    </w:p>
    <w:p>
      <w:r>
        <w:rPr>
          <w:rFonts w:ascii="Georgia" w:hAnsi="Georgia" w:cs="Georgia" w:eastAsia="Georgia"/>
          <w:b/>
          <w:i w:val="0"/>
        </w:rPr>
        <w:t>7. Pecah dan susun kerangka.</w:t>
      </w:r>
      <w:r>
        <w:rPr>
          <w:rFonts w:ascii="Georgia" w:hAnsi="Georgia" w:cs="Georgia" w:eastAsia="Georgia"/>
          <w:i w:val="0"/>
        </w:rPr>
        <w:t xml:space="preserve"> Buat pemecahan yang MECE. Peta proses. Pohon isu. Kerangka membuat kerja cepat dan tidak melebar.</w:t>
      </w:r>
    </w:p>
    <w:p>
      <w:r>
        <w:rPr>
          <w:rFonts w:ascii="Georgia" w:hAnsi="Georgia" w:cs="Georgia" w:eastAsia="Georgia"/>
          <w:b/>
          <w:i w:val="0"/>
        </w:rPr>
        <w:t>8. Hasilkan banyak alternatif.</w:t>
      </w:r>
      <w:r>
        <w:rPr>
          <w:rFonts w:ascii="Georgia" w:hAnsi="Georgia" w:cs="Georgia" w:eastAsia="Georgia"/>
          <w:i w:val="0"/>
        </w:rPr>
        <w:t xml:space="preserve"> Pisahkan membangkitkan ide dari menilai ide. Pakai SCAMPER dan berpikir terbalik. Cari alternatif yang benar-benar berbeda.</w:t>
      </w:r>
    </w:p>
    <w:p>
      <w:r>
        <w:rPr>
          <w:rFonts w:ascii="Georgia" w:hAnsi="Georgia" w:cs="Georgia" w:eastAsia="Georgia"/>
          <w:b/>
          <w:i w:val="0"/>
        </w:rPr>
        <w:t>9. Pilih dengan kriteria, bukan selera.</w:t>
      </w:r>
      <w:r>
        <w:rPr>
          <w:rFonts w:ascii="Georgia" w:hAnsi="Georgia" w:cs="Georgia" w:eastAsia="Georgia"/>
          <w:i w:val="0"/>
        </w:rPr>
        <w:t xml:space="preserve"> Tetapkan kriteria sebelum melihat pilihan. Nilai risiko. Periksa siapa yang menanggung beban.</w:t>
      </w:r>
    </w:p>
    <w:p>
      <w:r>
        <w:rPr>
          <w:rFonts w:ascii="Georgia" w:hAnsi="Georgia" w:cs="Georgia" w:eastAsia="Georgia"/>
          <w:b/>
          <w:i w:val="0"/>
        </w:rPr>
        <w:t>10. Bergerak dalam ketidakpastian.</w:t>
      </w:r>
      <w:r>
        <w:rPr>
          <w:rFonts w:ascii="Georgia" w:hAnsi="Georgia" w:cs="Georgia" w:eastAsia="Georgia"/>
          <w:i w:val="0"/>
        </w:rPr>
        <w:t xml:space="preserve"> Keputusan yang mudah dibalik: cepat. Yang sulit dibalik: tahan diri, tuntut lebih banyak bukti. Mulai kecil, siapkan titik henti.</w:t>
      </w:r>
    </w:p>
    <w:p>
      <w:r>
        <w:rPr>
          <w:rFonts w:ascii="Georgia" w:hAnsi="Georgia" w:cs="Georgia" w:eastAsia="Georgia"/>
          <w:b/>
          <w:i w:val="0"/>
        </w:rPr>
        <w:t>11. Rencanakan pelaksanaannya.</w:t>
      </w:r>
      <w:r>
        <w:rPr>
          <w:rFonts w:ascii="Georgia" w:hAnsi="Georgia" w:cs="Georgia" w:eastAsia="Georgia"/>
          <w:i w:val="0"/>
        </w:rPr>
        <w:t xml:space="preserve"> Satu tindakan, satu nama, satu tenggat, satu ukuran. Lakukan pra-mortem.</w:t>
      </w:r>
    </w:p>
    <w:p>
      <w:r>
        <w:rPr>
          <w:rFonts w:ascii="Georgia" w:hAnsi="Georgia" w:cs="Georgia" w:eastAsia="Georgia"/>
          <w:b/>
          <w:i w:val="0"/>
        </w:rPr>
        <w:t>12. Urus manusianya.</w:t>
      </w:r>
      <w:r>
        <w:rPr>
          <w:rFonts w:ascii="Georgia" w:hAnsi="Georgia" w:cs="Georgia" w:eastAsia="Georgia"/>
          <w:i w:val="0"/>
        </w:rPr>
        <w:t xml:space="preserve"> Dengarkan, akui kekhawatiran, tunjukkan bukti, libatkan, lalu tetapkan batas. Penolakan sering berisi kebenaran.</w:t>
      </w:r>
    </w:p>
    <w:p>
      <w:r>
        <w:rPr>
          <w:rFonts w:ascii="Georgia" w:hAnsi="Georgia" w:cs="Georgia" w:eastAsia="Georgia"/>
          <w:b/>
          <w:i w:val="0"/>
        </w:rPr>
        <w:t>13. Pantau dan berbenah.</w:t>
      </w:r>
      <w:r>
        <w:rPr>
          <w:rFonts w:ascii="Georgia" w:hAnsi="Georgia" w:cs="Georgia" w:eastAsia="Georgia"/>
          <w:i w:val="0"/>
        </w:rPr>
        <w:t xml:space="preserve"> Ukur yang penting, bukan yang mudah. Siklus PDCA. Bandingkan dengan target, bukan dengan ingatan.</w:t>
      </w:r>
    </w:p>
    <w:p>
      <w:r>
        <w:rPr>
          <w:rFonts w:ascii="Georgia" w:hAnsi="Georgia" w:cs="Georgia" w:eastAsia="Georgia"/>
          <w:b/>
          <w:i w:val="0"/>
        </w:rPr>
        <w:t>14. Berperilaku adil.</w:t>
      </w:r>
      <w:r>
        <w:rPr>
          <w:rFonts w:ascii="Georgia" w:hAnsi="Georgia" w:cs="Georgia" w:eastAsia="Georgia"/>
          <w:i w:val="0"/>
        </w:rPr>
        <w:t xml:space="preserve"> Hitung siapa yang diuntungkan dan siapa yang menanggung. Uji keterbukaan: apakah Anda nyaman jika semua orang tahu?</w:t>
      </w:r>
    </w:p>
    <w:p>
      <w:r>
        <w:rPr>
          <w:rFonts w:ascii="Georgia" w:hAnsi="Georgia" w:cs="Georgia" w:eastAsia="Georgia"/>
          <w:b/>
          <w:i w:val="0"/>
        </w:rPr>
        <w:t>15. Mulai dari satu masalah nyata hari ini.</w:t>
      </w:r>
      <w:r>
        <w:rPr>
          <w:rFonts w:ascii="Georgia" w:hAnsi="Georgia" w:cs="Georgia" w:eastAsia="Georgia"/>
          <w:i w:val="0"/>
        </w:rPr>
        <w:t xml:space="preserve"> Kemahiran datang dari pengulangan, bukan dari pembacaan. Inilah langkah yang membedakan pembaca dari pelaku.</w:t>
      </w:r>
    </w:p>
    <w:p>
      <w:pPr>
        <w:spacing w:before="80" w:after="120"/>
        <w:ind w:left="397" w:right="227"/>
        <w:pBdr>
          <w:left w:val="single" w:sz="18" w:space="10" w:color="B8860B"/>
        </w:pBdr>
      </w:pPr>
      <w:r>
        <w:rPr>
          <w:rFonts w:ascii="Georgia" w:hAnsi="Georgia" w:cs="Georgia" w:eastAsia="Georgia"/>
          <w:i/>
          <w:color w:val="1F3864"/>
          <w:sz w:val="21"/>
        </w:rPr>
        <w:t>Masalah yang dirumuskan dengan baik sudah setengah terpecahkan. Sisanya adalah keberanian untuk bertindak, kesabaran untuk memantau, dan kerendahan hati untuk belajar.</w:t>
      </w:r>
    </w:p>
    <w:p>
      <w:pPr>
        <w:pStyle w:val="Heading1"/>
        <w:jc w:val="center"/>
      </w:pPr>
      <w:r>
        <w:rPr>
          <w:rFonts w:ascii="Corbel" w:hAnsi="Corbel" w:cs="Corbel" w:eastAsia="Corbel"/>
          <w:i w:val="0"/>
          <w:color w:val="1F3864"/>
          <w:sz w:val="42"/>
        </w:rPr>
        <w:t>TENTANG PENULIS</w:t>
      </w:r>
    </w:p>
    <w:p>
      <w:r>
        <w:rPr>
          <w:rFonts w:ascii="Georgia" w:hAnsi="Georgia" w:cs="Georgia" w:eastAsia="Georgia"/>
          <w:i w:val="0"/>
        </w:rPr>
        <w:t>Buku ini disusun sebagai buku ajar dan panduan praktik untuk pembaca umum: mahasiswa, profesional, manajer, wirausaha, dan siapa pun yang ingin memecahkan masalah dengan cara yang lebih jernih dan terarah.</w:t>
      </w:r>
    </w:p>
    <w:p>
      <w:r>
        <w:rPr>
          <w:rFonts w:ascii="Georgia" w:hAnsi="Georgia" w:cs="Georgia" w:eastAsia="Georgia"/>
          <w:i w:val="0"/>
        </w:rPr>
        <w:t>Isinya merangkum prinsip-prinsip yang telah lama terbukti dalam praktik profesional di seluruh dunia—dari sistem produksi Toyota dan disiplin perbaikan mutu, sampai metode analisis Kepner-Tregoe, pemikiran sistem, teori pengambilan keputusan, dan praktik manajemen perubahan. Prinsip-prinsip itu disajikan ulang dalam bahasa Indonesia yang sederhana, dengan contoh-contoh dari berbagai bidang kehidupan, agar dapat langsung diterapkan oleh siapa saja.</w:t>
      </w:r>
    </w:p>
    <w:p>
      <w:r>
        <w:rPr>
          <w:rFonts w:ascii="Georgia" w:hAnsi="Georgia" w:cs="Georgia" w:eastAsia="Georgia"/>
          <w:i w:val="0"/>
        </w:rPr>
        <w:t>Kami percaya bahwa kemampuan memecahkan masalah bukan bakat yang dimiliki segelintir orang, melainkan keterampilan yang dapat dipelajari dan dilatih oleh setiap orang. Buku ini adalah undangan untuk mulai melatihnya hari ini.</w:t>
      </w:r>
    </w:p>
    <w:p>
      <w:r>
        <w:rPr>
          <w:rFonts w:ascii="Georgia" w:hAnsi="Georgia" w:cs="Georgia" w:eastAsia="Georgia"/>
          <w:i/>
        </w:rPr>
        <w:t>Saran, koreksi, dan masukan untuk perbaikan edisi berikutnya sangat kami harapkan.</w:t>
      </w:r>
    </w:p>
    <w:sectPr w:rsidR="00FC693F" w:rsidRPr="0006063C" w:rsidSect="00034616">
      <w:headerReference w:type="default" r:id="rId9"/>
      <w:footerReference w:type="default" r:id="rId10"/>
      <w:pgSz w:w="9978" w:h="14173"/>
      <w:pgMar w:top="1361" w:right="1134" w:bottom="1247"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eastAsia="Georgia"/>
        <w:color w:val="595959"/>
        <w:sz w:val="18"/>
      </w:rPr>
      <w:t xml:space="preserve">—  </w:t>
    </w:r>
    <w:r>
      <w:rPr>
        <w:rFonts w:ascii="Georgia" w:hAnsi="Georgia" w:cs="Georgia" w:eastAsia="Georgia"/>
        <w:color w:val="595959"/>
        <w:sz w:val="18"/>
      </w:rPr>
      <w:fldChar w:fldCharType="begin"/>
    </w:r>
    <w:r>
      <w:rPr>
        <w:rFonts w:ascii="Georgia" w:hAnsi="Georgia" w:cs="Georgia" w:eastAsia="Georgia"/>
        <w:color w:val="595959"/>
        <w:sz w:val="18"/>
      </w:rPr>
      <w:instrText xml:space="preserve"> PAGE </w:instrText>
    </w:r>
    <w:r>
      <w:rPr>
        <w:rFonts w:ascii="Georgia" w:hAnsi="Georgia" w:cs="Georgia" w:eastAsia="Georgia"/>
        <w:color w:val="595959"/>
        <w:sz w:val="18"/>
      </w:rPr>
      <w:fldChar w:fldCharType="separate"/>
    </w:r>
    <w:r>
      <w:rPr>
        <w:rFonts w:ascii="Georgia" w:hAnsi="Georgia" w:cs="Georgia" w:eastAsia="Georgia"/>
        <w:i/>
        <w:color w:val="595959"/>
        <w:sz w:val="18"/>
      </w:rPr>
      <w:t>(tekan Ctrl+A lalu F9 untuk memperbarui daftar isi)</w:t>
    </w:r>
    <w:r>
      <w:rPr>
        <w:rFonts w:ascii="Georgia" w:hAnsi="Georgia" w:cs="Georgia" w:eastAsia="Georgia"/>
        <w:color w:val="595959"/>
        <w:sz w:val="18"/>
      </w:rPr>
      <w:fldChar w:fldCharType="end"/>
    </w:r>
    <w:r>
      <w:rPr>
        <w:rFonts w:ascii="Georgia" w:hAnsi="Georgia" w:cs="Georgia" w:eastAsia="Georgia"/>
        <w:color w:val="595959"/>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BFBFBF"/>
      </w:pBdr>
    </w:pPr>
    <w:r>
      <w:rPr>
        <w:rFonts w:ascii="Corbel" w:hAnsi="Corbel" w:cs="Corbel" w:eastAsia="Corbel"/>
        <w:color w:val="595959"/>
        <w:sz w:val="16"/>
        <w:caps/>
      </w:rPr>
      <w:t>PEMECAHAN MASALAH SISTEMATIS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jc w:val="both"/>
    </w:pPr>
    <w:rPr>
      <w:rFonts w:ascii="Georgia" w:hAnsi="Georgia" w:cs="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jc w:val="left"/>
      <w:outlineLvl w:val="0"/>
    </w:pPr>
    <w:rPr>
      <w:rFonts w:asciiTheme="majorHAnsi" w:eastAsiaTheme="majorEastAsia" w:hAnsiTheme="majorHAnsi" w:cstheme="majorBidi" w:ascii="Corbel" w:hAnsi="Corbel" w:cs="Corbel"/>
      <w:b/>
      <w:bCs/>
      <w:color w:val="1F3864"/>
      <w:sz w:val="42"/>
      <w:szCs w:val="28"/>
    </w:rPr>
  </w:style>
  <w:style w:type="paragraph" w:styleId="Heading2">
    <w:name w:val="heading 2"/>
    <w:basedOn w:val="Normal"/>
    <w:next w:val="Normal"/>
    <w:link w:val="Heading2Char"/>
    <w:uiPriority w:val="9"/>
    <w:unhideWhenUsed/>
    <w:qFormat/>
    <w:rsid w:val="00FC693F"/>
    <w:pPr>
      <w:keepNext/>
      <w:keepLines/>
      <w:spacing w:before="320" w:after="160"/>
      <w:jc w:val="left"/>
      <w:outlineLvl w:val="1"/>
    </w:pPr>
    <w:rPr>
      <w:rFonts w:asciiTheme="majorHAnsi" w:eastAsiaTheme="majorEastAsia" w:hAnsiTheme="majorHAnsi" w:cstheme="majorBidi" w:ascii="Corbel" w:hAnsi="Corbel" w:cs="Corbel"/>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60" w:after="120"/>
      <w:jc w:val="left"/>
      <w:outlineLvl w:val="2"/>
    </w:pPr>
    <w:rPr>
      <w:rFonts w:asciiTheme="majorHAnsi" w:eastAsiaTheme="majorEastAsia" w:hAnsiTheme="majorHAnsi" w:cstheme="majorBidi" w:ascii="Corbel" w:hAnsi="Corbel" w:cs="Corbel"/>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